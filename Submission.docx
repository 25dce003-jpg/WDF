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2045" w14:textId="77777777" w:rsidR="003500B4" w:rsidRDefault="00EA6312" w:rsidP="00B5387C">
      <w:pPr>
        <w:ind w:firstLine="720"/>
        <w:jc w:val="center"/>
      </w:pPr>
      <w:r>
        <w:rPr>
          <w:b/>
          <w:sz w:val="32"/>
        </w:rPr>
        <w:t xml:space="preserve">Practical - 1 </w:t>
      </w:r>
      <w:r w:rsidR="00FB4AA3">
        <w:rPr>
          <w:b/>
          <w:sz w:val="32"/>
        </w:rPr>
        <w:br/>
      </w:r>
    </w:p>
    <w:p w14:paraId="018CD149"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1245854F"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1017EC7D"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00D82CA7"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0035A51A" w14:textId="77777777" w:rsidR="00C700B1" w:rsidRDefault="001643EF" w:rsidP="001643EF">
      <w:pPr>
        <w:spacing w:after="0"/>
      </w:pPr>
      <w:r>
        <w:t xml:space="preserve">Answer: </w:t>
      </w:r>
      <w:r w:rsidR="006757BA">
        <w:t xml:space="preserve"> </w:t>
      </w:r>
      <w:r w:rsidR="002C3056">
        <w:t>A URL is the address of a resource and it tells the web browser where a webpage or file is located and access it and display the requested webpage.</w:t>
      </w:r>
    </w:p>
    <w:p w14:paraId="250B888A" w14:textId="77777777" w:rsidR="002C3056" w:rsidRDefault="002C3056" w:rsidP="001643EF">
      <w:pPr>
        <w:spacing w:after="0"/>
      </w:pPr>
      <w:r>
        <w:t>Protocol http/https</w:t>
      </w:r>
    </w:p>
    <w:p w14:paraId="4681D24C" w14:textId="77777777" w:rsidR="002C3056" w:rsidRPr="002C3056" w:rsidRDefault="002C3056" w:rsidP="002C3056">
      <w:pPr>
        <w:spacing w:after="0"/>
        <w:rPr>
          <w:lang w:val="en-IN"/>
        </w:rPr>
      </w:pPr>
      <w:r w:rsidRPr="002C3056">
        <w:rPr>
          <w:lang w:val="en-IN"/>
        </w:rPr>
        <w:t>Domain Name: www.example.com</w:t>
      </w:r>
    </w:p>
    <w:p w14:paraId="7D6D9438" w14:textId="77777777" w:rsidR="002C3056" w:rsidRPr="002C3056" w:rsidRDefault="002C3056" w:rsidP="002C3056">
      <w:pPr>
        <w:spacing w:after="0"/>
        <w:rPr>
          <w:lang w:val="en-IN"/>
        </w:rPr>
      </w:pPr>
      <w:r w:rsidRPr="002C3056">
        <w:rPr>
          <w:lang w:val="en-IN"/>
        </w:rPr>
        <w:t>Path: /products/item.html</w:t>
      </w:r>
    </w:p>
    <w:p w14:paraId="6FDC325C" w14:textId="77777777" w:rsidR="002C3056" w:rsidRDefault="002C3056" w:rsidP="002C3056">
      <w:pPr>
        <w:spacing w:after="0"/>
        <w:rPr>
          <w:lang w:val="en-IN"/>
        </w:rPr>
      </w:pPr>
      <w:r w:rsidRPr="002C3056">
        <w:rPr>
          <w:lang w:val="en-IN"/>
        </w:rPr>
        <w:t>Query String: id=101</w:t>
      </w:r>
    </w:p>
    <w:p w14:paraId="6D84E3BD" w14:textId="77777777" w:rsidR="002C3056" w:rsidRPr="002C3056" w:rsidRDefault="002C3056" w:rsidP="002C3056">
      <w:pPr>
        <w:spacing w:after="0"/>
        <w:rPr>
          <w:lang w:val="en-IN"/>
        </w:rPr>
      </w:pPr>
      <w:r w:rsidRPr="002C3056">
        <w:rPr>
          <w:lang w:val="en-IN"/>
        </w:rPr>
        <w:t>Fragment: reviews</w:t>
      </w:r>
    </w:p>
    <w:p w14:paraId="1E21AE4B" w14:textId="77777777" w:rsidR="002C3056" w:rsidRPr="002C3056" w:rsidRDefault="002C3056" w:rsidP="002C3056">
      <w:pPr>
        <w:spacing w:after="0"/>
        <w:rPr>
          <w:b/>
          <w:bCs/>
          <w:lang w:val="en-IN"/>
        </w:rPr>
      </w:pPr>
      <w:r w:rsidRPr="002C3056">
        <w:rPr>
          <w:b/>
          <w:bCs/>
          <w:lang w:val="en-IN"/>
        </w:rPr>
        <w:t>Example URL:</w:t>
      </w:r>
    </w:p>
    <w:p w14:paraId="0D2824A1" w14:textId="77777777" w:rsidR="002C3056" w:rsidRPr="002C3056" w:rsidRDefault="002C3056" w:rsidP="002C3056">
      <w:pPr>
        <w:spacing w:after="0"/>
        <w:rPr>
          <w:b/>
          <w:bCs/>
          <w:lang w:val="en-IN"/>
        </w:rPr>
      </w:pPr>
      <w:r w:rsidRPr="002C3056">
        <w:rPr>
          <w:b/>
          <w:bCs/>
          <w:lang w:val="en-IN"/>
        </w:rPr>
        <w:t>https://www.example.com/products/item.html?id=101#reviews</w:t>
      </w:r>
    </w:p>
    <w:p w14:paraId="5811DC80" w14:textId="77777777" w:rsidR="002C3056" w:rsidRPr="002C3056" w:rsidRDefault="002C3056" w:rsidP="001643EF">
      <w:pPr>
        <w:spacing w:after="0"/>
        <w:rPr>
          <w:b/>
          <w:bCs/>
          <w:lang w:val="en-IN"/>
        </w:rPr>
      </w:pPr>
    </w:p>
    <w:p w14:paraId="4044F431"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3058BF8A" w14:textId="77777777" w:rsidR="002C3056" w:rsidRPr="002C3056" w:rsidRDefault="001643EF" w:rsidP="002C3056">
      <w:pPr>
        <w:spacing w:after="0"/>
        <w:rPr>
          <w:lang w:val="en-IN"/>
        </w:rPr>
      </w:pPr>
      <w:r w:rsidRPr="001643EF">
        <w:t>Answer</w:t>
      </w:r>
      <w:r w:rsidR="002C3056">
        <w:t xml:space="preserve">: </w:t>
      </w:r>
      <w:r w:rsidR="002C3056" w:rsidRPr="002C3056">
        <w:rPr>
          <w:b/>
          <w:bCs/>
          <w:lang w:val="en-IN"/>
        </w:rPr>
        <w:t>Answer:</w:t>
      </w:r>
    </w:p>
    <w:p w14:paraId="57B8CC66" w14:textId="77777777" w:rsidR="002C3056" w:rsidRPr="002C3056" w:rsidRDefault="002C3056" w:rsidP="002C3056">
      <w:pPr>
        <w:spacing w:after="0"/>
        <w:rPr>
          <w:lang w:val="en-IN"/>
        </w:rPr>
      </w:pPr>
      <w:r w:rsidRPr="002C3056">
        <w:rPr>
          <w:lang w:val="en-IN"/>
        </w:rPr>
        <w:t>When an HTML file is opened, the web browser reads the HTML code, creates the webpage structure (DOM), applies CSS for styling, runs JavaScript if present, and displays the webpage on the screen.</w:t>
      </w:r>
    </w:p>
    <w:p w14:paraId="678658E4" w14:textId="77777777" w:rsidR="002C3056" w:rsidRPr="002C3056" w:rsidRDefault="002C3056" w:rsidP="002C3056">
      <w:pPr>
        <w:spacing w:after="0"/>
        <w:rPr>
          <w:lang w:val="en-IN"/>
        </w:rPr>
      </w:pPr>
      <w:r w:rsidRPr="002C3056">
        <w:rPr>
          <w:lang w:val="en-IN"/>
        </w:rPr>
        <w:t>Browser reads the HTML file.</w:t>
      </w:r>
    </w:p>
    <w:p w14:paraId="280D1BFD" w14:textId="77777777" w:rsidR="002C3056" w:rsidRPr="002C3056" w:rsidRDefault="002C3056" w:rsidP="002C3056">
      <w:pPr>
        <w:spacing w:after="0"/>
        <w:rPr>
          <w:lang w:val="en-IN"/>
        </w:rPr>
      </w:pPr>
      <w:r w:rsidRPr="002C3056">
        <w:rPr>
          <w:lang w:val="en-IN"/>
        </w:rPr>
        <w:t>Creates the page structure (DOM).</w:t>
      </w:r>
    </w:p>
    <w:p w14:paraId="19F787BD" w14:textId="77777777" w:rsidR="002C3056" w:rsidRPr="002C3056" w:rsidRDefault="002C3056" w:rsidP="002C3056">
      <w:pPr>
        <w:spacing w:after="0"/>
        <w:rPr>
          <w:lang w:val="en-IN"/>
        </w:rPr>
      </w:pPr>
      <w:r w:rsidRPr="002C3056">
        <w:rPr>
          <w:lang w:val="en-IN"/>
        </w:rPr>
        <w:t>Applies CSS styles.</w:t>
      </w:r>
    </w:p>
    <w:p w14:paraId="481F146F" w14:textId="77777777" w:rsidR="002C3056" w:rsidRPr="002C3056" w:rsidRDefault="002C3056" w:rsidP="002C3056">
      <w:pPr>
        <w:spacing w:after="0"/>
        <w:rPr>
          <w:lang w:val="en-IN"/>
        </w:rPr>
      </w:pPr>
      <w:r w:rsidRPr="002C3056">
        <w:rPr>
          <w:lang w:val="en-IN"/>
        </w:rPr>
        <w:t>Runs JavaScript.</w:t>
      </w:r>
    </w:p>
    <w:p w14:paraId="6B5FB7B2" w14:textId="77777777" w:rsidR="002C3056" w:rsidRPr="002C3056" w:rsidRDefault="002C3056" w:rsidP="002C3056">
      <w:pPr>
        <w:spacing w:after="0"/>
        <w:rPr>
          <w:lang w:val="en-IN"/>
        </w:rPr>
      </w:pPr>
      <w:r w:rsidRPr="002C3056">
        <w:rPr>
          <w:lang w:val="en-IN"/>
        </w:rPr>
        <w:t>Displays the webpage.</w:t>
      </w:r>
    </w:p>
    <w:p w14:paraId="52170B8B" w14:textId="77777777" w:rsidR="008D3898" w:rsidRPr="002B10B7" w:rsidRDefault="008D3898" w:rsidP="001643EF">
      <w:pPr>
        <w:spacing w:after="0"/>
        <w:rPr>
          <w:lang w:val="en-IN"/>
        </w:rPr>
      </w:pPr>
    </w:p>
    <w:p w14:paraId="5922B247"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231E4561" w14:textId="77777777" w:rsidR="0031659F" w:rsidRPr="0031659F" w:rsidRDefault="001643EF" w:rsidP="0031659F">
      <w:pPr>
        <w:spacing w:after="0"/>
        <w:rPr>
          <w:lang w:val="en-IN"/>
        </w:rPr>
      </w:pPr>
      <w:r>
        <w:t xml:space="preserve">Answer: </w:t>
      </w:r>
      <w:r w:rsidR="0031659F" w:rsidRPr="0031659F">
        <w:rPr>
          <w:lang w:val="en-IN"/>
        </w:rPr>
        <w:t xml:space="preserve">Page navigation is managed by using </w:t>
      </w:r>
      <w:r w:rsidR="0031659F" w:rsidRPr="0031659F">
        <w:rPr>
          <w:b/>
          <w:bCs/>
          <w:lang w:val="en-IN"/>
        </w:rPr>
        <w:t>links (&lt;a&gt; tags)</w:t>
      </w:r>
      <w:r w:rsidR="0031659F" w:rsidRPr="0031659F">
        <w:rPr>
          <w:lang w:val="en-IN"/>
        </w:rPr>
        <w:t xml:space="preserve"> between HTML pages. Every page has a navigation menu with links like </w:t>
      </w:r>
      <w:r w:rsidR="0031659F" w:rsidRPr="0031659F">
        <w:rPr>
          <w:b/>
          <w:bCs/>
          <w:lang w:val="en-IN"/>
        </w:rPr>
        <w:t>Home, About, Contact, and Services</w:t>
      </w:r>
      <w:r w:rsidR="0031659F" w:rsidRPr="0031659F">
        <w:rPr>
          <w:lang w:val="en-IN"/>
        </w:rPr>
        <w:t>. When the user clicks a link, the browser opens the selected page.</w:t>
      </w:r>
    </w:p>
    <w:p w14:paraId="5B58702E" w14:textId="77777777" w:rsidR="00C700B1" w:rsidRPr="00C700B1" w:rsidRDefault="00C700B1" w:rsidP="00C700B1">
      <w:pPr>
        <w:spacing w:after="0"/>
        <w:rPr>
          <w:color w:val="FF0000"/>
        </w:rPr>
      </w:pPr>
    </w:p>
    <w:p w14:paraId="6AD47BA9" w14:textId="77777777" w:rsidR="001643EF" w:rsidRDefault="001643EF" w:rsidP="001643EF">
      <w:pPr>
        <w:spacing w:after="0"/>
      </w:pPr>
    </w:p>
    <w:p w14:paraId="7498F242" w14:textId="77777777" w:rsidR="008D3898" w:rsidRPr="001643EF" w:rsidRDefault="008D3898" w:rsidP="001643EF">
      <w:pPr>
        <w:spacing w:after="0"/>
      </w:pPr>
    </w:p>
    <w:p w14:paraId="2A92D586"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5E163FC8" w14:textId="77777777" w:rsidR="001643EF" w:rsidRPr="00671AE1" w:rsidRDefault="001643EF" w:rsidP="00671AE1">
      <w:pPr>
        <w:spacing w:after="0"/>
        <w:rPr>
          <w:color w:val="FF0000"/>
        </w:rPr>
      </w:pPr>
      <w:r>
        <w:t>Answer:</w:t>
      </w:r>
      <w:r w:rsidR="0031659F">
        <w:t xml:space="preserve"> </w:t>
      </w:r>
      <w:r w:rsidR="0031659F" w:rsidRPr="0031659F">
        <w:t xml:space="preserve">GitHub commits will be maintained by making a </w:t>
      </w:r>
      <w:r w:rsidR="0031659F" w:rsidRPr="0031659F">
        <w:rPr>
          <w:b/>
          <w:bCs/>
        </w:rPr>
        <w:t>new commit after every practical</w:t>
      </w:r>
      <w:r w:rsidR="0031659F" w:rsidRPr="0031659F">
        <w:t>. Each commit will have a short and clear message describing the changes made. This helps to keep track of the project and its progress.</w:t>
      </w:r>
      <w:r>
        <w:t xml:space="preserve"> </w:t>
      </w:r>
    </w:p>
    <w:p w14:paraId="1699CE26" w14:textId="77777777" w:rsidR="001F5B65" w:rsidRDefault="0015463B" w:rsidP="0031659F">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25865043" w14:textId="77777777" w:rsidR="0031659F" w:rsidRPr="0031659F" w:rsidRDefault="0031659F" w:rsidP="0031659F">
      <w:r w:rsidRPr="0031659F">
        <w:t>The webpage displays a Student HUB dashboard with a navigation menu, timetable, attendance, fee details, university results, and a footer.</w:t>
      </w:r>
    </w:p>
    <w:p w14:paraId="2CC1E69E" w14:textId="77777777" w:rsidR="009B6525" w:rsidRDefault="00FB4AA3" w:rsidP="009B6525">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25B911CB" w14:textId="77777777" w:rsidR="009B6525" w:rsidRPr="009B6525" w:rsidRDefault="009B6525" w:rsidP="009B6525">
      <w:pPr>
        <w:pStyle w:val="ListParagraph"/>
        <w:spacing w:after="0"/>
        <w:ind w:left="360"/>
        <w:jc w:val="center"/>
        <w:rPr>
          <w:rFonts w:cs="Times New Roman"/>
          <w:color w:val="FF0000"/>
          <w:szCs w:val="24"/>
        </w:rPr>
      </w:pPr>
      <w:r>
        <w:rPr>
          <w:rFonts w:cs="Times New Roman"/>
          <w:color w:val="FF0000"/>
          <w:szCs w:val="24"/>
        </w:rPr>
        <w:t>LOGIN PAGE</w:t>
      </w:r>
    </w:p>
    <w:p w14:paraId="47EC5CC8" w14:textId="77777777" w:rsidR="0092466D" w:rsidRPr="0092466D" w:rsidRDefault="00C3092B" w:rsidP="0092466D">
      <w:r w:rsidRPr="00C3092B">
        <w:rPr>
          <w:noProof/>
        </w:rPr>
        <w:drawing>
          <wp:inline distT="0" distB="0" distL="0" distR="0" wp14:anchorId="3CA831F5" wp14:editId="272A1779">
            <wp:extent cx="5486400" cy="2491740"/>
            <wp:effectExtent l="0" t="0" r="0" b="3810"/>
            <wp:docPr id="996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8394" name=""/>
                    <pic:cNvPicPr/>
                  </pic:nvPicPr>
                  <pic:blipFill>
                    <a:blip r:embed="rId8"/>
                    <a:stretch>
                      <a:fillRect/>
                    </a:stretch>
                  </pic:blipFill>
                  <pic:spPr>
                    <a:xfrm>
                      <a:off x="0" y="0"/>
                      <a:ext cx="5486400" cy="2491740"/>
                    </a:xfrm>
                    <a:prstGeom prst="rect">
                      <a:avLst/>
                    </a:prstGeom>
                  </pic:spPr>
                </pic:pic>
              </a:graphicData>
            </a:graphic>
          </wp:inline>
        </w:drawing>
      </w:r>
    </w:p>
    <w:p w14:paraId="51B03BCC" w14:textId="77777777" w:rsidR="003500B4" w:rsidRDefault="00FB4AA3" w:rsidP="009B59F4">
      <w:r>
        <w:t>Description:</w:t>
      </w:r>
      <w:r w:rsidR="00C3092B">
        <w:t xml:space="preserve"> wireframe</w:t>
      </w:r>
    </w:p>
    <w:p w14:paraId="70F2E476" w14:textId="77777777" w:rsidR="009B59F4" w:rsidRDefault="0092466D" w:rsidP="005058E6">
      <w:pPr>
        <w:spacing w:after="0"/>
        <w:jc w:val="center"/>
        <w:rPr>
          <w:rFonts w:cs="Times New Roman"/>
          <w:color w:val="FF0000"/>
          <w:szCs w:val="24"/>
        </w:rPr>
      </w:pPr>
      <w:r w:rsidRPr="0092466D">
        <w:rPr>
          <w:rFonts w:cs="Times New Roman"/>
          <w:noProof/>
          <w:color w:val="FF0000"/>
          <w:szCs w:val="24"/>
        </w:rPr>
        <w:drawing>
          <wp:inline distT="0" distB="0" distL="0" distR="0" wp14:anchorId="721D0CEC" wp14:editId="056A61CA">
            <wp:extent cx="5486400" cy="2828925"/>
            <wp:effectExtent l="0" t="0" r="0" b="9525"/>
            <wp:docPr id="144346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62256" name=""/>
                    <pic:cNvPicPr/>
                  </pic:nvPicPr>
                  <pic:blipFill>
                    <a:blip r:embed="rId9"/>
                    <a:stretch>
                      <a:fillRect/>
                    </a:stretch>
                  </pic:blipFill>
                  <pic:spPr>
                    <a:xfrm>
                      <a:off x="0" y="0"/>
                      <a:ext cx="5486400" cy="2828925"/>
                    </a:xfrm>
                    <a:prstGeom prst="rect">
                      <a:avLst/>
                    </a:prstGeom>
                  </pic:spPr>
                </pic:pic>
              </a:graphicData>
            </a:graphic>
          </wp:inline>
        </w:drawing>
      </w:r>
    </w:p>
    <w:p w14:paraId="31337D87" w14:textId="77777777" w:rsidR="00BD3528" w:rsidRDefault="00BD3528" w:rsidP="005058E6">
      <w:pPr>
        <w:spacing w:after="0"/>
        <w:jc w:val="center"/>
        <w:rPr>
          <w:rFonts w:cs="Times New Roman"/>
          <w:color w:val="FF0000"/>
          <w:szCs w:val="24"/>
        </w:rPr>
      </w:pPr>
      <w:r>
        <w:rPr>
          <w:rFonts w:cs="Times New Roman"/>
          <w:color w:val="FF0000"/>
          <w:szCs w:val="24"/>
        </w:rPr>
        <w:t xml:space="preserve">INDEX </w:t>
      </w:r>
      <w:r w:rsidR="009B6525">
        <w:rPr>
          <w:rFonts w:cs="Times New Roman"/>
          <w:color w:val="FF0000"/>
          <w:szCs w:val="24"/>
        </w:rPr>
        <w:t>PAGE</w:t>
      </w:r>
    </w:p>
    <w:p w14:paraId="1F6364DC" w14:textId="77777777" w:rsidR="00882B63" w:rsidRDefault="00DD07C0" w:rsidP="005058E6">
      <w:pPr>
        <w:spacing w:after="0"/>
        <w:jc w:val="center"/>
        <w:rPr>
          <w:rFonts w:cs="Times New Roman"/>
          <w:color w:val="FF0000"/>
          <w:szCs w:val="24"/>
        </w:rPr>
      </w:pPr>
      <w:r w:rsidRPr="00DD07C0">
        <w:rPr>
          <w:rFonts w:cs="Times New Roman"/>
          <w:noProof/>
          <w:color w:val="FF0000"/>
          <w:szCs w:val="24"/>
        </w:rPr>
        <w:drawing>
          <wp:inline distT="0" distB="0" distL="0" distR="0" wp14:anchorId="02993C1F" wp14:editId="5150DB47">
            <wp:extent cx="5486400" cy="3358515"/>
            <wp:effectExtent l="0" t="0" r="0" b="0"/>
            <wp:docPr id="209764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4240" name=""/>
                    <pic:cNvPicPr/>
                  </pic:nvPicPr>
                  <pic:blipFill>
                    <a:blip r:embed="rId10"/>
                    <a:stretch>
                      <a:fillRect/>
                    </a:stretch>
                  </pic:blipFill>
                  <pic:spPr>
                    <a:xfrm>
                      <a:off x="0" y="0"/>
                      <a:ext cx="5486400" cy="3358515"/>
                    </a:xfrm>
                    <a:prstGeom prst="rect">
                      <a:avLst/>
                    </a:prstGeom>
                  </pic:spPr>
                </pic:pic>
              </a:graphicData>
            </a:graphic>
          </wp:inline>
        </w:drawing>
      </w:r>
    </w:p>
    <w:p w14:paraId="432103F8" w14:textId="77777777" w:rsidR="00381E90" w:rsidRDefault="00381E90" w:rsidP="005058E6">
      <w:pPr>
        <w:spacing w:after="0"/>
        <w:jc w:val="center"/>
        <w:rPr>
          <w:rFonts w:cs="Times New Roman"/>
          <w:color w:val="FF0000"/>
          <w:szCs w:val="24"/>
        </w:rPr>
      </w:pPr>
      <w:r>
        <w:rPr>
          <w:rFonts w:cs="Times New Roman"/>
          <w:color w:val="FF0000"/>
          <w:szCs w:val="24"/>
        </w:rPr>
        <w:t>PROFILE PAGE</w:t>
      </w:r>
    </w:p>
    <w:p w14:paraId="64A215D6" w14:textId="77777777" w:rsidR="009B6525" w:rsidRDefault="00381E90" w:rsidP="005058E6">
      <w:pPr>
        <w:spacing w:after="0"/>
        <w:jc w:val="center"/>
        <w:rPr>
          <w:rFonts w:cs="Times New Roman"/>
          <w:color w:val="FF0000"/>
          <w:szCs w:val="24"/>
        </w:rPr>
      </w:pPr>
      <w:r w:rsidRPr="00381E90">
        <w:rPr>
          <w:rFonts w:cs="Times New Roman"/>
          <w:noProof/>
          <w:color w:val="FF0000"/>
          <w:szCs w:val="24"/>
        </w:rPr>
        <w:drawing>
          <wp:inline distT="0" distB="0" distL="0" distR="0" wp14:anchorId="6991D546" wp14:editId="28EC8AC0">
            <wp:extent cx="5486400" cy="3037205"/>
            <wp:effectExtent l="0" t="0" r="0" b="0"/>
            <wp:docPr id="139523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34275" name=""/>
                    <pic:cNvPicPr/>
                  </pic:nvPicPr>
                  <pic:blipFill>
                    <a:blip r:embed="rId11"/>
                    <a:stretch>
                      <a:fillRect/>
                    </a:stretch>
                  </pic:blipFill>
                  <pic:spPr>
                    <a:xfrm>
                      <a:off x="0" y="0"/>
                      <a:ext cx="5486400" cy="3037205"/>
                    </a:xfrm>
                    <a:prstGeom prst="rect">
                      <a:avLst/>
                    </a:prstGeom>
                  </pic:spPr>
                </pic:pic>
              </a:graphicData>
            </a:graphic>
          </wp:inline>
        </w:drawing>
      </w:r>
    </w:p>
    <w:p w14:paraId="392C9D4A" w14:textId="77777777" w:rsidR="00385BDF" w:rsidRDefault="00385BDF" w:rsidP="005058E6">
      <w:pPr>
        <w:spacing w:after="0"/>
        <w:jc w:val="center"/>
        <w:rPr>
          <w:rFonts w:cs="Times New Roman"/>
          <w:color w:val="FF0000"/>
          <w:szCs w:val="24"/>
        </w:rPr>
      </w:pPr>
    </w:p>
    <w:p w14:paraId="7F9B04F5" w14:textId="77777777" w:rsidR="00385BDF" w:rsidRDefault="00385BDF" w:rsidP="005058E6">
      <w:pPr>
        <w:spacing w:after="0"/>
        <w:jc w:val="center"/>
        <w:rPr>
          <w:rFonts w:cs="Times New Roman"/>
          <w:color w:val="FF0000"/>
          <w:szCs w:val="24"/>
        </w:rPr>
      </w:pPr>
    </w:p>
    <w:p w14:paraId="791A2C7A" w14:textId="77777777" w:rsidR="00385BDF" w:rsidRDefault="00385BDF" w:rsidP="005058E6">
      <w:pPr>
        <w:spacing w:after="0"/>
        <w:jc w:val="center"/>
        <w:rPr>
          <w:rFonts w:cs="Times New Roman"/>
          <w:color w:val="FF0000"/>
          <w:szCs w:val="24"/>
        </w:rPr>
      </w:pPr>
    </w:p>
    <w:p w14:paraId="7C293FB9" w14:textId="77777777" w:rsidR="00385BDF" w:rsidRDefault="00385BDF" w:rsidP="005058E6">
      <w:pPr>
        <w:spacing w:after="0"/>
        <w:jc w:val="center"/>
        <w:rPr>
          <w:rFonts w:cs="Times New Roman"/>
          <w:color w:val="FF0000"/>
          <w:szCs w:val="24"/>
        </w:rPr>
      </w:pPr>
    </w:p>
    <w:p w14:paraId="557EA2B4" w14:textId="77777777" w:rsidR="00385BDF" w:rsidRDefault="00385BDF" w:rsidP="005058E6">
      <w:pPr>
        <w:spacing w:after="0"/>
        <w:jc w:val="center"/>
        <w:rPr>
          <w:rFonts w:cs="Times New Roman"/>
          <w:color w:val="FF0000"/>
          <w:szCs w:val="24"/>
        </w:rPr>
      </w:pPr>
    </w:p>
    <w:p w14:paraId="7634AF06" w14:textId="77777777" w:rsidR="00385BDF" w:rsidRDefault="00385BDF" w:rsidP="005058E6">
      <w:pPr>
        <w:spacing w:after="0"/>
        <w:jc w:val="center"/>
        <w:rPr>
          <w:rFonts w:cs="Times New Roman"/>
          <w:color w:val="FF0000"/>
          <w:szCs w:val="24"/>
        </w:rPr>
      </w:pPr>
    </w:p>
    <w:p w14:paraId="5E2B7F00" w14:textId="77777777" w:rsidR="00385BDF" w:rsidRDefault="00471FD3" w:rsidP="005058E6">
      <w:pPr>
        <w:spacing w:after="0"/>
        <w:jc w:val="center"/>
        <w:rPr>
          <w:rFonts w:cs="Times New Roman"/>
          <w:color w:val="FF0000"/>
          <w:szCs w:val="24"/>
        </w:rPr>
      </w:pPr>
      <w:r>
        <w:rPr>
          <w:rFonts w:cs="Times New Roman"/>
          <w:color w:val="FF0000"/>
          <w:szCs w:val="24"/>
        </w:rPr>
        <w:t>ATTENDANCE PAGE</w:t>
      </w:r>
    </w:p>
    <w:p w14:paraId="45B40CB9" w14:textId="77777777" w:rsidR="00471FD3" w:rsidRDefault="00385BDF" w:rsidP="00471FD3">
      <w:pPr>
        <w:spacing w:after="0"/>
        <w:jc w:val="center"/>
        <w:rPr>
          <w:rFonts w:cs="Times New Roman"/>
          <w:color w:val="FF0000"/>
          <w:szCs w:val="24"/>
        </w:rPr>
      </w:pPr>
      <w:r w:rsidRPr="00385BDF">
        <w:rPr>
          <w:rFonts w:cs="Times New Roman"/>
          <w:noProof/>
          <w:color w:val="FF0000"/>
          <w:szCs w:val="24"/>
        </w:rPr>
        <w:drawing>
          <wp:inline distT="0" distB="0" distL="0" distR="0" wp14:anchorId="73B9064D" wp14:editId="65799119">
            <wp:extent cx="5486400" cy="1598930"/>
            <wp:effectExtent l="0" t="0" r="0" b="1270"/>
            <wp:docPr id="6042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78989" name=""/>
                    <pic:cNvPicPr/>
                  </pic:nvPicPr>
                  <pic:blipFill>
                    <a:blip r:embed="rId12"/>
                    <a:stretch>
                      <a:fillRect/>
                    </a:stretch>
                  </pic:blipFill>
                  <pic:spPr>
                    <a:xfrm>
                      <a:off x="0" y="0"/>
                      <a:ext cx="5486400" cy="1598930"/>
                    </a:xfrm>
                    <a:prstGeom prst="rect">
                      <a:avLst/>
                    </a:prstGeom>
                  </pic:spPr>
                </pic:pic>
              </a:graphicData>
            </a:graphic>
          </wp:inline>
        </w:drawing>
      </w:r>
    </w:p>
    <w:p w14:paraId="2758FA5D" w14:textId="77777777" w:rsidR="00CD7CDF" w:rsidRDefault="00523D1E" w:rsidP="00471FD3">
      <w:pPr>
        <w:spacing w:after="0"/>
        <w:jc w:val="center"/>
        <w:rPr>
          <w:rFonts w:cs="Times New Roman"/>
          <w:color w:val="FF0000"/>
          <w:szCs w:val="24"/>
        </w:rPr>
      </w:pPr>
      <w:r>
        <w:rPr>
          <w:rFonts w:cs="Times New Roman"/>
          <w:color w:val="FF0000"/>
          <w:szCs w:val="24"/>
        </w:rPr>
        <w:t>REGISTRATION PAGE</w:t>
      </w:r>
    </w:p>
    <w:p w14:paraId="1B897D81" w14:textId="77777777" w:rsidR="00471FD3" w:rsidRDefault="00CD7CDF" w:rsidP="00471FD3">
      <w:pPr>
        <w:spacing w:after="0"/>
        <w:jc w:val="center"/>
        <w:rPr>
          <w:rFonts w:cs="Times New Roman"/>
          <w:color w:val="FF0000"/>
          <w:szCs w:val="24"/>
        </w:rPr>
      </w:pPr>
      <w:r w:rsidRPr="00CD7CDF">
        <w:rPr>
          <w:rFonts w:cs="Times New Roman"/>
          <w:noProof/>
          <w:color w:val="FF0000"/>
          <w:szCs w:val="24"/>
        </w:rPr>
        <w:drawing>
          <wp:inline distT="0" distB="0" distL="0" distR="0" wp14:anchorId="5A02F194" wp14:editId="7526BEBC">
            <wp:extent cx="5486400" cy="3806190"/>
            <wp:effectExtent l="0" t="0" r="0" b="3810"/>
            <wp:docPr id="13221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9173" name=""/>
                    <pic:cNvPicPr/>
                  </pic:nvPicPr>
                  <pic:blipFill>
                    <a:blip r:embed="rId13"/>
                    <a:stretch>
                      <a:fillRect/>
                    </a:stretch>
                  </pic:blipFill>
                  <pic:spPr>
                    <a:xfrm>
                      <a:off x="0" y="0"/>
                      <a:ext cx="5486400" cy="3806190"/>
                    </a:xfrm>
                    <a:prstGeom prst="rect">
                      <a:avLst/>
                    </a:prstGeom>
                  </pic:spPr>
                </pic:pic>
              </a:graphicData>
            </a:graphic>
          </wp:inline>
        </w:drawing>
      </w:r>
    </w:p>
    <w:p w14:paraId="04A08ECA" w14:textId="77777777" w:rsidR="00191D86" w:rsidRDefault="00191D86" w:rsidP="00471FD3">
      <w:pPr>
        <w:spacing w:after="0"/>
        <w:jc w:val="center"/>
        <w:rPr>
          <w:rFonts w:cs="Times New Roman"/>
          <w:color w:val="FF0000"/>
          <w:szCs w:val="24"/>
        </w:rPr>
      </w:pPr>
    </w:p>
    <w:p w14:paraId="1E929574" w14:textId="77777777" w:rsidR="00191D86" w:rsidRDefault="00191D86" w:rsidP="00471FD3">
      <w:pPr>
        <w:spacing w:after="0"/>
        <w:jc w:val="center"/>
        <w:rPr>
          <w:rFonts w:cs="Times New Roman"/>
          <w:color w:val="FF0000"/>
          <w:szCs w:val="24"/>
        </w:rPr>
      </w:pPr>
    </w:p>
    <w:p w14:paraId="787C5436" w14:textId="77777777" w:rsidR="00191D86" w:rsidRDefault="00191D86" w:rsidP="00471FD3">
      <w:pPr>
        <w:spacing w:after="0"/>
        <w:jc w:val="center"/>
        <w:rPr>
          <w:rFonts w:cs="Times New Roman"/>
          <w:color w:val="FF0000"/>
          <w:szCs w:val="24"/>
        </w:rPr>
      </w:pPr>
    </w:p>
    <w:p w14:paraId="54B789FC" w14:textId="77777777" w:rsidR="00191D86" w:rsidRDefault="00191D86" w:rsidP="00471FD3">
      <w:pPr>
        <w:spacing w:after="0"/>
        <w:jc w:val="center"/>
        <w:rPr>
          <w:rFonts w:cs="Times New Roman"/>
          <w:color w:val="FF0000"/>
          <w:szCs w:val="24"/>
        </w:rPr>
      </w:pPr>
    </w:p>
    <w:p w14:paraId="203577D1" w14:textId="77777777" w:rsidR="00191D86" w:rsidRDefault="00191D86" w:rsidP="00471FD3">
      <w:pPr>
        <w:spacing w:after="0"/>
        <w:jc w:val="center"/>
        <w:rPr>
          <w:rFonts w:cs="Times New Roman"/>
          <w:color w:val="FF0000"/>
          <w:szCs w:val="24"/>
        </w:rPr>
      </w:pPr>
    </w:p>
    <w:p w14:paraId="3E425CA6" w14:textId="77777777" w:rsidR="00191D86" w:rsidRDefault="00191D86" w:rsidP="00471FD3">
      <w:pPr>
        <w:spacing w:after="0"/>
        <w:jc w:val="center"/>
        <w:rPr>
          <w:rFonts w:cs="Times New Roman"/>
          <w:color w:val="FF0000"/>
          <w:szCs w:val="24"/>
        </w:rPr>
      </w:pPr>
    </w:p>
    <w:p w14:paraId="12E93056" w14:textId="77777777" w:rsidR="00191D86" w:rsidRDefault="00191D86" w:rsidP="00471FD3">
      <w:pPr>
        <w:spacing w:after="0"/>
        <w:jc w:val="center"/>
        <w:rPr>
          <w:rFonts w:cs="Times New Roman"/>
          <w:color w:val="FF0000"/>
          <w:szCs w:val="24"/>
        </w:rPr>
      </w:pPr>
    </w:p>
    <w:p w14:paraId="16F01987" w14:textId="77777777" w:rsidR="00191D86" w:rsidRDefault="00191D86" w:rsidP="00471FD3">
      <w:pPr>
        <w:spacing w:after="0"/>
        <w:jc w:val="center"/>
        <w:rPr>
          <w:rFonts w:cs="Times New Roman"/>
          <w:color w:val="FF0000"/>
          <w:szCs w:val="24"/>
        </w:rPr>
      </w:pPr>
    </w:p>
    <w:p w14:paraId="1410120F" w14:textId="77777777" w:rsidR="00191D86" w:rsidRDefault="00191D86" w:rsidP="00471FD3">
      <w:pPr>
        <w:spacing w:after="0"/>
        <w:jc w:val="center"/>
        <w:rPr>
          <w:rFonts w:cs="Times New Roman"/>
          <w:color w:val="FF0000"/>
          <w:szCs w:val="24"/>
        </w:rPr>
      </w:pPr>
    </w:p>
    <w:p w14:paraId="47917DE6" w14:textId="77777777" w:rsidR="00191D86" w:rsidRDefault="00191D86" w:rsidP="00471FD3">
      <w:pPr>
        <w:spacing w:after="0"/>
        <w:jc w:val="center"/>
        <w:rPr>
          <w:rFonts w:cs="Times New Roman"/>
          <w:color w:val="FF0000"/>
          <w:szCs w:val="24"/>
        </w:rPr>
      </w:pPr>
    </w:p>
    <w:p w14:paraId="3397C017" w14:textId="77777777" w:rsidR="00191D86" w:rsidRDefault="00191D86" w:rsidP="00471FD3">
      <w:pPr>
        <w:spacing w:after="0"/>
        <w:jc w:val="center"/>
        <w:rPr>
          <w:rFonts w:cs="Times New Roman"/>
          <w:color w:val="FF0000"/>
          <w:szCs w:val="24"/>
        </w:rPr>
      </w:pPr>
    </w:p>
    <w:p w14:paraId="5FB0FC88" w14:textId="77777777" w:rsidR="00523D1E" w:rsidRDefault="003318AA" w:rsidP="00471FD3">
      <w:pPr>
        <w:spacing w:after="0"/>
        <w:jc w:val="center"/>
        <w:rPr>
          <w:rFonts w:cs="Times New Roman"/>
          <w:color w:val="FF0000"/>
          <w:szCs w:val="24"/>
        </w:rPr>
      </w:pPr>
      <w:r>
        <w:rPr>
          <w:rFonts w:cs="Times New Roman"/>
          <w:color w:val="FF0000"/>
          <w:szCs w:val="24"/>
        </w:rPr>
        <w:t>RESULT PAGE</w:t>
      </w:r>
    </w:p>
    <w:p w14:paraId="23D4E6DE" w14:textId="77777777" w:rsidR="00191D86" w:rsidRDefault="00191D86" w:rsidP="00471FD3">
      <w:pPr>
        <w:spacing w:after="0"/>
        <w:jc w:val="center"/>
        <w:rPr>
          <w:rFonts w:cs="Times New Roman"/>
          <w:color w:val="FF0000"/>
          <w:szCs w:val="24"/>
        </w:rPr>
      </w:pPr>
      <w:r w:rsidRPr="00191D86">
        <w:rPr>
          <w:rFonts w:cs="Times New Roman"/>
          <w:noProof/>
          <w:color w:val="FF0000"/>
          <w:szCs w:val="24"/>
        </w:rPr>
        <w:drawing>
          <wp:inline distT="0" distB="0" distL="0" distR="0" wp14:anchorId="5E09E6D7" wp14:editId="6D7DC4A6">
            <wp:extent cx="5486400" cy="3171190"/>
            <wp:effectExtent l="0" t="0" r="0" b="0"/>
            <wp:docPr id="20559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4588" name=""/>
                    <pic:cNvPicPr/>
                  </pic:nvPicPr>
                  <pic:blipFill>
                    <a:blip r:embed="rId14"/>
                    <a:stretch>
                      <a:fillRect/>
                    </a:stretch>
                  </pic:blipFill>
                  <pic:spPr>
                    <a:xfrm>
                      <a:off x="0" y="0"/>
                      <a:ext cx="5486400" cy="3171190"/>
                    </a:xfrm>
                    <a:prstGeom prst="rect">
                      <a:avLst/>
                    </a:prstGeom>
                  </pic:spPr>
                </pic:pic>
              </a:graphicData>
            </a:graphic>
          </wp:inline>
        </w:drawing>
      </w:r>
    </w:p>
    <w:p w14:paraId="39A996FC" w14:textId="77777777" w:rsidR="00191D86" w:rsidRDefault="000E2CB1" w:rsidP="00471FD3">
      <w:pPr>
        <w:spacing w:after="0"/>
        <w:jc w:val="center"/>
        <w:rPr>
          <w:rFonts w:cs="Times New Roman"/>
          <w:color w:val="FF0000"/>
          <w:szCs w:val="24"/>
        </w:rPr>
      </w:pPr>
      <w:r>
        <w:rPr>
          <w:rFonts w:cs="Times New Roman"/>
          <w:color w:val="FF0000"/>
          <w:szCs w:val="24"/>
        </w:rPr>
        <w:t>COURSE PAGE</w:t>
      </w:r>
    </w:p>
    <w:p w14:paraId="3A120E33" w14:textId="77777777" w:rsidR="000E2CB1" w:rsidRDefault="000E2CB1" w:rsidP="00471FD3">
      <w:pPr>
        <w:spacing w:after="0"/>
        <w:jc w:val="center"/>
        <w:rPr>
          <w:rFonts w:cs="Times New Roman"/>
          <w:color w:val="FF0000"/>
          <w:szCs w:val="24"/>
        </w:rPr>
      </w:pPr>
      <w:r w:rsidRPr="000E2CB1">
        <w:rPr>
          <w:rFonts w:cs="Times New Roman"/>
          <w:noProof/>
          <w:color w:val="FF0000"/>
          <w:szCs w:val="24"/>
        </w:rPr>
        <w:drawing>
          <wp:inline distT="0" distB="0" distL="0" distR="0" wp14:anchorId="10268DED" wp14:editId="0C158D57">
            <wp:extent cx="5486400" cy="3116580"/>
            <wp:effectExtent l="0" t="0" r="0" b="7620"/>
            <wp:docPr id="149221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6506" name=""/>
                    <pic:cNvPicPr/>
                  </pic:nvPicPr>
                  <pic:blipFill>
                    <a:blip r:embed="rId15"/>
                    <a:stretch>
                      <a:fillRect/>
                    </a:stretch>
                  </pic:blipFill>
                  <pic:spPr>
                    <a:xfrm>
                      <a:off x="0" y="0"/>
                      <a:ext cx="5486400" cy="3116580"/>
                    </a:xfrm>
                    <a:prstGeom prst="rect">
                      <a:avLst/>
                    </a:prstGeom>
                  </pic:spPr>
                </pic:pic>
              </a:graphicData>
            </a:graphic>
          </wp:inline>
        </w:drawing>
      </w:r>
    </w:p>
    <w:p w14:paraId="61B78D65" w14:textId="77777777" w:rsidR="00662A44" w:rsidRDefault="00662A44" w:rsidP="00471FD3">
      <w:pPr>
        <w:spacing w:after="0"/>
        <w:jc w:val="center"/>
        <w:rPr>
          <w:rFonts w:cs="Times New Roman"/>
          <w:color w:val="FF0000"/>
          <w:szCs w:val="24"/>
        </w:rPr>
      </w:pPr>
    </w:p>
    <w:p w14:paraId="59B857D9" w14:textId="77777777" w:rsidR="00662A44" w:rsidRDefault="00662A44" w:rsidP="00471FD3">
      <w:pPr>
        <w:spacing w:after="0"/>
        <w:jc w:val="center"/>
        <w:rPr>
          <w:rFonts w:cs="Times New Roman"/>
          <w:color w:val="FF0000"/>
          <w:szCs w:val="24"/>
        </w:rPr>
      </w:pPr>
    </w:p>
    <w:p w14:paraId="100EF8DA" w14:textId="77777777" w:rsidR="00662A44" w:rsidRDefault="00662A44" w:rsidP="00471FD3">
      <w:pPr>
        <w:spacing w:after="0"/>
        <w:jc w:val="center"/>
        <w:rPr>
          <w:rFonts w:cs="Times New Roman"/>
          <w:color w:val="FF0000"/>
          <w:szCs w:val="24"/>
        </w:rPr>
      </w:pPr>
    </w:p>
    <w:p w14:paraId="296D6E95" w14:textId="77777777" w:rsidR="00662A44" w:rsidRDefault="00662A44" w:rsidP="00471FD3">
      <w:pPr>
        <w:spacing w:after="0"/>
        <w:jc w:val="center"/>
        <w:rPr>
          <w:rFonts w:cs="Times New Roman"/>
          <w:color w:val="FF0000"/>
          <w:szCs w:val="24"/>
        </w:rPr>
      </w:pPr>
    </w:p>
    <w:p w14:paraId="6638041F" w14:textId="77777777" w:rsidR="00662A44" w:rsidRDefault="00662A44" w:rsidP="00471FD3">
      <w:pPr>
        <w:spacing w:after="0"/>
        <w:jc w:val="center"/>
        <w:rPr>
          <w:rFonts w:cs="Times New Roman"/>
          <w:color w:val="FF0000"/>
          <w:szCs w:val="24"/>
        </w:rPr>
      </w:pPr>
    </w:p>
    <w:p w14:paraId="0E0309BC" w14:textId="77777777" w:rsidR="00662A44" w:rsidRDefault="00662A44" w:rsidP="00471FD3">
      <w:pPr>
        <w:spacing w:after="0"/>
        <w:jc w:val="center"/>
        <w:rPr>
          <w:rFonts w:cs="Times New Roman"/>
          <w:color w:val="FF0000"/>
          <w:szCs w:val="24"/>
        </w:rPr>
      </w:pPr>
    </w:p>
    <w:p w14:paraId="25991710" w14:textId="77777777" w:rsidR="00662A44" w:rsidRDefault="00662A44" w:rsidP="00471FD3">
      <w:pPr>
        <w:spacing w:after="0"/>
        <w:jc w:val="center"/>
        <w:rPr>
          <w:rFonts w:cs="Times New Roman"/>
          <w:color w:val="FF0000"/>
          <w:szCs w:val="24"/>
        </w:rPr>
      </w:pPr>
    </w:p>
    <w:p w14:paraId="7D168944" w14:textId="77777777" w:rsidR="003C6299" w:rsidRDefault="003C6299" w:rsidP="00471FD3">
      <w:pPr>
        <w:spacing w:after="0"/>
        <w:jc w:val="center"/>
        <w:rPr>
          <w:rFonts w:cs="Times New Roman"/>
          <w:color w:val="FF0000"/>
          <w:szCs w:val="24"/>
        </w:rPr>
      </w:pPr>
      <w:r>
        <w:rPr>
          <w:rFonts w:cs="Times New Roman"/>
          <w:color w:val="FF0000"/>
          <w:szCs w:val="24"/>
        </w:rPr>
        <w:t xml:space="preserve">CONTACT </w:t>
      </w:r>
      <w:r w:rsidR="00662A44">
        <w:rPr>
          <w:rFonts w:cs="Times New Roman"/>
          <w:color w:val="FF0000"/>
          <w:szCs w:val="24"/>
        </w:rPr>
        <w:t>PAGE</w:t>
      </w:r>
    </w:p>
    <w:p w14:paraId="649CE857" w14:textId="77777777" w:rsidR="00662A44" w:rsidRDefault="00662A44" w:rsidP="00471FD3">
      <w:pPr>
        <w:spacing w:after="0"/>
        <w:jc w:val="center"/>
        <w:rPr>
          <w:rFonts w:cs="Times New Roman"/>
          <w:color w:val="FF0000"/>
          <w:szCs w:val="24"/>
        </w:rPr>
      </w:pPr>
      <w:r w:rsidRPr="00662A44">
        <w:rPr>
          <w:rFonts w:cs="Times New Roman"/>
          <w:noProof/>
          <w:color w:val="FF0000"/>
          <w:szCs w:val="24"/>
        </w:rPr>
        <w:drawing>
          <wp:inline distT="0" distB="0" distL="0" distR="0" wp14:anchorId="4C679C8D" wp14:editId="79D98C72">
            <wp:extent cx="5486400" cy="3166745"/>
            <wp:effectExtent l="0" t="0" r="0" b="0"/>
            <wp:docPr id="119893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36930" name=""/>
                    <pic:cNvPicPr/>
                  </pic:nvPicPr>
                  <pic:blipFill>
                    <a:blip r:embed="rId16"/>
                    <a:stretch>
                      <a:fillRect/>
                    </a:stretch>
                  </pic:blipFill>
                  <pic:spPr>
                    <a:xfrm>
                      <a:off x="0" y="0"/>
                      <a:ext cx="5486400" cy="3166745"/>
                    </a:xfrm>
                    <a:prstGeom prst="rect">
                      <a:avLst/>
                    </a:prstGeom>
                  </pic:spPr>
                </pic:pic>
              </a:graphicData>
            </a:graphic>
          </wp:inline>
        </w:drawing>
      </w:r>
    </w:p>
    <w:p w14:paraId="728A4E82" w14:textId="77777777" w:rsidR="00BD3528" w:rsidRPr="005058E6" w:rsidRDefault="00BD3528" w:rsidP="005058E6">
      <w:pPr>
        <w:spacing w:after="0"/>
        <w:jc w:val="center"/>
        <w:rPr>
          <w:rFonts w:cs="Times New Roman"/>
          <w:color w:val="FF0000"/>
          <w:szCs w:val="24"/>
        </w:rPr>
      </w:pPr>
    </w:p>
    <w:p w14:paraId="3EF2C990" w14:textId="77777777" w:rsidR="001F5B65" w:rsidRPr="0092466D" w:rsidRDefault="00FB4AA3" w:rsidP="0092466D">
      <w:r>
        <w:t>Description:</w:t>
      </w:r>
      <w:r w:rsidR="0092466D">
        <w:t xml:space="preserve"> Index.html</w:t>
      </w:r>
    </w:p>
    <w:p w14:paraId="032B685E"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334F8377" w14:textId="77777777" w:rsidR="001F5B65" w:rsidRPr="00AA0EAB" w:rsidRDefault="0092466D">
      <w:pPr>
        <w:pStyle w:val="Heading2"/>
        <w:rPr>
          <w:rFonts w:ascii="Times New Roman" w:eastAsia="Times New Roman" w:hAnsi="Times New Roman" w:cstheme="minorBidi"/>
          <w:bCs w:val="0"/>
          <w:color w:val="auto"/>
          <w:sz w:val="28"/>
          <w:szCs w:val="22"/>
        </w:rPr>
      </w:pPr>
      <w:r w:rsidRPr="0092466D">
        <w:rPr>
          <w:rFonts w:ascii="Times New Roman" w:eastAsia="Times New Roman" w:hAnsi="Times New Roman" w:cstheme="minorBidi"/>
          <w:bCs w:val="0"/>
          <w:color w:val="auto"/>
          <w:sz w:val="28"/>
          <w:szCs w:val="22"/>
        </w:rPr>
        <w:t>https://github.com/25dce003-jpg/WDF.git</w:t>
      </w:r>
    </w:p>
    <w:p w14:paraId="0C73313F"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3A34ED2B" w14:textId="77777777" w:rsidR="003500B4" w:rsidRPr="00AA0EAB" w:rsidRDefault="0092466D">
      <w:pPr>
        <w:rPr>
          <w:b/>
          <w:sz w:val="28"/>
        </w:rPr>
      </w:pPr>
      <w:r>
        <w:rPr>
          <w:b/>
          <w:sz w:val="28"/>
        </w:rPr>
        <w:t>Make a wireframe in draw.io</w:t>
      </w:r>
      <w:r w:rsidR="00FB4AA3" w:rsidRPr="00AA0EAB">
        <w:rPr>
          <w:b/>
          <w:sz w:val="28"/>
        </w:rPr>
        <w:br/>
      </w:r>
    </w:p>
    <w:p w14:paraId="1B7B55B4"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65938E04" w14:textId="77777777" w:rsidR="003500B4" w:rsidRPr="0092466D" w:rsidRDefault="0092466D" w:rsidP="0092466D">
      <w:pPr>
        <w:spacing w:after="0" w:line="240" w:lineRule="auto"/>
        <w:rPr>
          <w:rFonts w:cs="Times New Roman"/>
          <w:szCs w:val="24"/>
          <w:lang w:val="en-IN" w:eastAsia="zh-CN" w:bidi="th-TH"/>
        </w:rPr>
      </w:pPr>
      <w:r w:rsidRPr="0092466D">
        <w:rPr>
          <w:rFonts w:cs="Times New Roman"/>
          <w:szCs w:val="24"/>
          <w:lang w:val="en-IN" w:eastAsia="zh-CN" w:bidi="th-TH"/>
        </w:rPr>
        <w:t>Learned the basic structure of an HTML webpage</w:t>
      </w:r>
      <w:r>
        <w:rPr>
          <w:rFonts w:cs="Times New Roman"/>
          <w:szCs w:val="24"/>
          <w:lang w:val="en-IN" w:eastAsia="zh-CN" w:bidi="th-TH"/>
        </w:rPr>
        <w:t>,</w:t>
      </w:r>
      <w:r w:rsidRPr="0092466D">
        <w:rPr>
          <w:rFonts w:cs="Times New Roman"/>
          <w:szCs w:val="24"/>
          <w:lang w:val="en-IN" w:eastAsia="zh-CN" w:bidi="th-TH"/>
        </w:rPr>
        <w:t xml:space="preserve"> how to create and link multiple HTML pages</w:t>
      </w:r>
      <w:r>
        <w:rPr>
          <w:rFonts w:cs="Times New Roman"/>
          <w:szCs w:val="24"/>
          <w:lang w:val="en-IN" w:eastAsia="zh-CN" w:bidi="th-TH"/>
        </w:rPr>
        <w:t xml:space="preserve">, </w:t>
      </w:r>
      <w:r w:rsidRPr="0092466D">
        <w:rPr>
          <w:rFonts w:cs="Times New Roman"/>
          <w:szCs w:val="24"/>
          <w:lang w:val="en-IN" w:eastAsia="zh-CN" w:bidi="th-TH"/>
        </w:rPr>
        <w:t>Learned to use tables to display data</w:t>
      </w:r>
      <w:r>
        <w:rPr>
          <w:rFonts w:cs="Times New Roman"/>
          <w:szCs w:val="24"/>
          <w:lang w:val="en-IN" w:eastAsia="zh-CN" w:bidi="th-TH"/>
        </w:rPr>
        <w:t xml:space="preserve">, </w:t>
      </w:r>
      <w:r w:rsidRPr="0092466D">
        <w:rPr>
          <w:rFonts w:cs="Times New Roman"/>
          <w:szCs w:val="24"/>
          <w:lang w:val="en-IN" w:eastAsia="zh-CN" w:bidi="th-TH"/>
        </w:rPr>
        <w:t>Learned to create a simple Student HUB Portal</w:t>
      </w:r>
      <w:r>
        <w:rPr>
          <w:rFonts w:cs="Times New Roman"/>
          <w:szCs w:val="24"/>
          <w:lang w:val="en-IN" w:eastAsia="zh-CN" w:bidi="th-TH"/>
        </w:rPr>
        <w:t xml:space="preserve">, </w:t>
      </w:r>
      <w:r w:rsidRPr="0092466D">
        <w:rPr>
          <w:rFonts w:cs="Times New Roman"/>
          <w:szCs w:val="24"/>
          <w:lang w:val="en-IN" w:eastAsia="zh-CN" w:bidi="th-TH"/>
        </w:rPr>
        <w:t>Learned the basics of GitHub for project management</w:t>
      </w:r>
      <w:r>
        <w:rPr>
          <w:rFonts w:cs="Times New Roman"/>
          <w:szCs w:val="24"/>
          <w:lang w:val="en-IN" w:eastAsia="zh-CN" w:bidi="th-TH"/>
        </w:rPr>
        <w:t xml:space="preserve">, GitHub, sitemap, wireframe. </w:t>
      </w:r>
    </w:p>
    <w:p w14:paraId="68BC0F0F" w14:textId="77777777" w:rsidR="00AA0EAB" w:rsidRPr="00AA0EAB" w:rsidRDefault="00AA0EAB">
      <w:pPr>
        <w:rPr>
          <w:b/>
          <w:sz w:val="28"/>
        </w:rPr>
      </w:pPr>
    </w:p>
    <w:p w14:paraId="119AA9F7" w14:textId="77777777" w:rsidR="003500B4" w:rsidRDefault="00FB4AA3">
      <w:pPr>
        <w:pStyle w:val="Heading2"/>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0F050838" w14:textId="77777777" w:rsidR="004B2CA6" w:rsidRDefault="004B2CA6" w:rsidP="004B2CA6"/>
    <w:p w14:paraId="307B6312" w14:textId="77777777" w:rsidR="004B2CA6" w:rsidRDefault="004B2CA6" w:rsidP="004B2CA6"/>
    <w:p w14:paraId="27CCA467" w14:textId="77777777" w:rsidR="004B2CA6" w:rsidRDefault="004B2CA6" w:rsidP="00466517">
      <w:pPr>
        <w:jc w:val="center"/>
        <w:rPr>
          <w:b/>
          <w:sz w:val="28"/>
        </w:rPr>
      </w:pPr>
      <w:r w:rsidRPr="00F32B62">
        <w:rPr>
          <w:b/>
          <w:sz w:val="28"/>
        </w:rPr>
        <w:t xml:space="preserve">Practical </w:t>
      </w:r>
      <w:r>
        <w:rPr>
          <w:b/>
          <w:sz w:val="28"/>
        </w:rPr>
        <w:t>–</w:t>
      </w:r>
      <w:r w:rsidRPr="00F32B62">
        <w:rPr>
          <w:b/>
          <w:sz w:val="28"/>
        </w:rPr>
        <w:t xml:space="preserve"> </w:t>
      </w:r>
      <w:r>
        <w:rPr>
          <w:b/>
          <w:sz w:val="28"/>
        </w:rPr>
        <w:t>2</w:t>
      </w:r>
    </w:p>
    <w:p w14:paraId="70CBBFE2" w14:textId="77777777" w:rsidR="004B2CA6" w:rsidRDefault="004B2CA6" w:rsidP="00F32B62">
      <w:pPr>
        <w:rPr>
          <w:b/>
          <w:sz w:val="28"/>
        </w:rPr>
      </w:pPr>
      <w:r w:rsidRPr="00F32B62">
        <w:rPr>
          <w:b/>
          <w:sz w:val="28"/>
        </w:rPr>
        <w:t xml:space="preserve">Semantic HTML5 Pages with Accessibility-Ready Structure </w:t>
      </w:r>
    </w:p>
    <w:p w14:paraId="538D3158" w14:textId="77777777" w:rsidR="004B2CA6" w:rsidRDefault="004B2CA6" w:rsidP="00F32B62">
      <w:pPr>
        <w:rPr>
          <w:b/>
          <w:sz w:val="28"/>
        </w:rPr>
      </w:pPr>
    </w:p>
    <w:p w14:paraId="6AAADAB4" w14:textId="77777777" w:rsidR="004B2CA6" w:rsidRPr="00F32B62" w:rsidRDefault="004B2CA6" w:rsidP="00F32B62">
      <w:pPr>
        <w:rPr>
          <w:b/>
          <w:sz w:val="28"/>
        </w:rPr>
      </w:pPr>
      <w:r w:rsidRPr="00F32B62">
        <w:rPr>
          <w:b/>
          <w:sz w:val="28"/>
        </w:rPr>
        <w:t xml:space="preserve">Develop static HTML5 skeletons for at least 10 </w:t>
      </w:r>
      <w:proofErr w:type="spellStart"/>
      <w:r w:rsidRPr="00F32B62">
        <w:rPr>
          <w:b/>
          <w:sz w:val="28"/>
        </w:rPr>
        <w:t>StudentHub</w:t>
      </w:r>
      <w:proofErr w:type="spellEnd"/>
      <w:r w:rsidRPr="00F32B62">
        <w:rPr>
          <w:b/>
          <w:sz w:val="28"/>
        </w:rPr>
        <w:t xml:space="preserve"> pages such as</w:t>
      </w:r>
      <w:r>
        <w:rPr>
          <w:b/>
          <w:sz w:val="28"/>
        </w:rPr>
        <w:t xml:space="preserve"> </w:t>
      </w:r>
      <w:r w:rsidRPr="00F32B62">
        <w:rPr>
          <w:b/>
          <w:sz w:val="28"/>
        </w:rPr>
        <w:t>Home, About, Register, Login, Dashboard, Events, Profile, Contact,</w:t>
      </w:r>
      <w:r>
        <w:rPr>
          <w:b/>
          <w:sz w:val="28"/>
        </w:rPr>
        <w:t xml:space="preserve"> </w:t>
      </w:r>
      <w:r w:rsidRPr="00F32B62">
        <w:rPr>
          <w:b/>
          <w:sz w:val="28"/>
        </w:rPr>
        <w:t>Admin, FAQ, and Feedback. Use semantic tags and accessibility</w:t>
      </w:r>
      <w:r>
        <w:rPr>
          <w:b/>
          <w:sz w:val="28"/>
        </w:rPr>
        <w:t>-</w:t>
      </w:r>
      <w:r w:rsidRPr="00F32B62">
        <w:rPr>
          <w:b/>
          <w:sz w:val="28"/>
        </w:rPr>
        <w:t>friendly</w:t>
      </w:r>
      <w:r>
        <w:rPr>
          <w:b/>
          <w:sz w:val="28"/>
        </w:rPr>
        <w:t xml:space="preserve"> </w:t>
      </w:r>
      <w:r w:rsidRPr="00F32B62">
        <w:rPr>
          <w:b/>
          <w:sz w:val="28"/>
        </w:rPr>
        <w:t>structure.</w:t>
      </w:r>
    </w:p>
    <w:p w14:paraId="37950E26" w14:textId="77777777" w:rsidR="004B2CA6" w:rsidRPr="00F32B62" w:rsidRDefault="004B2CA6" w:rsidP="00F32B62">
      <w:pPr>
        <w:numPr>
          <w:ilvl w:val="0"/>
          <w:numId w:val="15"/>
        </w:numPr>
        <w:rPr>
          <w:b/>
          <w:sz w:val="28"/>
        </w:rPr>
      </w:pPr>
      <w:r w:rsidRPr="00F32B62">
        <w:rPr>
          <w:b/>
          <w:sz w:val="28"/>
        </w:rPr>
        <w:t>Are semantic tags such as header, nav, main, section, article, aside, and</w:t>
      </w:r>
      <w:r>
        <w:rPr>
          <w:b/>
          <w:sz w:val="28"/>
        </w:rPr>
        <w:t xml:space="preserve"> </w:t>
      </w:r>
      <w:r w:rsidRPr="00F32B62">
        <w:rPr>
          <w:b/>
          <w:sz w:val="28"/>
        </w:rPr>
        <w:t>footer used properly?</w:t>
      </w:r>
    </w:p>
    <w:p w14:paraId="6C4C8AB7" w14:textId="77777777" w:rsidR="004B2CA6" w:rsidRPr="00F32B62" w:rsidRDefault="004B2CA6" w:rsidP="00F32B62">
      <w:pPr>
        <w:rPr>
          <w:b/>
          <w:sz w:val="28"/>
        </w:rPr>
      </w:pPr>
      <w:r w:rsidRPr="00F32B62">
        <w:rPr>
          <w:b/>
          <w:sz w:val="28"/>
        </w:rPr>
        <w:t>Answer: Yes. I used semantic tags like header, nav, main, section, and footer to organize the webpage. This makes the code simple and easy to understand.</w:t>
      </w:r>
    </w:p>
    <w:p w14:paraId="4F727030" w14:textId="77777777" w:rsidR="004B2CA6" w:rsidRPr="00F32B62" w:rsidRDefault="004B2CA6" w:rsidP="00F32B62">
      <w:pPr>
        <w:rPr>
          <w:b/>
          <w:sz w:val="28"/>
        </w:rPr>
      </w:pPr>
    </w:p>
    <w:p w14:paraId="7446B5E1" w14:textId="77777777" w:rsidR="004B2CA6" w:rsidRPr="00F32B62" w:rsidRDefault="004B2CA6" w:rsidP="00F32B62">
      <w:pPr>
        <w:rPr>
          <w:b/>
          <w:sz w:val="28"/>
        </w:rPr>
      </w:pPr>
    </w:p>
    <w:p w14:paraId="57BC6DC6" w14:textId="77777777" w:rsidR="004B2CA6" w:rsidRPr="00F32B62" w:rsidRDefault="004B2CA6" w:rsidP="00F32B62">
      <w:pPr>
        <w:rPr>
          <w:b/>
          <w:sz w:val="28"/>
          <w:lang w:val="en-IN"/>
        </w:rPr>
      </w:pPr>
      <w:r w:rsidRPr="00F32B62">
        <w:rPr>
          <w:rFonts w:cs="Times New Roman"/>
          <w:b/>
          <w:bCs/>
          <w:szCs w:val="24"/>
          <w:lang w:val="en-IN" w:eastAsia="zh-CN" w:bidi="th-TH"/>
        </w:rPr>
        <w:t xml:space="preserve"> </w:t>
      </w:r>
      <w:r w:rsidRPr="00F32B62">
        <w:rPr>
          <w:b/>
          <w:bCs/>
          <w:sz w:val="28"/>
          <w:lang w:val="en-IN"/>
        </w:rPr>
        <w:t>2. Are form labels, headings, image alt text, and navigation links accessible?</w:t>
      </w:r>
    </w:p>
    <w:p w14:paraId="72CC3AA4" w14:textId="77777777" w:rsidR="004B2CA6" w:rsidRPr="00F32B62" w:rsidRDefault="004B2CA6" w:rsidP="00F32B62">
      <w:pPr>
        <w:rPr>
          <w:b/>
          <w:sz w:val="28"/>
          <w:lang w:val="en-IN"/>
        </w:rPr>
      </w:pPr>
      <w:r w:rsidRPr="00F32B62">
        <w:rPr>
          <w:b/>
          <w:bCs/>
          <w:sz w:val="28"/>
          <w:lang w:val="en-IN"/>
        </w:rPr>
        <w:t>Answer:</w:t>
      </w:r>
      <w:r w:rsidRPr="00F32B62">
        <w:rPr>
          <w:b/>
          <w:sz w:val="28"/>
          <w:lang w:val="en-IN"/>
        </w:rPr>
        <w:br/>
        <w:t>Yes. I added labels for form fields, used proper headings, gave images alt text, and provided navigation links so users can easily use the website.</w:t>
      </w:r>
    </w:p>
    <w:p w14:paraId="1FF28D22" w14:textId="77777777" w:rsidR="004B2CA6" w:rsidRPr="00F32B62" w:rsidRDefault="004B2CA6" w:rsidP="00F32B62">
      <w:pPr>
        <w:rPr>
          <w:b/>
          <w:sz w:val="28"/>
          <w:lang w:val="en-IN"/>
        </w:rPr>
      </w:pPr>
      <w:r w:rsidRPr="00F32B62">
        <w:rPr>
          <w:b/>
          <w:bCs/>
          <w:sz w:val="28"/>
          <w:lang w:val="en-IN"/>
        </w:rPr>
        <w:t>3. Is the page structure consistent across all pages?</w:t>
      </w:r>
    </w:p>
    <w:p w14:paraId="371D0607" w14:textId="77777777" w:rsidR="004B2CA6" w:rsidRDefault="004B2CA6" w:rsidP="00F32B62">
      <w:pPr>
        <w:rPr>
          <w:b/>
          <w:sz w:val="28"/>
          <w:lang w:val="en-IN"/>
        </w:rPr>
      </w:pPr>
      <w:r w:rsidRPr="00F32B62">
        <w:rPr>
          <w:b/>
          <w:bCs/>
          <w:sz w:val="28"/>
          <w:lang w:val="en-IN"/>
        </w:rPr>
        <w:t>Answer:</w:t>
      </w:r>
      <w:r w:rsidRPr="00F32B62">
        <w:rPr>
          <w:b/>
          <w:sz w:val="28"/>
          <w:lang w:val="en-IN"/>
        </w:rPr>
        <w:br/>
        <w:t>Yes. All pages have the same header, navigation menu, main content area, and footer. This keeps the website neat and easy to use.</w:t>
      </w:r>
    </w:p>
    <w:p w14:paraId="6F7D089E" w14:textId="77777777" w:rsidR="004B2CA6" w:rsidRPr="00F32B62" w:rsidRDefault="004B2CA6" w:rsidP="00F32B62">
      <w:pPr>
        <w:rPr>
          <w:b/>
          <w:sz w:val="28"/>
          <w:lang w:val="en-IN"/>
        </w:rPr>
      </w:pPr>
    </w:p>
    <w:p w14:paraId="2AC07994" w14:textId="77777777" w:rsidR="004B2CA6" w:rsidRPr="00F32B62" w:rsidRDefault="004B2CA6" w:rsidP="00F32B62">
      <w:pPr>
        <w:rPr>
          <w:b/>
          <w:bCs/>
          <w:sz w:val="28"/>
        </w:rPr>
      </w:pPr>
    </w:p>
    <w:p w14:paraId="3504F710" w14:textId="77777777" w:rsidR="004B2CA6" w:rsidRDefault="004B2CA6" w:rsidP="00BA00CC">
      <w:pPr>
        <w:numPr>
          <w:ilvl w:val="0"/>
          <w:numId w:val="14"/>
        </w:numPr>
        <w:rPr>
          <w:b/>
          <w:sz w:val="28"/>
        </w:rPr>
      </w:pPr>
      <w:r w:rsidRPr="00F32B62">
        <w:rPr>
          <w:b/>
          <w:sz w:val="28"/>
        </w:rPr>
        <w:t>Implementation/</w:t>
      </w:r>
      <w:r w:rsidRPr="00F32B62">
        <w:rPr>
          <w:b/>
          <w:bCs/>
          <w:sz w:val="28"/>
        </w:rPr>
        <w:t xml:space="preserve"> </w:t>
      </w:r>
      <w:r w:rsidRPr="00F32B62">
        <w:rPr>
          <w:b/>
          <w:sz w:val="28"/>
        </w:rPr>
        <w:t>Output/Result (Keep only one option which is suitable to practical)</w:t>
      </w:r>
    </w:p>
    <w:p w14:paraId="1A86E18E" w14:textId="77777777" w:rsidR="004B2CA6" w:rsidRPr="00BA00CC" w:rsidRDefault="004B2CA6" w:rsidP="00BA00CC">
      <w:pPr>
        <w:rPr>
          <w:b/>
          <w:sz w:val="28"/>
          <w:lang w:val="en-IN"/>
        </w:rPr>
      </w:pPr>
      <w:r w:rsidRPr="00BA00CC">
        <w:rPr>
          <w:b/>
          <w:sz w:val="28"/>
          <w:lang w:val="en-IN"/>
        </w:rPr>
        <w:t xml:space="preserve">The Student HUB Portal was developed using </w:t>
      </w:r>
      <w:r w:rsidRPr="00BA00CC">
        <w:rPr>
          <w:b/>
          <w:bCs/>
          <w:sz w:val="28"/>
          <w:lang w:val="en-IN"/>
        </w:rPr>
        <w:t>HTML5 semantic elements</w:t>
      </w:r>
      <w:r w:rsidRPr="00BA00CC">
        <w:rPr>
          <w:b/>
          <w:sz w:val="28"/>
          <w:lang w:val="en-IN"/>
        </w:rPr>
        <w:t>. All pages use semantic tags such as &lt;header&gt;, &lt;nav&gt;, &lt;main&gt;, &lt;section&gt;, and &lt;footer&gt;. A common navigation menu is provided to link all pages. Images include alt text, and forms use proper labels for better accessibility.</w:t>
      </w:r>
    </w:p>
    <w:p w14:paraId="4387B5AA" w14:textId="77777777" w:rsidR="004B2CA6" w:rsidRPr="00BA00CC" w:rsidRDefault="004B2CA6" w:rsidP="00BA00CC">
      <w:pPr>
        <w:rPr>
          <w:b/>
          <w:sz w:val="28"/>
          <w:lang w:val="en-IN"/>
        </w:rPr>
      </w:pPr>
      <w:r w:rsidRPr="00BA00CC">
        <w:rPr>
          <w:b/>
          <w:bCs/>
          <w:sz w:val="28"/>
          <w:lang w:val="en-IN"/>
        </w:rPr>
        <w:t>Pages Created:</w:t>
      </w:r>
    </w:p>
    <w:p w14:paraId="4851139F" w14:textId="77777777" w:rsidR="004B2CA6" w:rsidRPr="00BA00CC" w:rsidRDefault="004B2CA6" w:rsidP="00BA00CC">
      <w:pPr>
        <w:numPr>
          <w:ilvl w:val="0"/>
          <w:numId w:val="16"/>
        </w:numPr>
        <w:rPr>
          <w:b/>
          <w:sz w:val="28"/>
          <w:lang w:val="en-IN"/>
        </w:rPr>
      </w:pPr>
      <w:r w:rsidRPr="00BA00CC">
        <w:rPr>
          <w:b/>
          <w:sz w:val="28"/>
          <w:lang w:val="en-IN"/>
        </w:rPr>
        <w:t>Home</w:t>
      </w:r>
    </w:p>
    <w:p w14:paraId="696AA4EF" w14:textId="77777777" w:rsidR="004B2CA6" w:rsidRPr="00BA00CC" w:rsidRDefault="004B2CA6" w:rsidP="00BA00CC">
      <w:pPr>
        <w:numPr>
          <w:ilvl w:val="0"/>
          <w:numId w:val="16"/>
        </w:numPr>
        <w:rPr>
          <w:b/>
          <w:sz w:val="28"/>
          <w:lang w:val="en-IN"/>
        </w:rPr>
      </w:pPr>
      <w:r w:rsidRPr="00BA00CC">
        <w:rPr>
          <w:b/>
          <w:sz w:val="28"/>
          <w:lang w:val="en-IN"/>
        </w:rPr>
        <w:t>About</w:t>
      </w:r>
    </w:p>
    <w:p w14:paraId="3B464D6D" w14:textId="77777777" w:rsidR="004B2CA6" w:rsidRPr="00BA00CC" w:rsidRDefault="004B2CA6" w:rsidP="00BA00CC">
      <w:pPr>
        <w:numPr>
          <w:ilvl w:val="0"/>
          <w:numId w:val="16"/>
        </w:numPr>
        <w:rPr>
          <w:b/>
          <w:sz w:val="28"/>
          <w:lang w:val="en-IN"/>
        </w:rPr>
      </w:pPr>
      <w:r w:rsidRPr="00BA00CC">
        <w:rPr>
          <w:b/>
          <w:sz w:val="28"/>
          <w:lang w:val="en-IN"/>
        </w:rPr>
        <w:t>Register</w:t>
      </w:r>
    </w:p>
    <w:p w14:paraId="131517F5" w14:textId="77777777" w:rsidR="004B2CA6" w:rsidRPr="00BA00CC" w:rsidRDefault="004B2CA6" w:rsidP="00BA00CC">
      <w:pPr>
        <w:numPr>
          <w:ilvl w:val="0"/>
          <w:numId w:val="16"/>
        </w:numPr>
        <w:rPr>
          <w:b/>
          <w:sz w:val="28"/>
          <w:lang w:val="en-IN"/>
        </w:rPr>
      </w:pPr>
      <w:r w:rsidRPr="00BA00CC">
        <w:rPr>
          <w:b/>
          <w:sz w:val="28"/>
          <w:lang w:val="en-IN"/>
        </w:rPr>
        <w:t>Login</w:t>
      </w:r>
    </w:p>
    <w:p w14:paraId="2B44BED0" w14:textId="77777777" w:rsidR="004B2CA6" w:rsidRPr="00BA00CC" w:rsidRDefault="004B2CA6" w:rsidP="00BA00CC">
      <w:pPr>
        <w:numPr>
          <w:ilvl w:val="0"/>
          <w:numId w:val="16"/>
        </w:numPr>
        <w:rPr>
          <w:b/>
          <w:sz w:val="28"/>
          <w:lang w:val="en-IN"/>
        </w:rPr>
      </w:pPr>
      <w:r w:rsidRPr="00BA00CC">
        <w:rPr>
          <w:b/>
          <w:sz w:val="28"/>
          <w:lang w:val="en-IN"/>
        </w:rPr>
        <w:t>Dashboard</w:t>
      </w:r>
    </w:p>
    <w:p w14:paraId="0758FCDF" w14:textId="77777777" w:rsidR="004B2CA6" w:rsidRPr="00BA00CC" w:rsidRDefault="004B2CA6" w:rsidP="00BA00CC">
      <w:pPr>
        <w:numPr>
          <w:ilvl w:val="0"/>
          <w:numId w:val="16"/>
        </w:numPr>
        <w:rPr>
          <w:b/>
          <w:sz w:val="28"/>
          <w:lang w:val="en-IN"/>
        </w:rPr>
      </w:pPr>
      <w:r w:rsidRPr="00BA00CC">
        <w:rPr>
          <w:b/>
          <w:sz w:val="28"/>
          <w:lang w:val="en-IN"/>
        </w:rPr>
        <w:t>Events</w:t>
      </w:r>
    </w:p>
    <w:p w14:paraId="7BE9992D" w14:textId="77777777" w:rsidR="004B2CA6" w:rsidRPr="00BA00CC" w:rsidRDefault="004B2CA6" w:rsidP="00BA00CC">
      <w:pPr>
        <w:numPr>
          <w:ilvl w:val="0"/>
          <w:numId w:val="16"/>
        </w:numPr>
        <w:rPr>
          <w:b/>
          <w:sz w:val="28"/>
          <w:lang w:val="en-IN"/>
        </w:rPr>
      </w:pPr>
      <w:r w:rsidRPr="00BA00CC">
        <w:rPr>
          <w:b/>
          <w:sz w:val="28"/>
          <w:lang w:val="en-IN"/>
        </w:rPr>
        <w:t>Profile</w:t>
      </w:r>
    </w:p>
    <w:p w14:paraId="4BA64CF5" w14:textId="77777777" w:rsidR="004B2CA6" w:rsidRPr="00BA00CC" w:rsidRDefault="004B2CA6" w:rsidP="00BA00CC">
      <w:pPr>
        <w:numPr>
          <w:ilvl w:val="0"/>
          <w:numId w:val="16"/>
        </w:numPr>
        <w:rPr>
          <w:b/>
          <w:sz w:val="28"/>
          <w:lang w:val="en-IN"/>
        </w:rPr>
      </w:pPr>
      <w:r w:rsidRPr="00BA00CC">
        <w:rPr>
          <w:b/>
          <w:sz w:val="28"/>
          <w:lang w:val="en-IN"/>
        </w:rPr>
        <w:t>Contact</w:t>
      </w:r>
    </w:p>
    <w:p w14:paraId="45E3255A" w14:textId="77777777" w:rsidR="004B2CA6" w:rsidRPr="00BA00CC" w:rsidRDefault="004B2CA6" w:rsidP="00BA00CC">
      <w:pPr>
        <w:numPr>
          <w:ilvl w:val="0"/>
          <w:numId w:val="16"/>
        </w:numPr>
        <w:rPr>
          <w:b/>
          <w:sz w:val="28"/>
          <w:lang w:val="en-IN"/>
        </w:rPr>
      </w:pPr>
      <w:r w:rsidRPr="00BA00CC">
        <w:rPr>
          <w:b/>
          <w:sz w:val="28"/>
          <w:lang w:val="en-IN"/>
        </w:rPr>
        <w:t>Admin</w:t>
      </w:r>
    </w:p>
    <w:p w14:paraId="361CB913" w14:textId="77777777" w:rsidR="004B2CA6" w:rsidRPr="00BA00CC" w:rsidRDefault="004B2CA6" w:rsidP="00BA00CC">
      <w:pPr>
        <w:numPr>
          <w:ilvl w:val="0"/>
          <w:numId w:val="16"/>
        </w:numPr>
        <w:rPr>
          <w:b/>
          <w:sz w:val="28"/>
          <w:lang w:val="en-IN"/>
        </w:rPr>
      </w:pPr>
      <w:r w:rsidRPr="00BA00CC">
        <w:rPr>
          <w:b/>
          <w:sz w:val="28"/>
          <w:lang w:val="en-IN"/>
        </w:rPr>
        <w:t>FAQ</w:t>
      </w:r>
    </w:p>
    <w:p w14:paraId="06F4DD68" w14:textId="77777777" w:rsidR="004B2CA6" w:rsidRPr="00BA00CC" w:rsidRDefault="004B2CA6" w:rsidP="00BA00CC">
      <w:pPr>
        <w:numPr>
          <w:ilvl w:val="0"/>
          <w:numId w:val="16"/>
        </w:numPr>
        <w:rPr>
          <w:b/>
          <w:sz w:val="28"/>
          <w:lang w:val="en-IN"/>
        </w:rPr>
      </w:pPr>
      <w:r w:rsidRPr="00BA00CC">
        <w:rPr>
          <w:b/>
          <w:sz w:val="28"/>
          <w:lang w:val="en-IN"/>
        </w:rPr>
        <w:t>Feedback</w:t>
      </w:r>
    </w:p>
    <w:p w14:paraId="7ADE878A" w14:textId="77777777" w:rsidR="004B2CA6" w:rsidRPr="00BA00CC" w:rsidRDefault="004B2CA6" w:rsidP="00BA00CC">
      <w:pPr>
        <w:rPr>
          <w:b/>
          <w:sz w:val="28"/>
          <w:lang w:val="en-IN"/>
        </w:rPr>
      </w:pPr>
      <w:r w:rsidRPr="00BA00CC">
        <w:rPr>
          <w:b/>
          <w:bCs/>
          <w:sz w:val="28"/>
          <w:lang w:val="en-IN"/>
        </w:rPr>
        <w:t>Output:</w:t>
      </w:r>
      <w:r w:rsidRPr="00BA00CC">
        <w:rPr>
          <w:b/>
          <w:sz w:val="28"/>
          <w:lang w:val="en-IN"/>
        </w:rPr>
        <w:br/>
        <w:t>All HTML pages are linked correctly and display a consistent layout with a header, navigation menu, main content, and footer. The website is easy to navigate and follows basic HTML5 accessibility guidelines.</w:t>
      </w:r>
    </w:p>
    <w:p w14:paraId="4602B224" w14:textId="77777777" w:rsidR="004B2CA6" w:rsidRPr="00BA00CC" w:rsidRDefault="004B2CA6" w:rsidP="00BA00CC">
      <w:pPr>
        <w:rPr>
          <w:b/>
          <w:sz w:val="28"/>
          <w:lang w:val="en-IN"/>
        </w:rPr>
      </w:pPr>
    </w:p>
    <w:p w14:paraId="7078F667" w14:textId="77777777" w:rsidR="004B2CA6" w:rsidRPr="00F32B62" w:rsidRDefault="004B2CA6" w:rsidP="00F32B62">
      <w:pPr>
        <w:rPr>
          <w:b/>
          <w:sz w:val="28"/>
        </w:rPr>
      </w:pPr>
    </w:p>
    <w:p w14:paraId="6B91B9C3" w14:textId="77777777" w:rsidR="004B2CA6" w:rsidRPr="00F32B62" w:rsidRDefault="004B2CA6" w:rsidP="00F32B62">
      <w:pPr>
        <w:numPr>
          <w:ilvl w:val="0"/>
          <w:numId w:val="14"/>
        </w:numPr>
        <w:rPr>
          <w:b/>
          <w:sz w:val="28"/>
        </w:rPr>
      </w:pPr>
      <w:r w:rsidRPr="00F32B62">
        <w:rPr>
          <w:b/>
          <w:sz w:val="28"/>
        </w:rPr>
        <w:t>Evidence of Work (Screenshots)</w:t>
      </w:r>
    </w:p>
    <w:p w14:paraId="509060DB" w14:textId="77777777" w:rsidR="004B2CA6" w:rsidRPr="00F32B62" w:rsidRDefault="004B2CA6" w:rsidP="00F32B62">
      <w:pPr>
        <w:rPr>
          <w:b/>
          <w:sz w:val="28"/>
        </w:rPr>
      </w:pPr>
      <w:r w:rsidRPr="00BA00CC">
        <w:rPr>
          <w:b/>
          <w:noProof/>
          <w:sz w:val="28"/>
        </w:rPr>
        <w:drawing>
          <wp:inline distT="0" distB="0" distL="0" distR="0" wp14:anchorId="7DDC6549" wp14:editId="0B269B5B">
            <wp:extent cx="5486400" cy="1628775"/>
            <wp:effectExtent l="0" t="0" r="0" b="9525"/>
            <wp:docPr id="32133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5281" name=""/>
                    <pic:cNvPicPr/>
                  </pic:nvPicPr>
                  <pic:blipFill>
                    <a:blip r:embed="rId17"/>
                    <a:stretch>
                      <a:fillRect/>
                    </a:stretch>
                  </pic:blipFill>
                  <pic:spPr>
                    <a:xfrm>
                      <a:off x="0" y="0"/>
                      <a:ext cx="5486400" cy="1628775"/>
                    </a:xfrm>
                    <a:prstGeom prst="rect">
                      <a:avLst/>
                    </a:prstGeom>
                  </pic:spPr>
                </pic:pic>
              </a:graphicData>
            </a:graphic>
          </wp:inline>
        </w:drawing>
      </w:r>
      <w:r w:rsidRPr="00BA00CC">
        <w:rPr>
          <w:b/>
          <w:sz w:val="28"/>
        </w:rPr>
        <w:t xml:space="preserve"> </w:t>
      </w:r>
      <w:r w:rsidRPr="00F32B62">
        <w:rPr>
          <w:b/>
          <w:sz w:val="28"/>
        </w:rPr>
        <w:t>Description:</w:t>
      </w:r>
      <w:r>
        <w:rPr>
          <w:b/>
          <w:sz w:val="28"/>
        </w:rPr>
        <w:t xml:space="preserve"> login page </w:t>
      </w:r>
    </w:p>
    <w:p w14:paraId="4DE08481" w14:textId="77777777" w:rsidR="004B2CA6" w:rsidRDefault="004B2CA6" w:rsidP="00F32B62">
      <w:pPr>
        <w:rPr>
          <w:b/>
          <w:sz w:val="28"/>
        </w:rPr>
      </w:pPr>
      <w:r w:rsidRPr="00F32B62">
        <w:rPr>
          <w:b/>
          <w:sz w:val="28"/>
        </w:rPr>
        <w:t xml:space="preserve">Screenshot 2 </w:t>
      </w:r>
    </w:p>
    <w:p w14:paraId="394825A0" w14:textId="77777777" w:rsidR="004B2CA6" w:rsidRPr="00F32B62" w:rsidRDefault="004B2CA6" w:rsidP="00F32B62">
      <w:pPr>
        <w:rPr>
          <w:b/>
          <w:sz w:val="28"/>
        </w:rPr>
      </w:pPr>
      <w:r w:rsidRPr="00BA00CC">
        <w:rPr>
          <w:b/>
          <w:noProof/>
          <w:sz w:val="28"/>
        </w:rPr>
        <w:drawing>
          <wp:inline distT="0" distB="0" distL="0" distR="0" wp14:anchorId="6322B305" wp14:editId="453AB32A">
            <wp:extent cx="5486400" cy="2946400"/>
            <wp:effectExtent l="0" t="0" r="0" b="6350"/>
            <wp:docPr id="65499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96810" name=""/>
                    <pic:cNvPicPr/>
                  </pic:nvPicPr>
                  <pic:blipFill>
                    <a:blip r:embed="rId18"/>
                    <a:stretch>
                      <a:fillRect/>
                    </a:stretch>
                  </pic:blipFill>
                  <pic:spPr>
                    <a:xfrm>
                      <a:off x="0" y="0"/>
                      <a:ext cx="5486400" cy="2946400"/>
                    </a:xfrm>
                    <a:prstGeom prst="rect">
                      <a:avLst/>
                    </a:prstGeom>
                  </pic:spPr>
                </pic:pic>
              </a:graphicData>
            </a:graphic>
          </wp:inline>
        </w:drawing>
      </w:r>
    </w:p>
    <w:p w14:paraId="1FD84005" w14:textId="77777777" w:rsidR="004B2CA6" w:rsidRDefault="004B2CA6" w:rsidP="00F32B62">
      <w:pPr>
        <w:rPr>
          <w:b/>
          <w:sz w:val="28"/>
        </w:rPr>
      </w:pPr>
      <w:r w:rsidRPr="00F32B62">
        <w:rPr>
          <w:b/>
          <w:sz w:val="28"/>
        </w:rPr>
        <w:t>Description:</w:t>
      </w:r>
      <w:r>
        <w:rPr>
          <w:b/>
          <w:sz w:val="28"/>
        </w:rPr>
        <w:t xml:space="preserve"> Assignment page</w:t>
      </w:r>
    </w:p>
    <w:p w14:paraId="461CD1F0" w14:textId="77777777" w:rsidR="004B2CA6" w:rsidRDefault="004B2CA6" w:rsidP="00F32B62">
      <w:pPr>
        <w:rPr>
          <w:b/>
          <w:sz w:val="28"/>
        </w:rPr>
      </w:pPr>
      <w:r>
        <w:rPr>
          <w:noProof/>
        </w:rPr>
        <w:drawing>
          <wp:inline distT="0" distB="0" distL="0" distR="0" wp14:anchorId="77F81EC2" wp14:editId="04C0E3C7">
            <wp:extent cx="5486400" cy="2943225"/>
            <wp:effectExtent l="0" t="0" r="0" b="9525"/>
            <wp:docPr id="1670691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r>
        <w:rPr>
          <w:noProof/>
        </w:rPr>
        <w:drawing>
          <wp:inline distT="0" distB="0" distL="0" distR="0" wp14:anchorId="76EF00F6" wp14:editId="4A04DBFF">
            <wp:extent cx="5486400" cy="2939415"/>
            <wp:effectExtent l="0" t="0" r="0" b="0"/>
            <wp:docPr id="11151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939415"/>
                    </a:xfrm>
                    <a:prstGeom prst="rect">
                      <a:avLst/>
                    </a:prstGeom>
                    <a:noFill/>
                    <a:ln>
                      <a:noFill/>
                    </a:ln>
                  </pic:spPr>
                </pic:pic>
              </a:graphicData>
            </a:graphic>
          </wp:inline>
        </w:drawing>
      </w:r>
    </w:p>
    <w:p w14:paraId="5AAEC106" w14:textId="77777777" w:rsidR="004B2CA6" w:rsidRPr="003D121D" w:rsidRDefault="004B2CA6" w:rsidP="003D121D">
      <w:pPr>
        <w:rPr>
          <w:b/>
          <w:sz w:val="28"/>
          <w:lang w:val="en-IN"/>
        </w:rPr>
      </w:pPr>
      <w:r w:rsidRPr="003D121D">
        <w:rPr>
          <w:b/>
          <w:noProof/>
          <w:sz w:val="28"/>
          <w:lang w:val="en-IN"/>
        </w:rPr>
        <w:drawing>
          <wp:inline distT="0" distB="0" distL="0" distR="0" wp14:anchorId="37789E94" wp14:editId="29685E8C">
            <wp:extent cx="5486400" cy="2946400"/>
            <wp:effectExtent l="0" t="0" r="0" b="6350"/>
            <wp:docPr id="994666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14:paraId="7D2FDF0A" w14:textId="77777777" w:rsidR="004B2CA6" w:rsidRPr="003D121D" w:rsidRDefault="004B2CA6" w:rsidP="003D121D">
      <w:pPr>
        <w:rPr>
          <w:b/>
          <w:sz w:val="28"/>
          <w:lang w:val="en-IN"/>
        </w:rPr>
      </w:pPr>
      <w:r w:rsidRPr="003D121D">
        <w:rPr>
          <w:b/>
          <w:noProof/>
          <w:sz w:val="28"/>
          <w:lang w:val="en-IN"/>
        </w:rPr>
        <w:drawing>
          <wp:inline distT="0" distB="0" distL="0" distR="0" wp14:anchorId="23FFDEFA" wp14:editId="2A19E68D">
            <wp:extent cx="5486400" cy="2943225"/>
            <wp:effectExtent l="0" t="0" r="0" b="9525"/>
            <wp:docPr id="56422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p w14:paraId="308C76FF" w14:textId="77777777" w:rsidR="004B2CA6" w:rsidRPr="003750CA" w:rsidRDefault="004B2CA6" w:rsidP="003750CA">
      <w:pPr>
        <w:rPr>
          <w:b/>
          <w:sz w:val="28"/>
          <w:lang w:val="en-IN"/>
        </w:rPr>
      </w:pPr>
      <w:r w:rsidRPr="003750CA">
        <w:rPr>
          <w:b/>
          <w:noProof/>
          <w:sz w:val="28"/>
          <w:lang w:val="en-IN"/>
        </w:rPr>
        <w:drawing>
          <wp:inline distT="0" distB="0" distL="0" distR="0" wp14:anchorId="3EAE7EDF" wp14:editId="47460E13">
            <wp:extent cx="5486400" cy="2948940"/>
            <wp:effectExtent l="0" t="0" r="0" b="3810"/>
            <wp:docPr id="757744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p>
    <w:p w14:paraId="17BDF1ED" w14:textId="77777777" w:rsidR="004B2CA6" w:rsidRPr="000D4699" w:rsidRDefault="004B2CA6" w:rsidP="000D4699">
      <w:pPr>
        <w:rPr>
          <w:b/>
          <w:sz w:val="28"/>
          <w:lang w:val="en-IN"/>
        </w:rPr>
      </w:pPr>
      <w:r w:rsidRPr="000D4699">
        <w:rPr>
          <w:b/>
          <w:noProof/>
          <w:sz w:val="28"/>
          <w:lang w:val="en-IN"/>
        </w:rPr>
        <w:drawing>
          <wp:inline distT="0" distB="0" distL="0" distR="0" wp14:anchorId="6596B94E" wp14:editId="624FCD56">
            <wp:extent cx="5486400" cy="2945130"/>
            <wp:effectExtent l="0" t="0" r="0" b="7620"/>
            <wp:docPr id="1841795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945130"/>
                    </a:xfrm>
                    <a:prstGeom prst="rect">
                      <a:avLst/>
                    </a:prstGeom>
                    <a:noFill/>
                    <a:ln>
                      <a:noFill/>
                    </a:ln>
                  </pic:spPr>
                </pic:pic>
              </a:graphicData>
            </a:graphic>
          </wp:inline>
        </w:drawing>
      </w:r>
    </w:p>
    <w:p w14:paraId="6CF6CA0A" w14:textId="77777777" w:rsidR="004B2CA6" w:rsidRPr="00F32B62" w:rsidRDefault="004B2CA6" w:rsidP="00F32B62">
      <w:pPr>
        <w:rPr>
          <w:b/>
          <w:sz w:val="28"/>
        </w:rPr>
      </w:pPr>
    </w:p>
    <w:p w14:paraId="52B1E3A2" w14:textId="77777777" w:rsidR="004B2CA6" w:rsidRPr="00F32B62" w:rsidRDefault="004B2CA6" w:rsidP="00F32B62">
      <w:pPr>
        <w:rPr>
          <w:b/>
          <w:bCs/>
          <w:sz w:val="28"/>
        </w:rPr>
      </w:pPr>
    </w:p>
    <w:p w14:paraId="0D769D63" w14:textId="77777777" w:rsidR="004B2CA6" w:rsidRDefault="004B2CA6" w:rsidP="00BA00CC">
      <w:pPr>
        <w:numPr>
          <w:ilvl w:val="0"/>
          <w:numId w:val="14"/>
        </w:numPr>
        <w:rPr>
          <w:b/>
          <w:sz w:val="28"/>
        </w:rPr>
      </w:pPr>
      <w:r w:rsidRPr="00F32B62">
        <w:rPr>
          <w:b/>
          <w:sz w:val="28"/>
        </w:rPr>
        <w:t>GitHub Repository Link:</w:t>
      </w:r>
      <w:r>
        <w:rPr>
          <w:b/>
          <w:sz w:val="28"/>
        </w:rPr>
        <w:t xml:space="preserve"> </w:t>
      </w:r>
    </w:p>
    <w:p w14:paraId="1A80A925" w14:textId="77777777" w:rsidR="004B2CA6" w:rsidRPr="00BA00CC" w:rsidRDefault="004B2CA6" w:rsidP="00BA00CC">
      <w:pPr>
        <w:rPr>
          <w:b/>
          <w:sz w:val="28"/>
        </w:rPr>
      </w:pPr>
      <w:r w:rsidRPr="00BA00CC">
        <w:rPr>
          <w:sz w:val="28"/>
        </w:rPr>
        <w:t>https://github.com/25dce003-jpg/WDF.git</w:t>
      </w:r>
    </w:p>
    <w:p w14:paraId="54E5C389" w14:textId="77777777" w:rsidR="004B2CA6" w:rsidRPr="00BA00CC" w:rsidRDefault="004B2CA6" w:rsidP="00BA00CC">
      <w:pPr>
        <w:rPr>
          <w:b/>
          <w:sz w:val="28"/>
        </w:rPr>
      </w:pPr>
      <w:r w:rsidRPr="00BA00CC">
        <w:rPr>
          <w:b/>
          <w:sz w:val="28"/>
          <w:lang w:val="en-IN"/>
        </w:rPr>
        <w:t>Linking all HTML pages correctly, Using semantic HTML5 tags properly, Keeping the same layout on every page, adding proper labels and alt text for accessibility, Organizing project files and folders.</w:t>
      </w:r>
    </w:p>
    <w:p w14:paraId="0D8B4979" w14:textId="77777777" w:rsidR="004B2CA6" w:rsidRPr="00F32B62" w:rsidRDefault="004B2CA6" w:rsidP="00F32B62">
      <w:pPr>
        <w:rPr>
          <w:b/>
          <w:sz w:val="28"/>
        </w:rPr>
      </w:pPr>
      <w:r w:rsidRPr="00F32B62">
        <w:rPr>
          <w:b/>
          <w:sz w:val="28"/>
        </w:rPr>
        <w:br/>
      </w:r>
    </w:p>
    <w:p w14:paraId="338E4D3F" w14:textId="77777777" w:rsidR="004B2CA6" w:rsidRPr="00F32B62" w:rsidRDefault="004B2CA6" w:rsidP="00F32B62">
      <w:pPr>
        <w:numPr>
          <w:ilvl w:val="0"/>
          <w:numId w:val="14"/>
        </w:numPr>
        <w:rPr>
          <w:b/>
          <w:sz w:val="28"/>
        </w:rPr>
      </w:pPr>
      <w:r w:rsidRPr="00F32B62">
        <w:rPr>
          <w:b/>
          <w:sz w:val="28"/>
        </w:rPr>
        <w:t>Learning Outcomes:</w:t>
      </w:r>
    </w:p>
    <w:p w14:paraId="75363CC1" w14:textId="77777777" w:rsidR="004B2CA6" w:rsidRPr="00F32B62" w:rsidRDefault="004B2CA6" w:rsidP="00F32B62">
      <w:pPr>
        <w:rPr>
          <w:b/>
          <w:sz w:val="28"/>
        </w:rPr>
      </w:pPr>
      <w:r w:rsidRPr="00BA00CC">
        <w:rPr>
          <w:b/>
          <w:sz w:val="28"/>
        </w:rPr>
        <w:t>In this practical, I learned how to create a website using HTML5 semantic tags. I also learned how to link multiple pages together and keep the same layout on every page. I understood the importance of accessibility by using labels, headings, and image alt text. This practical improved my HTML coding skills and helped me understand how to build a simple and well-organized website.</w:t>
      </w:r>
    </w:p>
    <w:p w14:paraId="3CC5B445" w14:textId="77777777" w:rsidR="004B2CA6" w:rsidRPr="00F32B62" w:rsidRDefault="004B2CA6" w:rsidP="00F32B62">
      <w:pPr>
        <w:rPr>
          <w:b/>
          <w:sz w:val="28"/>
        </w:rPr>
      </w:pPr>
    </w:p>
    <w:p w14:paraId="07A19429" w14:textId="77777777" w:rsidR="004B2CA6" w:rsidRPr="00F32B62" w:rsidRDefault="004B2CA6" w:rsidP="00F32B62">
      <w:pPr>
        <w:rPr>
          <w:b/>
          <w:sz w:val="28"/>
        </w:rPr>
      </w:pPr>
      <w:r w:rsidRPr="00F32B62">
        <w:rPr>
          <w:b/>
          <w:sz w:val="28"/>
        </w:rPr>
        <w:t xml:space="preserve">Faculty Remarks: </w:t>
      </w:r>
    </w:p>
    <w:p w14:paraId="5CBD9B3F" w14:textId="77777777" w:rsidR="004B2CA6" w:rsidRPr="00F32B62" w:rsidRDefault="004B2CA6" w:rsidP="00F32B62">
      <w:pPr>
        <w:rPr>
          <w:b/>
          <w:sz w:val="28"/>
        </w:rPr>
      </w:pPr>
      <w:r w:rsidRPr="00F32B62">
        <w:rPr>
          <w:b/>
          <w:sz w:val="28"/>
        </w:rPr>
        <w:br/>
      </w:r>
    </w:p>
    <w:p w14:paraId="70F99C1F" w14:textId="77777777" w:rsidR="004B2CA6" w:rsidRPr="00F32B62" w:rsidRDefault="004B2CA6" w:rsidP="00F32B62">
      <w:pPr>
        <w:rPr>
          <w:b/>
          <w:sz w:val="28"/>
        </w:rPr>
      </w:pPr>
    </w:p>
    <w:p w14:paraId="32E7421B" w14:textId="77777777" w:rsidR="004B2CA6" w:rsidRDefault="004B2CA6" w:rsidP="00AF5463">
      <w:pPr>
        <w:rPr>
          <w:b/>
          <w:sz w:val="28"/>
        </w:rPr>
      </w:pPr>
    </w:p>
    <w:p w14:paraId="6CDFCE90" w14:textId="77777777" w:rsidR="004B2CA6" w:rsidRDefault="004B2CA6" w:rsidP="00AF5463">
      <w:pPr>
        <w:rPr>
          <w:b/>
          <w:sz w:val="28"/>
        </w:rPr>
      </w:pPr>
    </w:p>
    <w:p w14:paraId="61045276" w14:textId="77777777" w:rsidR="004B2CA6" w:rsidRPr="0092466D" w:rsidRDefault="004B2CA6" w:rsidP="00AF5463">
      <w:pPr>
        <w:rPr>
          <w:b/>
          <w:sz w:val="28"/>
        </w:rPr>
      </w:pPr>
    </w:p>
    <w:p w14:paraId="50D2E94D" w14:textId="77777777" w:rsidR="004B2CA6" w:rsidRDefault="004B2CA6" w:rsidP="000F506D">
      <w:pPr>
        <w:jc w:val="center"/>
        <w:rPr>
          <w:b/>
          <w:sz w:val="28"/>
        </w:rPr>
      </w:pPr>
    </w:p>
    <w:p w14:paraId="16AAEA77" w14:textId="77777777" w:rsidR="004B2CA6" w:rsidRDefault="004B2CA6" w:rsidP="000F506D">
      <w:pPr>
        <w:jc w:val="center"/>
        <w:rPr>
          <w:b/>
          <w:sz w:val="28"/>
        </w:rPr>
      </w:pPr>
    </w:p>
    <w:p w14:paraId="12B5C1A3" w14:textId="77777777" w:rsidR="004B2CA6" w:rsidRDefault="004B2CA6" w:rsidP="000F506D">
      <w:pPr>
        <w:jc w:val="center"/>
        <w:rPr>
          <w:b/>
          <w:sz w:val="28"/>
        </w:rPr>
      </w:pPr>
    </w:p>
    <w:p w14:paraId="0AA45886" w14:textId="77777777" w:rsidR="004B2CA6" w:rsidRDefault="004B2CA6" w:rsidP="000F506D">
      <w:pPr>
        <w:jc w:val="center"/>
        <w:rPr>
          <w:b/>
          <w:sz w:val="28"/>
        </w:rPr>
      </w:pPr>
    </w:p>
    <w:p w14:paraId="768E62E6" w14:textId="175A9F77" w:rsidR="004B2CA6" w:rsidRPr="00BA00CC" w:rsidRDefault="004B2CA6" w:rsidP="000F506D">
      <w:pPr>
        <w:jc w:val="center"/>
        <w:rPr>
          <w:b/>
          <w:sz w:val="28"/>
        </w:rPr>
      </w:pPr>
      <w:r w:rsidRPr="00BA00CC">
        <w:rPr>
          <w:b/>
          <w:sz w:val="28"/>
        </w:rPr>
        <w:t xml:space="preserve">Practical - </w:t>
      </w:r>
      <w:r>
        <w:rPr>
          <w:b/>
          <w:sz w:val="28"/>
        </w:rPr>
        <w:t>3</w:t>
      </w:r>
      <w:r w:rsidRPr="00BA00CC">
        <w:rPr>
          <w:b/>
          <w:sz w:val="28"/>
        </w:rPr>
        <w:br/>
      </w:r>
    </w:p>
    <w:p w14:paraId="4F74F8BB" w14:textId="77777777" w:rsidR="004B2CA6" w:rsidRPr="00BA00CC" w:rsidRDefault="004B2CA6" w:rsidP="00BA00CC">
      <w:pPr>
        <w:rPr>
          <w:b/>
          <w:sz w:val="28"/>
        </w:rPr>
      </w:pPr>
      <w:r w:rsidRPr="00BA00CC">
        <w:rPr>
          <w:b/>
          <w:sz w:val="28"/>
        </w:rPr>
        <w:t>Practical Title: Responsive UI Design using CSS Grid, Flexbox, and Bootstrap/Tailwind</w:t>
      </w:r>
    </w:p>
    <w:p w14:paraId="5576FC6B" w14:textId="77777777" w:rsidR="004B2CA6" w:rsidRDefault="004B2CA6" w:rsidP="00BA00CC">
      <w:pPr>
        <w:rPr>
          <w:b/>
          <w:bCs/>
          <w:sz w:val="28"/>
          <w:lang w:val="en-IN"/>
        </w:rPr>
      </w:pPr>
      <w:r w:rsidRPr="00BA00CC">
        <w:rPr>
          <w:b/>
          <w:sz w:val="28"/>
        </w:rPr>
        <w:t>Problem Definition:</w:t>
      </w:r>
      <w:r w:rsidRPr="00BA00CC">
        <w:rPr>
          <w:b/>
          <w:bCs/>
          <w:sz w:val="28"/>
          <w:lang w:val="en-IN"/>
        </w:rPr>
        <w:t xml:space="preserve"> Design responsive layouts for Home, About, Registration, Dashboard, and</w:t>
      </w:r>
      <w:r>
        <w:rPr>
          <w:b/>
          <w:bCs/>
          <w:sz w:val="28"/>
          <w:lang w:val="en-IN"/>
        </w:rPr>
        <w:t xml:space="preserve"> </w:t>
      </w:r>
      <w:r w:rsidRPr="00BA00CC">
        <w:rPr>
          <w:b/>
          <w:bCs/>
          <w:sz w:val="28"/>
          <w:lang w:val="en-IN"/>
        </w:rPr>
        <w:t>Events pages using CSS Grid and Flexbox. Optional to use CSS</w:t>
      </w:r>
      <w:r>
        <w:rPr>
          <w:b/>
          <w:bCs/>
          <w:sz w:val="28"/>
          <w:lang w:val="en-IN"/>
        </w:rPr>
        <w:t xml:space="preserve"> </w:t>
      </w:r>
      <w:r w:rsidRPr="00BA00CC">
        <w:rPr>
          <w:b/>
          <w:bCs/>
          <w:sz w:val="28"/>
          <w:lang w:val="en-IN"/>
        </w:rPr>
        <w:t>framework such as Bootstrap or Tailwind. Ensure mobile-first</w:t>
      </w:r>
      <w:r>
        <w:rPr>
          <w:b/>
          <w:bCs/>
          <w:sz w:val="28"/>
          <w:lang w:val="en-IN"/>
        </w:rPr>
        <w:t xml:space="preserve"> </w:t>
      </w:r>
      <w:r w:rsidRPr="00BA00CC">
        <w:rPr>
          <w:b/>
          <w:bCs/>
          <w:sz w:val="28"/>
          <w:lang w:val="en-IN"/>
        </w:rPr>
        <w:t>responsiveness</w:t>
      </w:r>
    </w:p>
    <w:p w14:paraId="50BE7095" w14:textId="77777777" w:rsidR="004B2CA6" w:rsidRPr="00BA00CC" w:rsidRDefault="004B2CA6" w:rsidP="00BA00CC">
      <w:pPr>
        <w:rPr>
          <w:b/>
          <w:bCs/>
          <w:sz w:val="28"/>
          <w:lang w:val="en-IN"/>
        </w:rPr>
      </w:pPr>
      <w:r w:rsidRPr="00BA00CC">
        <w:rPr>
          <w:b/>
          <w:bCs/>
          <w:sz w:val="28"/>
          <w:lang w:val="en-IN"/>
        </w:rPr>
        <w:t>1. How does the layout adapt for mobile, tablet, and desktop screens?</w:t>
      </w:r>
    </w:p>
    <w:p w14:paraId="34F1EA8F" w14:textId="77777777" w:rsidR="004B2CA6" w:rsidRPr="00BA00CC" w:rsidRDefault="004B2CA6" w:rsidP="00BA00CC">
      <w:pPr>
        <w:rPr>
          <w:b/>
          <w:bCs/>
          <w:sz w:val="28"/>
          <w:lang w:val="en-IN"/>
        </w:rPr>
      </w:pPr>
      <w:r w:rsidRPr="00BA00CC">
        <w:rPr>
          <w:b/>
          <w:bCs/>
          <w:sz w:val="28"/>
          <w:lang w:val="en-IN"/>
        </w:rPr>
        <w:t>Answer:</w:t>
      </w:r>
      <w:r w:rsidRPr="00BA00CC">
        <w:rPr>
          <w:b/>
          <w:bCs/>
          <w:sz w:val="28"/>
          <w:lang w:val="en-IN"/>
        </w:rPr>
        <w:br/>
        <w:t>The layout changes according to the screen size. On mobile, the content is displayed in one column. On tablets and desktops, the content is arranged in multiple columns for better viewing.</w:t>
      </w:r>
    </w:p>
    <w:p w14:paraId="3FC02F0A" w14:textId="77777777" w:rsidR="004B2CA6" w:rsidRPr="00BA00CC" w:rsidRDefault="004B2CA6" w:rsidP="00BA00CC">
      <w:pPr>
        <w:rPr>
          <w:b/>
          <w:sz w:val="28"/>
          <w:lang w:val="en-IN"/>
        </w:rPr>
      </w:pPr>
    </w:p>
    <w:p w14:paraId="4AD96A39" w14:textId="77777777" w:rsidR="004B2CA6" w:rsidRPr="00BA00CC" w:rsidRDefault="004B2CA6" w:rsidP="00BA00CC">
      <w:pPr>
        <w:rPr>
          <w:b/>
          <w:sz w:val="28"/>
          <w:lang w:val="en-IN"/>
        </w:rPr>
      </w:pPr>
      <w:r w:rsidRPr="00BA00CC">
        <w:rPr>
          <w:b/>
          <w:bCs/>
          <w:sz w:val="28"/>
          <w:lang w:val="en-IN"/>
        </w:rPr>
        <w:t>2. Which layout technique is used and why?</w:t>
      </w:r>
    </w:p>
    <w:p w14:paraId="11CCF383" w14:textId="77777777" w:rsidR="004B2CA6" w:rsidRPr="00BA00CC" w:rsidRDefault="004B2CA6" w:rsidP="00BA00CC">
      <w:pPr>
        <w:rPr>
          <w:b/>
          <w:sz w:val="28"/>
          <w:lang w:val="en-IN"/>
        </w:rPr>
      </w:pPr>
      <w:r w:rsidRPr="00BA00CC">
        <w:rPr>
          <w:b/>
          <w:bCs/>
          <w:sz w:val="28"/>
          <w:lang w:val="en-IN"/>
        </w:rPr>
        <w:t>Answer:</w:t>
      </w:r>
      <w:r w:rsidRPr="00BA00CC">
        <w:rPr>
          <w:b/>
          <w:sz w:val="28"/>
          <w:lang w:val="en-IN"/>
        </w:rPr>
        <w:br/>
        <w:t>I used CSS Flexbox and Grid because they help create a responsive layout. They make it easy to align items and adjust the page for different screen sizes</w:t>
      </w:r>
      <w:r>
        <w:rPr>
          <w:b/>
          <w:sz w:val="28"/>
          <w:lang w:val="en-IN"/>
        </w:rPr>
        <w:t>.</w:t>
      </w:r>
    </w:p>
    <w:p w14:paraId="7EA6A428" w14:textId="77777777" w:rsidR="004B2CA6" w:rsidRPr="00BA00CC" w:rsidRDefault="004B2CA6" w:rsidP="00BA00CC">
      <w:pPr>
        <w:rPr>
          <w:b/>
          <w:sz w:val="28"/>
          <w:lang w:val="en-IN"/>
        </w:rPr>
      </w:pPr>
      <w:r w:rsidRPr="00BA00CC">
        <w:rPr>
          <w:b/>
          <w:bCs/>
          <w:sz w:val="28"/>
          <w:lang w:val="en-IN"/>
        </w:rPr>
        <w:t xml:space="preserve">3. Are typography, spacing, </w:t>
      </w:r>
      <w:proofErr w:type="spellStart"/>
      <w:r w:rsidRPr="00BA00CC">
        <w:rPr>
          <w:b/>
          <w:bCs/>
          <w:sz w:val="28"/>
          <w:lang w:val="en-IN"/>
        </w:rPr>
        <w:t>colors</w:t>
      </w:r>
      <w:proofErr w:type="spellEnd"/>
      <w:r w:rsidRPr="00BA00CC">
        <w:rPr>
          <w:b/>
          <w:bCs/>
          <w:sz w:val="28"/>
          <w:lang w:val="en-IN"/>
        </w:rPr>
        <w:t>, and contrast readable?</w:t>
      </w:r>
    </w:p>
    <w:p w14:paraId="59F47BE1" w14:textId="77777777" w:rsidR="004B2CA6" w:rsidRDefault="004B2CA6" w:rsidP="00BA00CC">
      <w:pPr>
        <w:rPr>
          <w:b/>
          <w:sz w:val="28"/>
          <w:lang w:val="en-IN"/>
        </w:rPr>
      </w:pPr>
      <w:r w:rsidRPr="00BA00CC">
        <w:rPr>
          <w:b/>
          <w:bCs/>
          <w:sz w:val="28"/>
          <w:lang w:val="en-IN"/>
        </w:rPr>
        <w:t>Answer:</w:t>
      </w:r>
      <w:r w:rsidRPr="00BA00CC">
        <w:rPr>
          <w:b/>
          <w:sz w:val="28"/>
          <w:lang w:val="en-IN"/>
        </w:rPr>
        <w:br/>
        <w:t xml:space="preserve">Yes. I used simple fonts, proper spacing, and clear </w:t>
      </w:r>
      <w:proofErr w:type="spellStart"/>
      <w:r w:rsidRPr="00BA00CC">
        <w:rPr>
          <w:b/>
          <w:sz w:val="28"/>
          <w:lang w:val="en-IN"/>
        </w:rPr>
        <w:t>colors</w:t>
      </w:r>
      <w:proofErr w:type="spellEnd"/>
      <w:r w:rsidRPr="00BA00CC">
        <w:rPr>
          <w:b/>
          <w:sz w:val="28"/>
          <w:lang w:val="en-IN"/>
        </w:rPr>
        <w:t xml:space="preserve"> so the content is easy to read on all devices.</w:t>
      </w:r>
    </w:p>
    <w:p w14:paraId="13414F91" w14:textId="77777777" w:rsidR="004B2CA6" w:rsidRDefault="004B2CA6" w:rsidP="00BA00CC">
      <w:pPr>
        <w:rPr>
          <w:b/>
          <w:sz w:val="28"/>
          <w:lang w:val="en-IN"/>
        </w:rPr>
      </w:pPr>
    </w:p>
    <w:p w14:paraId="4B962592" w14:textId="77777777" w:rsidR="004B2CA6" w:rsidRPr="00BA00CC" w:rsidRDefault="004B2CA6" w:rsidP="00BA00CC">
      <w:pPr>
        <w:rPr>
          <w:b/>
          <w:sz w:val="28"/>
          <w:lang w:val="en-IN"/>
        </w:rPr>
      </w:pPr>
      <w:r w:rsidRPr="00BA00CC">
        <w:rPr>
          <w:b/>
          <w:bCs/>
          <w:sz w:val="28"/>
          <w:lang w:val="en-IN"/>
        </w:rPr>
        <w:t>4. Is the framework used consistently without unnecessary inline CSS?</w:t>
      </w:r>
    </w:p>
    <w:p w14:paraId="5A2C3F35" w14:textId="77777777" w:rsidR="004B2CA6" w:rsidRPr="00BA00CC" w:rsidRDefault="004B2CA6" w:rsidP="00BA00CC">
      <w:pPr>
        <w:rPr>
          <w:b/>
          <w:sz w:val="28"/>
          <w:lang w:val="en-IN"/>
        </w:rPr>
      </w:pPr>
      <w:r w:rsidRPr="00BA00CC">
        <w:rPr>
          <w:b/>
          <w:bCs/>
          <w:sz w:val="28"/>
          <w:lang w:val="en-IN"/>
        </w:rPr>
        <w:t>Answer:</w:t>
      </w:r>
      <w:r w:rsidRPr="00BA00CC">
        <w:rPr>
          <w:b/>
          <w:sz w:val="28"/>
          <w:lang w:val="en-IN"/>
        </w:rPr>
        <w:br/>
        <w:t>Yes. I used the CSS framework consistently and avoided unnecessary inline CSS. Most of the styling is written in the CSS file.</w:t>
      </w:r>
    </w:p>
    <w:p w14:paraId="6E81C70B" w14:textId="77777777" w:rsidR="004B2CA6" w:rsidRPr="00BA00CC" w:rsidRDefault="004B2CA6" w:rsidP="00BA00CC">
      <w:pPr>
        <w:rPr>
          <w:b/>
          <w:sz w:val="28"/>
          <w:lang w:val="en-IN"/>
        </w:rPr>
      </w:pPr>
    </w:p>
    <w:p w14:paraId="03BDD554" w14:textId="77777777" w:rsidR="004B2CA6" w:rsidRPr="00BA00CC" w:rsidRDefault="004B2CA6" w:rsidP="00BA00CC">
      <w:pPr>
        <w:rPr>
          <w:b/>
          <w:bCs/>
          <w:sz w:val="28"/>
        </w:rPr>
      </w:pPr>
    </w:p>
    <w:p w14:paraId="24ADB363" w14:textId="77777777" w:rsidR="004B2CA6" w:rsidRDefault="004B2CA6" w:rsidP="00BA00CC">
      <w:pPr>
        <w:rPr>
          <w:b/>
          <w:sz w:val="28"/>
        </w:rPr>
      </w:pPr>
      <w:r>
        <w:rPr>
          <w:b/>
          <w:sz w:val="28"/>
        </w:rPr>
        <w:t xml:space="preserve">B . </w:t>
      </w:r>
      <w:r w:rsidRPr="00BA00CC">
        <w:rPr>
          <w:b/>
          <w:sz w:val="28"/>
        </w:rPr>
        <w:t>Implementation/</w:t>
      </w:r>
      <w:r w:rsidRPr="00BA00CC">
        <w:rPr>
          <w:b/>
          <w:bCs/>
          <w:sz w:val="28"/>
        </w:rPr>
        <w:t xml:space="preserve"> </w:t>
      </w:r>
      <w:r w:rsidRPr="00BA00CC">
        <w:rPr>
          <w:b/>
          <w:sz w:val="28"/>
        </w:rPr>
        <w:t>Output/Result (Keep only one option which is suitable to practical)</w:t>
      </w:r>
    </w:p>
    <w:p w14:paraId="36C79576" w14:textId="77777777" w:rsidR="004B2CA6" w:rsidRPr="00052D4F" w:rsidRDefault="004B2CA6" w:rsidP="00052D4F">
      <w:pPr>
        <w:rPr>
          <w:b/>
          <w:sz w:val="28"/>
          <w:lang w:val="en-IN"/>
        </w:rPr>
      </w:pPr>
      <w:r w:rsidRPr="00052D4F">
        <w:rPr>
          <w:b/>
          <w:sz w:val="28"/>
          <w:lang w:val="en-IN"/>
        </w:rPr>
        <w:t>I created the Student HUB Portal using HTML and CSS. I used Flexbox and Grid to make the pages responsive. The website works properly on mobile, tablet, and desktop screens with a simple and clean layout.</w:t>
      </w:r>
    </w:p>
    <w:p w14:paraId="21BDA80F" w14:textId="77777777" w:rsidR="004B2CA6" w:rsidRPr="00052D4F" w:rsidRDefault="004B2CA6" w:rsidP="00052D4F">
      <w:pPr>
        <w:rPr>
          <w:b/>
          <w:sz w:val="28"/>
          <w:lang w:val="en-IN"/>
        </w:rPr>
      </w:pPr>
      <w:r w:rsidRPr="00052D4F">
        <w:rPr>
          <w:b/>
          <w:bCs/>
          <w:sz w:val="28"/>
          <w:lang w:val="en-IN"/>
        </w:rPr>
        <w:t>Output:</w:t>
      </w:r>
      <w:r w:rsidRPr="00052D4F">
        <w:rPr>
          <w:b/>
          <w:sz w:val="28"/>
          <w:lang w:val="en-IN"/>
        </w:rPr>
        <w:br/>
        <w:t>The pages are responsive, easy to use, and display correctly on different screen sizes.</w:t>
      </w:r>
    </w:p>
    <w:p w14:paraId="03E51946" w14:textId="77777777" w:rsidR="004B2CA6" w:rsidRPr="00052D4F" w:rsidRDefault="004B2CA6" w:rsidP="00BA00CC">
      <w:pPr>
        <w:rPr>
          <w:b/>
          <w:sz w:val="28"/>
          <w:lang w:val="en-IN"/>
        </w:rPr>
      </w:pPr>
    </w:p>
    <w:p w14:paraId="07075365" w14:textId="77777777" w:rsidR="004B2CA6" w:rsidRPr="00BA00CC" w:rsidRDefault="004B2CA6" w:rsidP="00052D4F">
      <w:pPr>
        <w:rPr>
          <w:b/>
          <w:sz w:val="28"/>
        </w:rPr>
      </w:pPr>
      <w:r>
        <w:rPr>
          <w:b/>
          <w:sz w:val="28"/>
        </w:rPr>
        <w:t xml:space="preserve">C. </w:t>
      </w:r>
      <w:r w:rsidRPr="00BA00CC">
        <w:rPr>
          <w:b/>
          <w:sz w:val="28"/>
        </w:rPr>
        <w:t>Evidence of Work (Screenshots)</w:t>
      </w:r>
    </w:p>
    <w:p w14:paraId="3F170FAD" w14:textId="77777777" w:rsidR="004B2CA6" w:rsidRDefault="004B2CA6" w:rsidP="00BA00CC">
      <w:pPr>
        <w:rPr>
          <w:b/>
          <w:sz w:val="28"/>
        </w:rPr>
      </w:pPr>
      <w:r w:rsidRPr="00BA00CC">
        <w:rPr>
          <w:b/>
          <w:sz w:val="28"/>
        </w:rPr>
        <w:t xml:space="preserve">Screenshot 1 </w:t>
      </w:r>
    </w:p>
    <w:p w14:paraId="72C12C59" w14:textId="77777777" w:rsidR="004B2CA6" w:rsidRPr="00BA00CC" w:rsidRDefault="004B2CA6" w:rsidP="00BA00CC">
      <w:pPr>
        <w:rPr>
          <w:b/>
          <w:sz w:val="28"/>
        </w:rPr>
      </w:pPr>
      <w:r w:rsidRPr="00C254BD">
        <w:rPr>
          <w:b/>
          <w:noProof/>
          <w:sz w:val="28"/>
        </w:rPr>
        <w:drawing>
          <wp:inline distT="0" distB="0" distL="0" distR="0" wp14:anchorId="14490824" wp14:editId="50CA11B6">
            <wp:extent cx="5486400" cy="2961005"/>
            <wp:effectExtent l="0" t="0" r="0" b="0"/>
            <wp:docPr id="132740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0985" name=""/>
                    <pic:cNvPicPr/>
                  </pic:nvPicPr>
                  <pic:blipFill>
                    <a:blip r:embed="rId25"/>
                    <a:stretch>
                      <a:fillRect/>
                    </a:stretch>
                  </pic:blipFill>
                  <pic:spPr>
                    <a:xfrm>
                      <a:off x="0" y="0"/>
                      <a:ext cx="5486400" cy="2961005"/>
                    </a:xfrm>
                    <a:prstGeom prst="rect">
                      <a:avLst/>
                    </a:prstGeom>
                  </pic:spPr>
                </pic:pic>
              </a:graphicData>
            </a:graphic>
          </wp:inline>
        </w:drawing>
      </w:r>
    </w:p>
    <w:p w14:paraId="77CF3DA0" w14:textId="77777777" w:rsidR="004B2CA6" w:rsidRDefault="004B2CA6" w:rsidP="00BA00CC">
      <w:pPr>
        <w:rPr>
          <w:b/>
          <w:sz w:val="28"/>
        </w:rPr>
      </w:pPr>
      <w:r w:rsidRPr="00BA00CC">
        <w:rPr>
          <w:b/>
          <w:sz w:val="28"/>
        </w:rPr>
        <w:t>Description:</w:t>
      </w:r>
      <w:r>
        <w:rPr>
          <w:b/>
          <w:sz w:val="28"/>
        </w:rPr>
        <w:t xml:space="preserve"> Home page </w:t>
      </w:r>
    </w:p>
    <w:p w14:paraId="647C2785" w14:textId="77777777" w:rsidR="004B2CA6" w:rsidRDefault="004B2CA6" w:rsidP="00BA00CC">
      <w:pPr>
        <w:rPr>
          <w:b/>
          <w:sz w:val="28"/>
        </w:rPr>
      </w:pPr>
    </w:p>
    <w:p w14:paraId="0A051806" w14:textId="77777777" w:rsidR="004B2CA6" w:rsidRPr="00BA00CC" w:rsidRDefault="004B2CA6" w:rsidP="00BA00CC">
      <w:pPr>
        <w:rPr>
          <w:b/>
          <w:sz w:val="28"/>
        </w:rPr>
      </w:pPr>
    </w:p>
    <w:p w14:paraId="00775794" w14:textId="77777777" w:rsidR="004B2CA6" w:rsidRPr="00BA00CC" w:rsidRDefault="004B2CA6" w:rsidP="00BA00CC">
      <w:pPr>
        <w:rPr>
          <w:b/>
          <w:sz w:val="28"/>
        </w:rPr>
      </w:pPr>
      <w:r w:rsidRPr="00BA00CC">
        <w:rPr>
          <w:b/>
          <w:sz w:val="28"/>
        </w:rPr>
        <w:t xml:space="preserve">Screenshot 2 </w:t>
      </w:r>
    </w:p>
    <w:p w14:paraId="7D67817C" w14:textId="77777777" w:rsidR="004B2CA6" w:rsidRPr="00BA00CC" w:rsidRDefault="004B2CA6" w:rsidP="00BA00CC">
      <w:pPr>
        <w:rPr>
          <w:b/>
          <w:sz w:val="28"/>
        </w:rPr>
      </w:pPr>
      <w:r w:rsidRPr="00C254BD">
        <w:rPr>
          <w:b/>
          <w:noProof/>
          <w:sz w:val="28"/>
        </w:rPr>
        <w:drawing>
          <wp:inline distT="0" distB="0" distL="0" distR="0" wp14:anchorId="73165BA4" wp14:editId="3BC68B54">
            <wp:extent cx="5486400" cy="2950210"/>
            <wp:effectExtent l="0" t="0" r="0" b="2540"/>
            <wp:docPr id="120285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9504" name=""/>
                    <pic:cNvPicPr/>
                  </pic:nvPicPr>
                  <pic:blipFill>
                    <a:blip r:embed="rId26"/>
                    <a:stretch>
                      <a:fillRect/>
                    </a:stretch>
                  </pic:blipFill>
                  <pic:spPr>
                    <a:xfrm>
                      <a:off x="0" y="0"/>
                      <a:ext cx="5486400" cy="2950210"/>
                    </a:xfrm>
                    <a:prstGeom prst="rect">
                      <a:avLst/>
                    </a:prstGeom>
                  </pic:spPr>
                </pic:pic>
              </a:graphicData>
            </a:graphic>
          </wp:inline>
        </w:drawing>
      </w:r>
    </w:p>
    <w:p w14:paraId="06DF5F26" w14:textId="77777777" w:rsidR="004B2CA6" w:rsidRDefault="004B2CA6" w:rsidP="00BA00CC">
      <w:pPr>
        <w:rPr>
          <w:b/>
          <w:sz w:val="28"/>
        </w:rPr>
      </w:pPr>
      <w:r w:rsidRPr="00BA00CC">
        <w:rPr>
          <w:b/>
          <w:sz w:val="28"/>
        </w:rPr>
        <w:t>Description:</w:t>
      </w:r>
      <w:r>
        <w:rPr>
          <w:b/>
          <w:sz w:val="28"/>
        </w:rPr>
        <w:t xml:space="preserve"> Profile page</w:t>
      </w:r>
    </w:p>
    <w:p w14:paraId="4251DF70" w14:textId="77777777" w:rsidR="004B2CA6" w:rsidRPr="00C7278C" w:rsidRDefault="004B2CA6" w:rsidP="00C7278C">
      <w:pPr>
        <w:rPr>
          <w:b/>
          <w:sz w:val="28"/>
          <w:lang w:val="en-IN"/>
        </w:rPr>
      </w:pPr>
      <w:r w:rsidRPr="00C7278C">
        <w:rPr>
          <w:b/>
          <w:noProof/>
          <w:sz w:val="28"/>
          <w:lang w:val="en-IN"/>
        </w:rPr>
        <w:drawing>
          <wp:inline distT="0" distB="0" distL="0" distR="0" wp14:anchorId="4ADBECF5" wp14:editId="721E4BDE">
            <wp:extent cx="5486400" cy="2960370"/>
            <wp:effectExtent l="0" t="0" r="0" b="0"/>
            <wp:docPr id="1448549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960370"/>
                    </a:xfrm>
                    <a:prstGeom prst="rect">
                      <a:avLst/>
                    </a:prstGeom>
                    <a:noFill/>
                    <a:ln>
                      <a:noFill/>
                    </a:ln>
                  </pic:spPr>
                </pic:pic>
              </a:graphicData>
            </a:graphic>
          </wp:inline>
        </w:drawing>
      </w:r>
    </w:p>
    <w:p w14:paraId="59F5B316" w14:textId="77777777" w:rsidR="004B2CA6" w:rsidRPr="00C7278C" w:rsidRDefault="004B2CA6" w:rsidP="00C7278C">
      <w:pPr>
        <w:rPr>
          <w:b/>
          <w:sz w:val="28"/>
          <w:lang w:val="en-IN"/>
        </w:rPr>
      </w:pPr>
      <w:r w:rsidRPr="00C7278C">
        <w:rPr>
          <w:b/>
          <w:noProof/>
          <w:sz w:val="28"/>
          <w:lang w:val="en-IN"/>
        </w:rPr>
        <w:drawing>
          <wp:inline distT="0" distB="0" distL="0" distR="0" wp14:anchorId="0F516DD3" wp14:editId="41EEF9F7">
            <wp:extent cx="5486400" cy="2971800"/>
            <wp:effectExtent l="0" t="0" r="0" b="0"/>
            <wp:docPr id="3989793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971800"/>
                    </a:xfrm>
                    <a:prstGeom prst="rect">
                      <a:avLst/>
                    </a:prstGeom>
                    <a:noFill/>
                    <a:ln>
                      <a:noFill/>
                    </a:ln>
                  </pic:spPr>
                </pic:pic>
              </a:graphicData>
            </a:graphic>
          </wp:inline>
        </w:drawing>
      </w:r>
    </w:p>
    <w:p w14:paraId="41E4464F" w14:textId="77777777" w:rsidR="004B2CA6" w:rsidRPr="008B111C" w:rsidRDefault="004B2CA6" w:rsidP="008B111C">
      <w:pPr>
        <w:rPr>
          <w:b/>
          <w:sz w:val="28"/>
          <w:lang w:val="en-IN"/>
        </w:rPr>
      </w:pPr>
      <w:r w:rsidRPr="008B111C">
        <w:rPr>
          <w:b/>
          <w:noProof/>
          <w:sz w:val="28"/>
          <w:lang w:val="en-IN"/>
        </w:rPr>
        <w:drawing>
          <wp:inline distT="0" distB="0" distL="0" distR="0" wp14:anchorId="07F8490F" wp14:editId="5B176D22">
            <wp:extent cx="5486400" cy="2943225"/>
            <wp:effectExtent l="0" t="0" r="0" b="9525"/>
            <wp:docPr id="2733587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943225"/>
                    </a:xfrm>
                    <a:prstGeom prst="rect">
                      <a:avLst/>
                    </a:prstGeom>
                    <a:noFill/>
                    <a:ln>
                      <a:noFill/>
                    </a:ln>
                  </pic:spPr>
                </pic:pic>
              </a:graphicData>
            </a:graphic>
          </wp:inline>
        </w:drawing>
      </w:r>
    </w:p>
    <w:p w14:paraId="6D6A0D14" w14:textId="77777777" w:rsidR="004B2CA6" w:rsidRPr="008B111C" w:rsidRDefault="004B2CA6" w:rsidP="008B111C">
      <w:pPr>
        <w:rPr>
          <w:b/>
          <w:sz w:val="28"/>
          <w:lang w:val="en-IN"/>
        </w:rPr>
      </w:pPr>
      <w:r w:rsidRPr="008B111C">
        <w:rPr>
          <w:b/>
          <w:noProof/>
          <w:sz w:val="28"/>
          <w:lang w:val="en-IN"/>
        </w:rPr>
        <w:drawing>
          <wp:inline distT="0" distB="0" distL="0" distR="0" wp14:anchorId="2CC2A365" wp14:editId="42031EB3">
            <wp:extent cx="5486400" cy="2950210"/>
            <wp:effectExtent l="0" t="0" r="0" b="2540"/>
            <wp:docPr id="657183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950210"/>
                    </a:xfrm>
                    <a:prstGeom prst="rect">
                      <a:avLst/>
                    </a:prstGeom>
                    <a:noFill/>
                    <a:ln>
                      <a:noFill/>
                    </a:ln>
                  </pic:spPr>
                </pic:pic>
              </a:graphicData>
            </a:graphic>
          </wp:inline>
        </w:drawing>
      </w:r>
    </w:p>
    <w:p w14:paraId="1884A3F1" w14:textId="77777777" w:rsidR="004B2CA6" w:rsidRPr="00CB28FB" w:rsidRDefault="004B2CA6" w:rsidP="00CB28FB">
      <w:pPr>
        <w:rPr>
          <w:b/>
          <w:sz w:val="28"/>
          <w:lang w:val="en-IN"/>
        </w:rPr>
      </w:pPr>
      <w:r w:rsidRPr="00CB28FB">
        <w:rPr>
          <w:b/>
          <w:noProof/>
          <w:sz w:val="28"/>
          <w:lang w:val="en-IN"/>
        </w:rPr>
        <w:drawing>
          <wp:inline distT="0" distB="0" distL="0" distR="0" wp14:anchorId="0CBD9E09" wp14:editId="61646D0D">
            <wp:extent cx="5486400" cy="2954655"/>
            <wp:effectExtent l="0" t="0" r="0" b="0"/>
            <wp:docPr id="1543845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954655"/>
                    </a:xfrm>
                    <a:prstGeom prst="rect">
                      <a:avLst/>
                    </a:prstGeom>
                    <a:noFill/>
                    <a:ln>
                      <a:noFill/>
                    </a:ln>
                  </pic:spPr>
                </pic:pic>
              </a:graphicData>
            </a:graphic>
          </wp:inline>
        </w:drawing>
      </w:r>
    </w:p>
    <w:p w14:paraId="339208C7" w14:textId="77777777" w:rsidR="004B2CA6" w:rsidRPr="00CB28FB" w:rsidRDefault="004B2CA6" w:rsidP="00CB28FB">
      <w:pPr>
        <w:rPr>
          <w:b/>
          <w:sz w:val="28"/>
          <w:lang w:val="en-IN"/>
        </w:rPr>
      </w:pPr>
      <w:r w:rsidRPr="00CB28FB">
        <w:rPr>
          <w:b/>
          <w:noProof/>
          <w:sz w:val="28"/>
          <w:lang w:val="en-IN"/>
        </w:rPr>
        <w:drawing>
          <wp:inline distT="0" distB="0" distL="0" distR="0" wp14:anchorId="64B864E3" wp14:editId="11033827">
            <wp:extent cx="5486400" cy="2934970"/>
            <wp:effectExtent l="0" t="0" r="0" b="0"/>
            <wp:docPr id="463943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934970"/>
                    </a:xfrm>
                    <a:prstGeom prst="rect">
                      <a:avLst/>
                    </a:prstGeom>
                    <a:noFill/>
                    <a:ln>
                      <a:noFill/>
                    </a:ln>
                  </pic:spPr>
                </pic:pic>
              </a:graphicData>
            </a:graphic>
          </wp:inline>
        </w:drawing>
      </w:r>
    </w:p>
    <w:p w14:paraId="046784ED" w14:textId="77777777" w:rsidR="004B2CA6" w:rsidRPr="00CB28FB" w:rsidRDefault="004B2CA6" w:rsidP="00CB28FB">
      <w:pPr>
        <w:rPr>
          <w:b/>
          <w:sz w:val="28"/>
          <w:lang w:val="en-IN"/>
        </w:rPr>
      </w:pPr>
      <w:r w:rsidRPr="00CB28FB">
        <w:rPr>
          <w:b/>
          <w:noProof/>
          <w:sz w:val="28"/>
          <w:lang w:val="en-IN"/>
        </w:rPr>
        <w:drawing>
          <wp:inline distT="0" distB="0" distL="0" distR="0" wp14:anchorId="438DE1EC" wp14:editId="3520E597">
            <wp:extent cx="5486400" cy="2948940"/>
            <wp:effectExtent l="0" t="0" r="0" b="3810"/>
            <wp:docPr id="1702214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948940"/>
                    </a:xfrm>
                    <a:prstGeom prst="rect">
                      <a:avLst/>
                    </a:prstGeom>
                    <a:noFill/>
                    <a:ln>
                      <a:noFill/>
                    </a:ln>
                  </pic:spPr>
                </pic:pic>
              </a:graphicData>
            </a:graphic>
          </wp:inline>
        </w:drawing>
      </w:r>
    </w:p>
    <w:p w14:paraId="12632848" w14:textId="77777777" w:rsidR="004B2CA6" w:rsidRDefault="004B2CA6" w:rsidP="00BA00CC">
      <w:pPr>
        <w:rPr>
          <w:b/>
          <w:sz w:val="28"/>
        </w:rPr>
      </w:pPr>
    </w:p>
    <w:p w14:paraId="010CFDC5" w14:textId="77777777" w:rsidR="004B2CA6" w:rsidRPr="00052D4F" w:rsidRDefault="004B2CA6" w:rsidP="00BA00CC">
      <w:pPr>
        <w:rPr>
          <w:b/>
          <w:sz w:val="28"/>
        </w:rPr>
      </w:pPr>
    </w:p>
    <w:p w14:paraId="6A70171A" w14:textId="77777777" w:rsidR="004B2CA6" w:rsidRPr="00052D4F" w:rsidRDefault="004B2CA6" w:rsidP="00052D4F">
      <w:pPr>
        <w:rPr>
          <w:b/>
          <w:sz w:val="28"/>
        </w:rPr>
      </w:pPr>
      <w:r>
        <w:rPr>
          <w:b/>
          <w:sz w:val="28"/>
        </w:rPr>
        <w:t xml:space="preserve">D. </w:t>
      </w:r>
      <w:r w:rsidRPr="00052D4F">
        <w:rPr>
          <w:b/>
          <w:sz w:val="28"/>
        </w:rPr>
        <w:t xml:space="preserve">GitHub Repository Link: </w:t>
      </w:r>
      <w:hyperlink r:id="rId34" w:history="1">
        <w:r w:rsidRPr="00052D4F">
          <w:rPr>
            <w:rStyle w:val="Hyperlink"/>
            <w:sz w:val="28"/>
          </w:rPr>
          <w:t>https://github.com/25dce003-jpg/WDF.git</w:t>
        </w:r>
      </w:hyperlink>
    </w:p>
    <w:p w14:paraId="6933248C" w14:textId="77777777" w:rsidR="004B2CA6" w:rsidRPr="00052D4F" w:rsidRDefault="004B2CA6" w:rsidP="00052D4F">
      <w:pPr>
        <w:rPr>
          <w:b/>
          <w:sz w:val="28"/>
        </w:rPr>
      </w:pPr>
    </w:p>
    <w:p w14:paraId="6A0E0DEF" w14:textId="77777777" w:rsidR="004B2CA6" w:rsidRPr="00BA00CC" w:rsidRDefault="004B2CA6" w:rsidP="00BA00CC">
      <w:pPr>
        <w:numPr>
          <w:ilvl w:val="0"/>
          <w:numId w:val="14"/>
        </w:numPr>
        <w:rPr>
          <w:b/>
          <w:sz w:val="28"/>
        </w:rPr>
      </w:pPr>
      <w:r w:rsidRPr="00BA00CC">
        <w:rPr>
          <w:b/>
          <w:sz w:val="28"/>
        </w:rPr>
        <w:t>Challenges Faced:</w:t>
      </w:r>
    </w:p>
    <w:p w14:paraId="38398C6D" w14:textId="77777777" w:rsidR="004B2CA6" w:rsidRPr="00BA00CC" w:rsidRDefault="004B2CA6" w:rsidP="00BA00CC">
      <w:pPr>
        <w:rPr>
          <w:b/>
          <w:sz w:val="28"/>
        </w:rPr>
      </w:pPr>
      <w:r w:rsidRPr="00052D4F">
        <w:rPr>
          <w:b/>
          <w:sz w:val="28"/>
        </w:rPr>
        <w:t>While creating the responsive website, I faced some problems with page alignment and responsive layout. I also had to adjust the spacing and test the website on different screen sizes to make sure it worked properly.</w:t>
      </w:r>
      <w:r w:rsidRPr="00BA00CC">
        <w:rPr>
          <w:b/>
          <w:sz w:val="28"/>
        </w:rPr>
        <w:br/>
      </w:r>
    </w:p>
    <w:p w14:paraId="12CCFC14" w14:textId="77777777" w:rsidR="004B2CA6" w:rsidRPr="00BA00CC" w:rsidRDefault="004B2CA6" w:rsidP="00BA00CC">
      <w:pPr>
        <w:numPr>
          <w:ilvl w:val="0"/>
          <w:numId w:val="14"/>
        </w:numPr>
        <w:rPr>
          <w:b/>
          <w:sz w:val="28"/>
        </w:rPr>
      </w:pPr>
      <w:r w:rsidRPr="00BA00CC">
        <w:rPr>
          <w:b/>
          <w:sz w:val="28"/>
        </w:rPr>
        <w:t>Learning Outcomes:</w:t>
      </w:r>
    </w:p>
    <w:p w14:paraId="5CEF53DF" w14:textId="77777777" w:rsidR="004B2CA6" w:rsidRPr="00BA00CC" w:rsidRDefault="004B2CA6" w:rsidP="00BA00CC">
      <w:pPr>
        <w:rPr>
          <w:b/>
          <w:sz w:val="28"/>
        </w:rPr>
      </w:pPr>
      <w:r w:rsidRPr="00052D4F">
        <w:rPr>
          <w:b/>
          <w:sz w:val="28"/>
        </w:rPr>
        <w:t>In this practical, I learned how to create a responsive website using CSS Flexbox and Grid. I also learned how to make web pages work on mobile, tablet, and desktop screens. This practical improved my CSS skills and helped me design a simple and user-friendly interface.</w:t>
      </w:r>
    </w:p>
    <w:p w14:paraId="64716C39" w14:textId="77777777" w:rsidR="004B2CA6" w:rsidRPr="00BA00CC" w:rsidRDefault="004B2CA6" w:rsidP="00BA00CC">
      <w:pPr>
        <w:rPr>
          <w:b/>
          <w:sz w:val="28"/>
        </w:rPr>
      </w:pPr>
    </w:p>
    <w:p w14:paraId="6E51BB38" w14:textId="77777777" w:rsidR="004B2CA6" w:rsidRPr="00BA00CC" w:rsidRDefault="004B2CA6" w:rsidP="00BA00CC">
      <w:pPr>
        <w:rPr>
          <w:b/>
          <w:sz w:val="28"/>
        </w:rPr>
      </w:pPr>
      <w:r w:rsidRPr="00BA00CC">
        <w:rPr>
          <w:b/>
          <w:sz w:val="28"/>
        </w:rPr>
        <w:t xml:space="preserve">Faculty Remarks: </w:t>
      </w:r>
    </w:p>
    <w:p w14:paraId="50883E7E" w14:textId="77777777" w:rsidR="004B2CA6" w:rsidRPr="00BA00CC" w:rsidRDefault="004B2CA6" w:rsidP="00BA00CC">
      <w:pPr>
        <w:rPr>
          <w:b/>
          <w:sz w:val="28"/>
        </w:rPr>
      </w:pPr>
      <w:r w:rsidRPr="00BA00CC">
        <w:rPr>
          <w:b/>
          <w:sz w:val="28"/>
        </w:rPr>
        <w:br/>
      </w:r>
    </w:p>
    <w:p w14:paraId="15D23806" w14:textId="77777777" w:rsidR="004B2CA6" w:rsidRPr="00BA00CC" w:rsidRDefault="004B2CA6" w:rsidP="00BA00CC">
      <w:pPr>
        <w:rPr>
          <w:b/>
          <w:sz w:val="28"/>
        </w:rPr>
      </w:pPr>
    </w:p>
    <w:p w14:paraId="3CBC0643" w14:textId="77777777" w:rsidR="004B2CA6" w:rsidRPr="0092466D" w:rsidRDefault="004B2CA6" w:rsidP="00AF5463">
      <w:pPr>
        <w:rPr>
          <w:b/>
          <w:sz w:val="28"/>
        </w:rPr>
      </w:pPr>
    </w:p>
    <w:p w14:paraId="24BAB808" w14:textId="77777777" w:rsidR="004B2CA6" w:rsidRDefault="004B2CA6">
      <w:pPr>
        <w:pStyle w:val="Standard"/>
        <w:jc w:val="center"/>
        <w:rPr>
          <w:b/>
          <w:sz w:val="32"/>
        </w:rPr>
      </w:pPr>
    </w:p>
    <w:p w14:paraId="7953D509" w14:textId="77777777" w:rsidR="004B2CA6" w:rsidRDefault="004B2CA6">
      <w:pPr>
        <w:pStyle w:val="Standard"/>
        <w:jc w:val="center"/>
        <w:rPr>
          <w:b/>
          <w:sz w:val="32"/>
        </w:rPr>
      </w:pPr>
    </w:p>
    <w:p w14:paraId="21B5B042" w14:textId="77777777" w:rsidR="004B2CA6" w:rsidRDefault="004B2CA6">
      <w:pPr>
        <w:pStyle w:val="Standard"/>
        <w:jc w:val="center"/>
        <w:rPr>
          <w:b/>
          <w:sz w:val="32"/>
        </w:rPr>
      </w:pPr>
    </w:p>
    <w:p w14:paraId="37A1DB52" w14:textId="77777777" w:rsidR="004B2CA6" w:rsidRDefault="004B2CA6">
      <w:pPr>
        <w:pStyle w:val="Standard"/>
        <w:jc w:val="center"/>
        <w:rPr>
          <w:b/>
          <w:sz w:val="32"/>
        </w:rPr>
      </w:pPr>
    </w:p>
    <w:p w14:paraId="40BDF657" w14:textId="77777777" w:rsidR="004B2CA6" w:rsidRDefault="004B2CA6">
      <w:pPr>
        <w:pStyle w:val="Standard"/>
        <w:jc w:val="center"/>
        <w:rPr>
          <w:b/>
          <w:sz w:val="32"/>
        </w:rPr>
      </w:pPr>
    </w:p>
    <w:p w14:paraId="69DE99DE" w14:textId="77777777" w:rsidR="004B2CA6" w:rsidRDefault="004B2CA6">
      <w:pPr>
        <w:pStyle w:val="Standard"/>
        <w:jc w:val="center"/>
        <w:rPr>
          <w:b/>
          <w:sz w:val="32"/>
        </w:rPr>
      </w:pPr>
    </w:p>
    <w:p w14:paraId="73F252D8" w14:textId="77777777" w:rsidR="004B2CA6" w:rsidRDefault="004B2CA6">
      <w:pPr>
        <w:pStyle w:val="Standard"/>
        <w:jc w:val="center"/>
        <w:rPr>
          <w:b/>
          <w:sz w:val="32"/>
        </w:rPr>
      </w:pPr>
    </w:p>
    <w:p w14:paraId="60BE3C84" w14:textId="1BC1C6BF" w:rsidR="004B2CA6" w:rsidRDefault="004B2CA6">
      <w:pPr>
        <w:pStyle w:val="Standard"/>
        <w:jc w:val="center"/>
      </w:pPr>
      <w:r>
        <w:rPr>
          <w:b/>
          <w:sz w:val="32"/>
        </w:rPr>
        <w:t xml:space="preserve">Practical - 4 </w:t>
      </w:r>
      <w:r>
        <w:rPr>
          <w:b/>
          <w:sz w:val="32"/>
        </w:rPr>
        <w:br/>
      </w:r>
    </w:p>
    <w:p w14:paraId="7D248E15" w14:textId="77777777" w:rsidR="004B2CA6" w:rsidRDefault="004B2CA6">
      <w:pPr>
        <w:pStyle w:val="Standard"/>
        <w:jc w:val="both"/>
      </w:pPr>
      <w:r>
        <w:rPr>
          <w:b/>
          <w:sz w:val="28"/>
        </w:rPr>
        <w:t xml:space="preserve">Practical Title: </w:t>
      </w:r>
      <w:r w:rsidRPr="003F5592">
        <w:rPr>
          <w:b/>
          <w:bCs/>
          <w:sz w:val="28"/>
          <w:lang w:val="en-IN"/>
        </w:rPr>
        <w:t>JavaScript DOM Manipulation, Event Handling, and UI Interactivity</w:t>
      </w:r>
    </w:p>
    <w:p w14:paraId="7E6BBEAD" w14:textId="77777777" w:rsidR="004B2CA6" w:rsidRDefault="004B2CA6" w:rsidP="003F5592">
      <w:pPr>
        <w:pStyle w:val="Default"/>
        <w:rPr>
          <w:sz w:val="21"/>
          <w:szCs w:val="21"/>
        </w:rPr>
      </w:pPr>
      <w:r>
        <w:t xml:space="preserve">Problem Definition: </w:t>
      </w:r>
      <w:r>
        <w:rPr>
          <w:sz w:val="21"/>
          <w:szCs w:val="21"/>
        </w:rPr>
        <w:t xml:space="preserve">Add dynamic UI components such as collapsible FAQ, modal popup, image/content slider, </w:t>
      </w:r>
      <w:r w:rsidRPr="003F5592">
        <w:rPr>
          <w:sz w:val="22"/>
          <w:szCs w:val="22"/>
        </w:rPr>
        <w:t>notification</w:t>
      </w:r>
      <w:r>
        <w:rPr>
          <w:sz w:val="21"/>
          <w:szCs w:val="21"/>
        </w:rPr>
        <w:t xml:space="preserve"> banner, hamburger menu, and light/dark theme switcher using JavaScript. </w:t>
      </w:r>
    </w:p>
    <w:p w14:paraId="067EE737" w14:textId="77777777" w:rsidR="004B2CA6" w:rsidRDefault="004B2CA6">
      <w:pPr>
        <w:pStyle w:val="Standard"/>
        <w:rPr>
          <w:sz w:val="28"/>
        </w:rPr>
      </w:pPr>
    </w:p>
    <w:p w14:paraId="4D78DFE7" w14:textId="77777777" w:rsidR="004B2CA6" w:rsidRDefault="004B2CA6">
      <w:pPr>
        <w:pStyle w:val="Standard"/>
      </w:pPr>
      <w:r>
        <w:rPr>
          <w:sz w:val="28"/>
        </w:rPr>
        <w:t>Theory :</w:t>
      </w:r>
    </w:p>
    <w:p w14:paraId="3132803A" w14:textId="77777777" w:rsidR="004B2CA6" w:rsidRDefault="004B2CA6" w:rsidP="003F5592">
      <w:pPr>
        <w:pStyle w:val="Default"/>
        <w:rPr>
          <w:b/>
          <w:bCs/>
        </w:rPr>
      </w:pPr>
      <w:r w:rsidRPr="003F5592">
        <w:rPr>
          <w:b/>
          <w:bCs/>
        </w:rPr>
        <w:t xml:space="preserve">1. How are DOM elements selected and modified? </w:t>
      </w:r>
    </w:p>
    <w:p w14:paraId="796E0CB4" w14:textId="77777777" w:rsidR="004B2CA6" w:rsidRDefault="004B2CA6" w:rsidP="003F5592">
      <w:pPr>
        <w:pStyle w:val="Default"/>
        <w:rPr>
          <w:b/>
          <w:bCs/>
        </w:rPr>
      </w:pPr>
    </w:p>
    <w:p w14:paraId="0DEA5B37" w14:textId="77777777" w:rsidR="004B2CA6" w:rsidRDefault="004B2CA6" w:rsidP="003F5592">
      <w:pPr>
        <w:pStyle w:val="Default"/>
        <w:rPr>
          <w:sz w:val="21"/>
          <w:szCs w:val="21"/>
          <w:lang w:val="en-US"/>
        </w:rPr>
      </w:pPr>
      <w:r w:rsidRPr="00D06D71">
        <w:rPr>
          <w:sz w:val="21"/>
          <w:szCs w:val="21"/>
          <w:lang w:val="en-US"/>
        </w:rPr>
        <w:t xml:space="preserve">DOM elements are selected using methods like </w:t>
      </w:r>
      <w:proofErr w:type="spellStart"/>
      <w:r w:rsidRPr="00D06D71">
        <w:rPr>
          <w:sz w:val="21"/>
          <w:szCs w:val="21"/>
          <w:lang w:val="en-US"/>
        </w:rPr>
        <w:t>getElementById</w:t>
      </w:r>
      <w:proofErr w:type="spellEnd"/>
      <w:r w:rsidRPr="00D06D71">
        <w:rPr>
          <w:sz w:val="21"/>
          <w:szCs w:val="21"/>
          <w:lang w:val="en-US"/>
        </w:rPr>
        <w:t xml:space="preserve">() or </w:t>
      </w:r>
      <w:proofErr w:type="spellStart"/>
      <w:r w:rsidRPr="00D06D71">
        <w:rPr>
          <w:sz w:val="21"/>
          <w:szCs w:val="21"/>
          <w:lang w:val="en-US"/>
        </w:rPr>
        <w:t>querySelector</w:t>
      </w:r>
      <w:proofErr w:type="spellEnd"/>
      <w:r w:rsidRPr="00D06D71">
        <w:rPr>
          <w:sz w:val="21"/>
          <w:szCs w:val="21"/>
          <w:lang w:val="en-US"/>
        </w:rPr>
        <w:t>(). After selecting an element, JavaScript can change its content, style, attributes, or other properties dynamically.</w:t>
      </w:r>
    </w:p>
    <w:p w14:paraId="72BA1057" w14:textId="77777777" w:rsidR="004B2CA6" w:rsidRPr="003F5592" w:rsidRDefault="004B2CA6" w:rsidP="003F5592">
      <w:pPr>
        <w:pStyle w:val="Default"/>
        <w:rPr>
          <w:sz w:val="21"/>
          <w:szCs w:val="21"/>
        </w:rPr>
      </w:pPr>
    </w:p>
    <w:p w14:paraId="6711BEC2" w14:textId="77777777" w:rsidR="004B2CA6" w:rsidRDefault="004B2CA6" w:rsidP="003F5592">
      <w:pPr>
        <w:pStyle w:val="Default"/>
        <w:rPr>
          <w:b/>
          <w:bCs/>
        </w:rPr>
      </w:pPr>
      <w:r w:rsidRPr="003F5592">
        <w:rPr>
          <w:b/>
          <w:bCs/>
        </w:rPr>
        <w:t xml:space="preserve">2. Are event listeners attached correctly? </w:t>
      </w:r>
    </w:p>
    <w:p w14:paraId="2ECFFAB5" w14:textId="77777777" w:rsidR="004B2CA6" w:rsidRPr="003F5592" w:rsidRDefault="004B2CA6" w:rsidP="003F5592">
      <w:pPr>
        <w:pStyle w:val="Default"/>
        <w:rPr>
          <w:b/>
          <w:bCs/>
        </w:rPr>
      </w:pPr>
    </w:p>
    <w:p w14:paraId="7BD1D09C" w14:textId="77777777" w:rsidR="004B2CA6" w:rsidRDefault="004B2CA6" w:rsidP="00D06D71">
      <w:pPr>
        <w:pStyle w:val="Default"/>
        <w:rPr>
          <w:rFonts w:eastAsia="Times New Roman"/>
          <w:sz w:val="21"/>
          <w:szCs w:val="21"/>
        </w:rPr>
      </w:pPr>
      <w:r w:rsidRPr="00D06D71">
        <w:rPr>
          <w:rFonts w:eastAsia="Times New Roman"/>
          <w:sz w:val="21"/>
          <w:szCs w:val="21"/>
        </w:rPr>
        <w:t xml:space="preserve">Yes, event listeners are properly used with </w:t>
      </w:r>
      <w:proofErr w:type="spellStart"/>
      <w:r w:rsidRPr="00D06D71">
        <w:rPr>
          <w:rFonts w:eastAsia="Times New Roman"/>
          <w:sz w:val="21"/>
          <w:szCs w:val="21"/>
        </w:rPr>
        <w:t>addEventListener</w:t>
      </w:r>
      <w:proofErr w:type="spellEnd"/>
      <w:r w:rsidRPr="00D06D71">
        <w:rPr>
          <w:rFonts w:eastAsia="Times New Roman"/>
          <w:sz w:val="21"/>
          <w:szCs w:val="21"/>
        </w:rPr>
        <w:t>(). They allow JavaScript to respond to actions like clicking a button, submitting a form, or moving the mouse.</w:t>
      </w:r>
    </w:p>
    <w:p w14:paraId="3B3CEF3A" w14:textId="77777777" w:rsidR="004B2CA6" w:rsidRPr="00D06D71" w:rsidRDefault="004B2CA6" w:rsidP="00D06D71">
      <w:pPr>
        <w:pStyle w:val="Default"/>
        <w:rPr>
          <w:rFonts w:eastAsia="Times New Roman"/>
          <w:sz w:val="21"/>
          <w:szCs w:val="21"/>
        </w:rPr>
      </w:pPr>
    </w:p>
    <w:p w14:paraId="2BB255F8" w14:textId="77777777" w:rsidR="004B2CA6" w:rsidRDefault="004B2CA6"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398D306" w14:textId="77777777" w:rsidR="004B2CA6" w:rsidRPr="00510C88" w:rsidRDefault="004B2CA6" w:rsidP="00510C88">
      <w:pPr>
        <w:pStyle w:val="Default"/>
        <w:rPr>
          <w:b/>
          <w:bCs/>
          <w:sz w:val="28"/>
          <w:szCs w:val="28"/>
        </w:rPr>
      </w:pPr>
    </w:p>
    <w:p w14:paraId="48E47568" w14:textId="77777777" w:rsidR="004B2CA6" w:rsidRPr="00510C88" w:rsidRDefault="004B2CA6">
      <w:pPr>
        <w:pStyle w:val="Standard"/>
        <w:rPr>
          <w:sz w:val="21"/>
          <w:szCs w:val="21"/>
        </w:rPr>
      </w:pPr>
      <w:r w:rsidRPr="00D06D71">
        <w:rPr>
          <w:sz w:val="21"/>
          <w:szCs w:val="21"/>
        </w:rPr>
        <w:t xml:space="preserve">Yes, </w:t>
      </w:r>
      <w:proofErr w:type="spellStart"/>
      <w:r w:rsidRPr="00D06D71">
        <w:rPr>
          <w:sz w:val="21"/>
          <w:szCs w:val="21"/>
        </w:rPr>
        <w:t>localStorage</w:t>
      </w:r>
      <w:proofErr w:type="spellEnd"/>
      <w:r w:rsidRPr="00D06D71">
        <w:rPr>
          <w:sz w:val="21"/>
          <w:szCs w:val="21"/>
        </w:rPr>
        <w:t xml:space="preserve"> is used to save the selected theme in the browser. When the user opens the website again, JavaScript reads the saved value and applies the same Light or Dark theme automatically.</w:t>
      </w:r>
    </w:p>
    <w:p w14:paraId="7F78E3BB" w14:textId="77777777" w:rsidR="004B2CA6" w:rsidRDefault="004B2CA6" w:rsidP="00510C88">
      <w:pPr>
        <w:pStyle w:val="Default"/>
        <w:rPr>
          <w:b/>
          <w:bCs/>
        </w:rPr>
      </w:pPr>
      <w:r w:rsidRPr="00510C88">
        <w:rPr>
          <w:b/>
          <w:bCs/>
        </w:rPr>
        <w:t xml:space="preserve">4. Does interactivity improve usability without breaking accessibility? </w:t>
      </w:r>
    </w:p>
    <w:p w14:paraId="5BC56BAD" w14:textId="77777777" w:rsidR="004B2CA6" w:rsidRPr="00510C88" w:rsidRDefault="004B2CA6" w:rsidP="00510C88">
      <w:pPr>
        <w:pStyle w:val="Default"/>
        <w:rPr>
          <w:b/>
          <w:bCs/>
        </w:rPr>
      </w:pPr>
    </w:p>
    <w:p w14:paraId="3FC0B7AB" w14:textId="77777777" w:rsidR="004B2CA6" w:rsidRDefault="004B2CA6">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5F530392" w14:textId="77777777" w:rsidR="004B2CA6" w:rsidRDefault="004B2CA6">
      <w:pPr>
        <w:pStyle w:val="Standard"/>
        <w:rPr>
          <w:szCs w:val="24"/>
          <w:lang w:val="en-IN"/>
        </w:rPr>
      </w:pPr>
    </w:p>
    <w:p w14:paraId="0EBCD9D3" w14:textId="77777777" w:rsidR="004B2CA6" w:rsidRDefault="004B2CA6">
      <w:pPr>
        <w:pStyle w:val="Standard"/>
        <w:rPr>
          <w:szCs w:val="24"/>
          <w:lang w:val="en-IN"/>
        </w:rPr>
      </w:pPr>
    </w:p>
    <w:p w14:paraId="7DFD28B3" w14:textId="77777777" w:rsidR="004B2CA6" w:rsidRDefault="004B2CA6">
      <w:pPr>
        <w:pStyle w:val="Standard"/>
        <w:rPr>
          <w:szCs w:val="24"/>
          <w:lang w:val="en-IN"/>
        </w:rPr>
      </w:pPr>
    </w:p>
    <w:p w14:paraId="740F4BF1" w14:textId="77777777" w:rsidR="004B2CA6" w:rsidRDefault="004B2CA6">
      <w:pPr>
        <w:pStyle w:val="Standard"/>
        <w:rPr>
          <w:szCs w:val="24"/>
          <w:lang w:val="en-IN"/>
        </w:rPr>
      </w:pPr>
    </w:p>
    <w:p w14:paraId="09E15291" w14:textId="77777777" w:rsidR="004B2CA6" w:rsidRDefault="004B2CA6">
      <w:pPr>
        <w:pStyle w:val="Standard"/>
        <w:rPr>
          <w:szCs w:val="24"/>
          <w:lang w:val="en-IN"/>
        </w:rPr>
      </w:pPr>
    </w:p>
    <w:p w14:paraId="24293B73"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5CDA7C26" w14:textId="77777777" w:rsidR="004B2CA6" w:rsidRPr="00BF078F" w:rsidRDefault="004B2CA6" w:rsidP="00BF078F">
      <w:pPr>
        <w:pStyle w:val="Standard"/>
      </w:pPr>
      <w:r w:rsidRPr="00BF078F">
        <w:rPr>
          <w:noProof/>
        </w:rPr>
        <w:drawing>
          <wp:inline distT="0" distB="0" distL="0" distR="0" wp14:anchorId="071155A6" wp14:editId="3F0F765B">
            <wp:extent cx="5486400" cy="3100070"/>
            <wp:effectExtent l="0" t="0" r="0" b="5080"/>
            <wp:docPr id="50747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79687" name=""/>
                    <pic:cNvPicPr/>
                  </pic:nvPicPr>
                  <pic:blipFill>
                    <a:blip r:embed="rId35"/>
                    <a:stretch>
                      <a:fillRect/>
                    </a:stretch>
                  </pic:blipFill>
                  <pic:spPr>
                    <a:xfrm>
                      <a:off x="0" y="0"/>
                      <a:ext cx="5486400" cy="3100070"/>
                    </a:xfrm>
                    <a:prstGeom prst="rect">
                      <a:avLst/>
                    </a:prstGeom>
                  </pic:spPr>
                </pic:pic>
              </a:graphicData>
            </a:graphic>
          </wp:inline>
        </w:drawing>
      </w:r>
    </w:p>
    <w:p w14:paraId="44D9A1AF" w14:textId="77777777" w:rsidR="004B2CA6" w:rsidRDefault="004B2CA6" w:rsidP="003F5592">
      <w:pPr>
        <w:pStyle w:val="Standard"/>
      </w:pPr>
    </w:p>
    <w:p w14:paraId="6C1C9548" w14:textId="77777777" w:rsidR="004B2CA6" w:rsidRDefault="004B2CA6" w:rsidP="003F5592">
      <w:pPr>
        <w:pStyle w:val="Standard"/>
        <w:rPr>
          <w:lang w:val="en-IN"/>
        </w:rPr>
      </w:pPr>
      <w:r w:rsidRPr="00BF078F">
        <w:rPr>
          <w:noProof/>
          <w:lang w:val="en-IN"/>
        </w:rPr>
        <w:drawing>
          <wp:inline distT="0" distB="0" distL="0" distR="0" wp14:anchorId="4F3C4B9D" wp14:editId="572D959C">
            <wp:extent cx="4267200" cy="1371600"/>
            <wp:effectExtent l="0" t="0" r="0" b="0"/>
            <wp:docPr id="372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2429" name=""/>
                    <pic:cNvPicPr/>
                  </pic:nvPicPr>
                  <pic:blipFill>
                    <a:blip r:embed="rId36"/>
                    <a:stretch>
                      <a:fillRect/>
                    </a:stretch>
                  </pic:blipFill>
                  <pic:spPr>
                    <a:xfrm>
                      <a:off x="0" y="0"/>
                      <a:ext cx="4267835" cy="1371804"/>
                    </a:xfrm>
                    <a:prstGeom prst="rect">
                      <a:avLst/>
                    </a:prstGeom>
                  </pic:spPr>
                </pic:pic>
              </a:graphicData>
            </a:graphic>
          </wp:inline>
        </w:drawing>
      </w:r>
    </w:p>
    <w:p w14:paraId="1F97DBC7" w14:textId="77777777" w:rsidR="004B2CA6" w:rsidRDefault="004B2CA6" w:rsidP="003F5592">
      <w:pPr>
        <w:pStyle w:val="Standard"/>
        <w:rPr>
          <w:lang w:val="en-IN"/>
        </w:rPr>
      </w:pPr>
    </w:p>
    <w:p w14:paraId="1FD71512" w14:textId="77777777" w:rsidR="004B2CA6" w:rsidRDefault="004B2CA6" w:rsidP="003F5592">
      <w:pPr>
        <w:pStyle w:val="Standard"/>
        <w:rPr>
          <w:lang w:val="en-IN"/>
        </w:rPr>
      </w:pPr>
    </w:p>
    <w:p w14:paraId="19501AB9" w14:textId="77777777" w:rsidR="004B2CA6" w:rsidRDefault="004B2CA6" w:rsidP="003F5592">
      <w:pPr>
        <w:pStyle w:val="Standard"/>
        <w:rPr>
          <w:lang w:val="en-IN"/>
        </w:rPr>
      </w:pPr>
    </w:p>
    <w:p w14:paraId="311DF41D" w14:textId="77777777" w:rsidR="004B2CA6" w:rsidRDefault="004B2CA6" w:rsidP="003F5592">
      <w:pPr>
        <w:pStyle w:val="Standard"/>
        <w:rPr>
          <w:lang w:val="en-IN"/>
        </w:rPr>
      </w:pPr>
      <w:r w:rsidRPr="00BF078F">
        <w:rPr>
          <w:noProof/>
          <w:lang w:val="en-IN"/>
        </w:rPr>
        <w:drawing>
          <wp:inline distT="0" distB="0" distL="0" distR="0" wp14:anchorId="0AD157C5" wp14:editId="1C20C8BB">
            <wp:extent cx="5486400" cy="3086100"/>
            <wp:effectExtent l="0" t="0" r="0" b="0"/>
            <wp:docPr id="57871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5560" name=""/>
                    <pic:cNvPicPr/>
                  </pic:nvPicPr>
                  <pic:blipFill>
                    <a:blip r:embed="rId37"/>
                    <a:stretch>
                      <a:fillRect/>
                    </a:stretch>
                  </pic:blipFill>
                  <pic:spPr>
                    <a:xfrm>
                      <a:off x="0" y="0"/>
                      <a:ext cx="5486400" cy="3086100"/>
                    </a:xfrm>
                    <a:prstGeom prst="rect">
                      <a:avLst/>
                    </a:prstGeom>
                  </pic:spPr>
                </pic:pic>
              </a:graphicData>
            </a:graphic>
          </wp:inline>
        </w:drawing>
      </w:r>
    </w:p>
    <w:p w14:paraId="652ACC42" w14:textId="77777777" w:rsidR="004B2CA6" w:rsidRDefault="004B2CA6" w:rsidP="003F5592">
      <w:pPr>
        <w:pStyle w:val="Standard"/>
        <w:rPr>
          <w:lang w:val="en-IN"/>
        </w:rPr>
      </w:pPr>
    </w:p>
    <w:p w14:paraId="35EAE402" w14:textId="77777777" w:rsidR="004B2CA6" w:rsidRDefault="004B2CA6" w:rsidP="003F5592">
      <w:pPr>
        <w:pStyle w:val="Standard"/>
        <w:rPr>
          <w:lang w:val="en-IN"/>
        </w:rPr>
      </w:pPr>
    </w:p>
    <w:p w14:paraId="0F39E703" w14:textId="77777777" w:rsidR="004B2CA6" w:rsidRDefault="004B2CA6" w:rsidP="003F5592">
      <w:pPr>
        <w:pStyle w:val="Standard"/>
        <w:rPr>
          <w:lang w:val="en-IN"/>
        </w:rPr>
      </w:pPr>
      <w:r w:rsidRPr="00BF078F">
        <w:rPr>
          <w:noProof/>
          <w:lang w:val="en-IN"/>
        </w:rPr>
        <w:drawing>
          <wp:inline distT="0" distB="0" distL="0" distR="0" wp14:anchorId="30C16F33" wp14:editId="07D3B306">
            <wp:extent cx="4067743" cy="1247949"/>
            <wp:effectExtent l="0" t="0" r="9525" b="9525"/>
            <wp:docPr id="18707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7095" name=""/>
                    <pic:cNvPicPr/>
                  </pic:nvPicPr>
                  <pic:blipFill>
                    <a:blip r:embed="rId38"/>
                    <a:stretch>
                      <a:fillRect/>
                    </a:stretch>
                  </pic:blipFill>
                  <pic:spPr>
                    <a:xfrm>
                      <a:off x="0" y="0"/>
                      <a:ext cx="4067743" cy="1247949"/>
                    </a:xfrm>
                    <a:prstGeom prst="rect">
                      <a:avLst/>
                    </a:prstGeom>
                  </pic:spPr>
                </pic:pic>
              </a:graphicData>
            </a:graphic>
          </wp:inline>
        </w:drawing>
      </w:r>
    </w:p>
    <w:p w14:paraId="3B60201A" w14:textId="77777777" w:rsidR="004B2CA6" w:rsidRDefault="004B2CA6" w:rsidP="003F5592">
      <w:pPr>
        <w:pStyle w:val="Standard"/>
        <w:rPr>
          <w:lang w:val="en-IN"/>
        </w:rPr>
      </w:pPr>
      <w:r>
        <w:rPr>
          <w:lang w:val="en-IN"/>
        </w:rPr>
        <w:t xml:space="preserve">In this Welcome, Aniket the Aniket is change according to user enter name, id </w:t>
      </w:r>
    </w:p>
    <w:p w14:paraId="71BC6041" w14:textId="77777777" w:rsidR="004B2CA6" w:rsidRDefault="004B2CA6" w:rsidP="003F5592">
      <w:pPr>
        <w:pStyle w:val="Standard"/>
        <w:rPr>
          <w:lang w:val="en-IN"/>
        </w:rPr>
      </w:pPr>
      <w:r>
        <w:rPr>
          <w:lang w:val="en-IN"/>
        </w:rPr>
        <w:t xml:space="preserve">And password have </w:t>
      </w:r>
      <w:proofErr w:type="spellStart"/>
      <w:r>
        <w:rPr>
          <w:lang w:val="en-IN"/>
        </w:rPr>
        <w:t>atleast</w:t>
      </w:r>
      <w:proofErr w:type="spellEnd"/>
      <w:r>
        <w:rPr>
          <w:lang w:val="en-IN"/>
        </w:rPr>
        <w:t xml:space="preserve"> 6 word or number.</w:t>
      </w:r>
    </w:p>
    <w:p w14:paraId="62C5A382" w14:textId="77777777" w:rsidR="004B2CA6" w:rsidRDefault="004B2CA6" w:rsidP="003F5592">
      <w:pPr>
        <w:pStyle w:val="Standard"/>
        <w:rPr>
          <w:lang w:val="en-IN"/>
        </w:rPr>
      </w:pPr>
    </w:p>
    <w:p w14:paraId="531EA2D8" w14:textId="77777777" w:rsidR="004B2CA6" w:rsidRDefault="004B2CA6" w:rsidP="003F5592">
      <w:pPr>
        <w:pStyle w:val="Standard"/>
        <w:rPr>
          <w:lang w:val="en-IN"/>
        </w:rPr>
      </w:pPr>
    </w:p>
    <w:p w14:paraId="595A1288" w14:textId="77777777" w:rsidR="004B2CA6" w:rsidRDefault="004B2CA6" w:rsidP="003F5592">
      <w:pPr>
        <w:pStyle w:val="Standard"/>
        <w:rPr>
          <w:lang w:val="en-IN"/>
        </w:rPr>
      </w:pPr>
    </w:p>
    <w:p w14:paraId="6F85D1FB" w14:textId="77777777" w:rsidR="004B2CA6" w:rsidRDefault="004B2CA6" w:rsidP="003F5592">
      <w:pPr>
        <w:pStyle w:val="Standard"/>
        <w:rPr>
          <w:lang w:val="en-IN"/>
        </w:rPr>
      </w:pPr>
    </w:p>
    <w:p w14:paraId="7BD57D92" w14:textId="77777777" w:rsidR="004B2CA6" w:rsidRDefault="004B2CA6" w:rsidP="003F5592">
      <w:pPr>
        <w:pStyle w:val="Standard"/>
        <w:rPr>
          <w:lang w:val="en-IN"/>
        </w:rPr>
      </w:pPr>
    </w:p>
    <w:p w14:paraId="483F3FC0" w14:textId="77777777" w:rsidR="004B2CA6" w:rsidRDefault="004B2CA6" w:rsidP="003F5592">
      <w:pPr>
        <w:pStyle w:val="Standard"/>
        <w:rPr>
          <w:lang w:val="en-IN"/>
        </w:rPr>
      </w:pPr>
    </w:p>
    <w:p w14:paraId="3D7D9060" w14:textId="77777777" w:rsidR="004B2CA6" w:rsidRDefault="004B2CA6" w:rsidP="003F5592">
      <w:pPr>
        <w:pStyle w:val="Standard"/>
        <w:rPr>
          <w:lang w:val="en-IN"/>
        </w:rPr>
      </w:pPr>
    </w:p>
    <w:p w14:paraId="151894BC" w14:textId="77777777" w:rsidR="004B2CA6" w:rsidRDefault="004B2CA6" w:rsidP="003F5592">
      <w:pPr>
        <w:pStyle w:val="Standard"/>
        <w:rPr>
          <w:lang w:val="en-IN"/>
        </w:rPr>
      </w:pPr>
      <w:r>
        <w:rPr>
          <w:lang w:val="en-IN"/>
        </w:rPr>
        <w:t>Dark Mode</w:t>
      </w:r>
    </w:p>
    <w:p w14:paraId="6B0EAC50" w14:textId="77777777" w:rsidR="004B2CA6" w:rsidRDefault="004B2CA6" w:rsidP="003F5592">
      <w:pPr>
        <w:pStyle w:val="Standard"/>
        <w:rPr>
          <w:lang w:val="en-IN"/>
        </w:rPr>
      </w:pPr>
      <w:r w:rsidRPr="00BF078F">
        <w:rPr>
          <w:noProof/>
          <w:lang w:val="en-IN"/>
        </w:rPr>
        <w:drawing>
          <wp:inline distT="0" distB="0" distL="0" distR="0" wp14:anchorId="5F87A932" wp14:editId="7272CFF5">
            <wp:extent cx="5486400" cy="2858770"/>
            <wp:effectExtent l="0" t="0" r="0" b="0"/>
            <wp:docPr id="144628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2562" name=""/>
                    <pic:cNvPicPr/>
                  </pic:nvPicPr>
                  <pic:blipFill>
                    <a:blip r:embed="rId39"/>
                    <a:stretch>
                      <a:fillRect/>
                    </a:stretch>
                  </pic:blipFill>
                  <pic:spPr>
                    <a:xfrm>
                      <a:off x="0" y="0"/>
                      <a:ext cx="5486400" cy="2858770"/>
                    </a:xfrm>
                    <a:prstGeom prst="rect">
                      <a:avLst/>
                    </a:prstGeom>
                  </pic:spPr>
                </pic:pic>
              </a:graphicData>
            </a:graphic>
          </wp:inline>
        </w:drawing>
      </w:r>
      <w:r>
        <w:rPr>
          <w:lang w:val="en-IN"/>
        </w:rPr>
        <w:t xml:space="preserve"> </w:t>
      </w:r>
    </w:p>
    <w:p w14:paraId="2CF565DC" w14:textId="77777777" w:rsidR="004B2CA6" w:rsidRPr="003F5592" w:rsidRDefault="004B2CA6" w:rsidP="003F5592">
      <w:pPr>
        <w:pStyle w:val="Standard"/>
        <w:rPr>
          <w:lang w:val="en-IN"/>
        </w:rPr>
      </w:pPr>
    </w:p>
    <w:p w14:paraId="5D5178DE" w14:textId="77777777" w:rsidR="004B2CA6" w:rsidRPr="00BF078F" w:rsidRDefault="004B2CA6" w:rsidP="003F5592">
      <w:pPr>
        <w:pStyle w:val="Standard"/>
      </w:pPr>
      <w:r>
        <w:rPr>
          <w:lang w:val="en-IN"/>
        </w:rPr>
        <w:t xml:space="preserve">If </w:t>
      </w:r>
      <w:proofErr w:type="spellStart"/>
      <w:r>
        <w:rPr>
          <w:lang w:val="en-IN"/>
        </w:rPr>
        <w:t>i</w:t>
      </w:r>
      <w:proofErr w:type="spellEnd"/>
      <w:r>
        <w:rPr>
          <w:lang w:val="en-IN"/>
        </w:rPr>
        <w:t xml:space="preserve"> click on student information button then the this popes </w:t>
      </w:r>
    </w:p>
    <w:p w14:paraId="1996D596" w14:textId="77777777" w:rsidR="004B2CA6" w:rsidRDefault="004B2CA6" w:rsidP="003F5592">
      <w:pPr>
        <w:pStyle w:val="Standard"/>
        <w:rPr>
          <w:lang w:val="en-IN"/>
        </w:rPr>
      </w:pPr>
      <w:r w:rsidRPr="00BF078F">
        <w:rPr>
          <w:noProof/>
          <w:lang w:val="en-IN"/>
        </w:rPr>
        <w:drawing>
          <wp:inline distT="0" distB="0" distL="0" distR="0" wp14:anchorId="39A0E051" wp14:editId="6BCA5612">
            <wp:extent cx="5486400" cy="3015615"/>
            <wp:effectExtent l="0" t="0" r="0" b="0"/>
            <wp:docPr id="19678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3296" name=""/>
                    <pic:cNvPicPr/>
                  </pic:nvPicPr>
                  <pic:blipFill>
                    <a:blip r:embed="rId40"/>
                    <a:stretch>
                      <a:fillRect/>
                    </a:stretch>
                  </pic:blipFill>
                  <pic:spPr>
                    <a:xfrm>
                      <a:off x="0" y="0"/>
                      <a:ext cx="5486400" cy="3015615"/>
                    </a:xfrm>
                    <a:prstGeom prst="rect">
                      <a:avLst/>
                    </a:prstGeom>
                  </pic:spPr>
                </pic:pic>
              </a:graphicData>
            </a:graphic>
          </wp:inline>
        </w:drawing>
      </w:r>
    </w:p>
    <w:p w14:paraId="4A8C9569" w14:textId="77777777" w:rsidR="004B2CA6" w:rsidRDefault="004B2CA6" w:rsidP="003F5592">
      <w:pPr>
        <w:pStyle w:val="Standard"/>
        <w:rPr>
          <w:lang w:val="en-IN"/>
        </w:rPr>
      </w:pPr>
      <w:r w:rsidRPr="00D06D71">
        <w:rPr>
          <w:noProof/>
          <w:lang w:val="en-IN"/>
        </w:rPr>
        <w:drawing>
          <wp:inline distT="0" distB="0" distL="0" distR="0" wp14:anchorId="4C54D7CA" wp14:editId="6DE745E8">
            <wp:extent cx="5486400" cy="1985010"/>
            <wp:effectExtent l="0" t="0" r="0" b="0"/>
            <wp:docPr id="6703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93566" name=""/>
                    <pic:cNvPicPr/>
                  </pic:nvPicPr>
                  <pic:blipFill>
                    <a:blip r:embed="rId41"/>
                    <a:stretch>
                      <a:fillRect/>
                    </a:stretch>
                  </pic:blipFill>
                  <pic:spPr>
                    <a:xfrm>
                      <a:off x="0" y="0"/>
                      <a:ext cx="5486400" cy="1985010"/>
                    </a:xfrm>
                    <a:prstGeom prst="rect">
                      <a:avLst/>
                    </a:prstGeom>
                  </pic:spPr>
                </pic:pic>
              </a:graphicData>
            </a:graphic>
          </wp:inline>
        </w:drawing>
      </w:r>
    </w:p>
    <w:p w14:paraId="0E4CC6A6" w14:textId="77777777" w:rsidR="004B2CA6" w:rsidRDefault="004B2CA6">
      <w:pPr>
        <w:pStyle w:val="Heading2"/>
      </w:pPr>
      <w:r>
        <w:rPr>
          <w:rFonts w:ascii="Times New Roman" w:eastAsia="Times New Roman" w:hAnsi="Times New Roman"/>
          <w:bCs w:val="0"/>
          <w:color w:val="auto"/>
          <w:sz w:val="28"/>
          <w:szCs w:val="22"/>
        </w:rPr>
        <w:t>GitHub Repository Link:</w:t>
      </w:r>
    </w:p>
    <w:p w14:paraId="326D7831" w14:textId="77777777" w:rsidR="004B2CA6" w:rsidRDefault="004B2CA6" w:rsidP="00A540F8">
      <w:pPr>
        <w:pStyle w:val="Heading2"/>
        <w:rPr>
          <w:rFonts w:ascii="Times New Roman" w:eastAsia="Times New Roman" w:hAnsi="Times New Roman"/>
          <w:b w:val="0"/>
          <w:sz w:val="24"/>
          <w:szCs w:val="20"/>
        </w:rPr>
      </w:pPr>
      <w:hyperlink r:id="rId42" w:history="1">
        <w:r w:rsidRPr="00811308">
          <w:rPr>
            <w:rStyle w:val="Hyperlink"/>
            <w:rFonts w:ascii="Times New Roman" w:eastAsia="Times New Roman" w:hAnsi="Times New Roman"/>
            <w:b w:val="0"/>
            <w:sz w:val="24"/>
            <w:szCs w:val="20"/>
          </w:rPr>
          <w:t>https://github.com/25dce003-jpg/WDF</w:t>
        </w:r>
      </w:hyperlink>
    </w:p>
    <w:p w14:paraId="2CA8B7E2" w14:textId="77777777" w:rsidR="004B2CA6" w:rsidRDefault="004B2CA6" w:rsidP="00D06D71">
      <w:pPr>
        <w:pStyle w:val="Standard"/>
      </w:pPr>
    </w:p>
    <w:p w14:paraId="5FA328E6" w14:textId="77777777" w:rsidR="004B2CA6" w:rsidRDefault="004B2CA6" w:rsidP="00D06D71">
      <w:pPr>
        <w:pStyle w:val="Heading2"/>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Pr>
          <w:rFonts w:ascii="Times New Roman" w:eastAsia="Times New Roman" w:hAnsi="Times New Roman" w:cstheme="minorBidi"/>
          <w:bCs w:val="0"/>
          <w:color w:val="auto"/>
          <w:sz w:val="28"/>
          <w:szCs w:val="22"/>
        </w:rPr>
        <w:t>:</w:t>
      </w:r>
    </w:p>
    <w:p w14:paraId="1164EA8E" w14:textId="77777777" w:rsidR="004B2CA6" w:rsidRDefault="004B2CA6" w:rsidP="00D06D71">
      <w:pPr>
        <w:pStyle w:val="Standard"/>
      </w:pPr>
      <w:r>
        <w:t xml:space="preserve">The Password and confirm password are different then the register is done </w:t>
      </w:r>
    </w:p>
    <w:p w14:paraId="67870BBF" w14:textId="77777777" w:rsidR="004B2CA6" w:rsidRDefault="004B2CA6" w:rsidP="00D06D71">
      <w:pPr>
        <w:pStyle w:val="Standard"/>
      </w:pPr>
      <w:r w:rsidRPr="00D06D71">
        <w:rPr>
          <w:noProof/>
        </w:rPr>
        <w:drawing>
          <wp:inline distT="0" distB="0" distL="0" distR="0" wp14:anchorId="5C71DA34" wp14:editId="16CCDFB9">
            <wp:extent cx="3620005" cy="3705742"/>
            <wp:effectExtent l="0" t="0" r="0" b="9525"/>
            <wp:docPr id="18174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2693" name=""/>
                    <pic:cNvPicPr/>
                  </pic:nvPicPr>
                  <pic:blipFill>
                    <a:blip r:embed="rId43"/>
                    <a:stretch>
                      <a:fillRect/>
                    </a:stretch>
                  </pic:blipFill>
                  <pic:spPr>
                    <a:xfrm>
                      <a:off x="0" y="0"/>
                      <a:ext cx="3620005" cy="3705742"/>
                    </a:xfrm>
                    <a:prstGeom prst="rect">
                      <a:avLst/>
                    </a:prstGeom>
                  </pic:spPr>
                </pic:pic>
              </a:graphicData>
            </a:graphic>
          </wp:inline>
        </w:drawing>
      </w:r>
    </w:p>
    <w:p w14:paraId="42DA8723" w14:textId="77777777" w:rsidR="004B2CA6" w:rsidRDefault="004B2CA6" w:rsidP="00D06D71">
      <w:pPr>
        <w:pStyle w:val="Standard"/>
      </w:pPr>
    </w:p>
    <w:p w14:paraId="547F2101" w14:textId="77777777" w:rsidR="004B2CA6" w:rsidRDefault="004B2CA6" w:rsidP="00D06D71">
      <w:pPr>
        <w:pStyle w:val="Standard"/>
      </w:pPr>
    </w:p>
    <w:p w14:paraId="2C2214A8" w14:textId="77777777" w:rsidR="004B2CA6" w:rsidRDefault="004B2CA6" w:rsidP="00D06D71">
      <w:pPr>
        <w:pStyle w:val="Standard"/>
      </w:pPr>
      <w:r w:rsidRPr="00D06D71">
        <w:rPr>
          <w:noProof/>
        </w:rPr>
        <w:drawing>
          <wp:inline distT="0" distB="0" distL="0" distR="0" wp14:anchorId="4CAF8616" wp14:editId="04B7D795">
            <wp:extent cx="5486400" cy="1275715"/>
            <wp:effectExtent l="0" t="0" r="0" b="635"/>
            <wp:docPr id="199400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8245" name=""/>
                    <pic:cNvPicPr/>
                  </pic:nvPicPr>
                  <pic:blipFill>
                    <a:blip r:embed="rId44"/>
                    <a:stretch>
                      <a:fillRect/>
                    </a:stretch>
                  </pic:blipFill>
                  <pic:spPr>
                    <a:xfrm>
                      <a:off x="0" y="0"/>
                      <a:ext cx="5486400" cy="1275715"/>
                    </a:xfrm>
                    <a:prstGeom prst="rect">
                      <a:avLst/>
                    </a:prstGeom>
                  </pic:spPr>
                </pic:pic>
              </a:graphicData>
            </a:graphic>
          </wp:inline>
        </w:drawing>
      </w:r>
    </w:p>
    <w:p w14:paraId="327F3D16" w14:textId="77777777" w:rsidR="004B2CA6" w:rsidRPr="00D06D71" w:rsidRDefault="004B2CA6" w:rsidP="00D06D71">
      <w:pPr>
        <w:pStyle w:val="Standard"/>
      </w:pPr>
      <w:r>
        <w:t xml:space="preserve">If I click </w:t>
      </w:r>
      <w:r>
        <w:rPr>
          <w:rFonts w:ascii="Segoe UI Emoji" w:hAnsi="Segoe UI Emoji" w:cs="Segoe UI Emoji"/>
        </w:rPr>
        <w:t xml:space="preserve">– then the content is hide </w:t>
      </w:r>
    </w:p>
    <w:p w14:paraId="5657367A" w14:textId="77777777" w:rsidR="004B2CA6" w:rsidRPr="00D06D71" w:rsidRDefault="004B2CA6" w:rsidP="00D06D71">
      <w:pPr>
        <w:pStyle w:val="Standard"/>
      </w:pPr>
    </w:p>
    <w:p w14:paraId="6AD1DD14" w14:textId="77777777" w:rsidR="004B2CA6" w:rsidRPr="003F5592" w:rsidRDefault="004B2CA6" w:rsidP="003F5592">
      <w:pPr>
        <w:pStyle w:val="Standard"/>
      </w:pPr>
    </w:p>
    <w:p w14:paraId="101B44A6" w14:textId="77777777" w:rsidR="004B2CA6" w:rsidRDefault="004B2CA6">
      <w:pPr>
        <w:pStyle w:val="Heading2"/>
      </w:pPr>
      <w:r>
        <w:rPr>
          <w:rFonts w:ascii="Times New Roman" w:eastAsia="Times New Roman" w:hAnsi="Times New Roman"/>
          <w:bCs w:val="0"/>
          <w:color w:val="auto"/>
          <w:sz w:val="28"/>
          <w:szCs w:val="22"/>
        </w:rPr>
        <w:t>Learning Outcomes:</w:t>
      </w:r>
    </w:p>
    <w:p w14:paraId="01255BDE" w14:textId="77777777" w:rsidR="004B2CA6" w:rsidRPr="00510C88" w:rsidRDefault="004B2CA6" w:rsidP="004B2CA6">
      <w:pPr>
        <w:pStyle w:val="ListParagraph"/>
        <w:numPr>
          <w:ilvl w:val="0"/>
          <w:numId w:val="17"/>
        </w:numPr>
        <w:suppressAutoHyphens/>
        <w:autoSpaceDN w:val="0"/>
        <w:textAlignment w:val="baseline"/>
        <w:rPr>
          <w:lang w:val="en-IN"/>
        </w:rPr>
      </w:pPr>
      <w:r w:rsidRPr="00510C88">
        <w:rPr>
          <w:lang w:val="en-IN"/>
        </w:rPr>
        <w:t xml:space="preserve">Use </w:t>
      </w:r>
      <w:r w:rsidRPr="00510C88">
        <w:rPr>
          <w:b/>
          <w:bCs/>
          <w:lang w:val="en-IN"/>
        </w:rPr>
        <w:t>JavaScript DOM manipulation</w:t>
      </w:r>
      <w:r w:rsidRPr="00510C88">
        <w:rPr>
          <w:lang w:val="en-IN"/>
        </w:rPr>
        <w:t xml:space="preserve"> </w:t>
      </w:r>
    </w:p>
    <w:p w14:paraId="1141F2AC" w14:textId="77777777" w:rsidR="004B2CA6" w:rsidRPr="00510C88" w:rsidRDefault="004B2CA6" w:rsidP="004B2CA6">
      <w:pPr>
        <w:pStyle w:val="ListParagraph"/>
        <w:numPr>
          <w:ilvl w:val="0"/>
          <w:numId w:val="17"/>
        </w:numPr>
        <w:suppressAutoHyphens/>
        <w:autoSpaceDN w:val="0"/>
        <w:textAlignment w:val="baseline"/>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2A076B9B" w14:textId="77777777" w:rsidR="004B2CA6" w:rsidRPr="00510C88" w:rsidRDefault="004B2CA6" w:rsidP="004B2CA6">
      <w:pPr>
        <w:pStyle w:val="ListParagraph"/>
        <w:numPr>
          <w:ilvl w:val="0"/>
          <w:numId w:val="17"/>
        </w:numPr>
        <w:suppressAutoHyphens/>
        <w:autoSpaceDN w:val="0"/>
        <w:textAlignment w:val="baseline"/>
        <w:rPr>
          <w:lang w:val="en-IN"/>
        </w:rPr>
      </w:pPr>
      <w:r w:rsidRPr="00510C88">
        <w:rPr>
          <w:lang w:val="en-IN"/>
        </w:rPr>
        <w:t xml:space="preserve">Create interactive UI components </w:t>
      </w:r>
    </w:p>
    <w:p w14:paraId="79B7E459" w14:textId="77777777" w:rsidR="004B2CA6" w:rsidRPr="00510C88" w:rsidRDefault="004B2CA6" w:rsidP="004B2CA6">
      <w:pPr>
        <w:pStyle w:val="ListParagraph"/>
        <w:numPr>
          <w:ilvl w:val="0"/>
          <w:numId w:val="17"/>
        </w:numPr>
        <w:suppressAutoHyphens/>
        <w:autoSpaceDN w:val="0"/>
        <w:textAlignment w:val="baseline"/>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1EC01405" w14:textId="77777777" w:rsidR="004B2CA6" w:rsidRPr="00510C88" w:rsidRDefault="004B2CA6" w:rsidP="004B2CA6">
      <w:pPr>
        <w:pStyle w:val="ListParagraph"/>
        <w:numPr>
          <w:ilvl w:val="0"/>
          <w:numId w:val="17"/>
        </w:numPr>
        <w:suppressAutoHyphens/>
        <w:autoSpaceDN w:val="0"/>
        <w:textAlignment w:val="baseline"/>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49CCD26A" w14:textId="77777777" w:rsidR="004B2CA6" w:rsidRDefault="004B2CA6" w:rsidP="004B2CA6">
      <w:pPr>
        <w:pStyle w:val="ListParagraph"/>
        <w:numPr>
          <w:ilvl w:val="0"/>
          <w:numId w:val="17"/>
        </w:numPr>
        <w:suppressAutoHyphens/>
        <w:autoSpaceDN w:val="0"/>
        <w:textAlignment w:val="baseline"/>
        <w:rPr>
          <w:lang w:val="en-IN"/>
        </w:rPr>
      </w:pPr>
      <w:r w:rsidRPr="00510C88">
        <w:rPr>
          <w:lang w:val="en-IN"/>
        </w:rPr>
        <w:t xml:space="preserve">Improve the website's </w:t>
      </w:r>
      <w:r w:rsidRPr="00510C88">
        <w:rPr>
          <w:b/>
          <w:bCs/>
          <w:lang w:val="en-IN"/>
        </w:rPr>
        <w:t>usability and interactivity</w:t>
      </w:r>
      <w:r w:rsidRPr="00510C88">
        <w:rPr>
          <w:lang w:val="en-IN"/>
        </w:rPr>
        <w:t>.</w:t>
      </w:r>
    </w:p>
    <w:p w14:paraId="51B11B1A" w14:textId="77777777" w:rsidR="004B2CA6" w:rsidRPr="00D06D71" w:rsidRDefault="004B2CA6" w:rsidP="00D06D71">
      <w:pPr>
        <w:rPr>
          <w:lang w:val="en-IN"/>
        </w:rPr>
      </w:pPr>
      <w:r w:rsidRPr="00D06D71">
        <w:rPr>
          <w:lang w:val="en-IN"/>
        </w:rPr>
        <w:t xml:space="preserve"> </w:t>
      </w:r>
    </w:p>
    <w:p w14:paraId="1269922F" w14:textId="77777777" w:rsidR="004B2CA6" w:rsidRPr="00510C88" w:rsidRDefault="004B2CA6" w:rsidP="00510C88">
      <w:pPr>
        <w:pStyle w:val="ListParagraph"/>
        <w:rPr>
          <w:lang w:val="en-IN"/>
        </w:rPr>
      </w:pPr>
    </w:p>
    <w:p w14:paraId="7719D177"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3485AB81" w14:textId="77777777" w:rsidR="004B2CA6" w:rsidRDefault="004B2CA6">
      <w:pPr>
        <w:pStyle w:val="Standard"/>
      </w:pPr>
      <w:r>
        <w:rPr>
          <w:b/>
          <w:sz w:val="28"/>
        </w:rPr>
        <w:br/>
      </w:r>
    </w:p>
    <w:p w14:paraId="30A047F2" w14:textId="77777777" w:rsidR="004B2CA6" w:rsidRDefault="004B2CA6">
      <w:pPr>
        <w:pStyle w:val="Standard"/>
        <w:jc w:val="center"/>
        <w:rPr>
          <w:b/>
          <w:sz w:val="32"/>
        </w:rPr>
      </w:pPr>
    </w:p>
    <w:p w14:paraId="4052F424" w14:textId="77777777" w:rsidR="004B2CA6" w:rsidRDefault="004B2CA6">
      <w:pPr>
        <w:pStyle w:val="Standard"/>
        <w:jc w:val="center"/>
        <w:rPr>
          <w:b/>
          <w:sz w:val="32"/>
        </w:rPr>
      </w:pPr>
    </w:p>
    <w:p w14:paraId="70C8C8DC" w14:textId="77777777" w:rsidR="004B2CA6" w:rsidRDefault="004B2CA6">
      <w:pPr>
        <w:pStyle w:val="Standard"/>
        <w:jc w:val="center"/>
        <w:rPr>
          <w:b/>
          <w:sz w:val="32"/>
        </w:rPr>
      </w:pPr>
    </w:p>
    <w:p w14:paraId="4DDC2911" w14:textId="77777777" w:rsidR="004B2CA6" w:rsidRDefault="004B2CA6">
      <w:pPr>
        <w:pStyle w:val="Standard"/>
        <w:jc w:val="center"/>
        <w:rPr>
          <w:b/>
          <w:sz w:val="32"/>
        </w:rPr>
      </w:pPr>
    </w:p>
    <w:p w14:paraId="7A8ED9C5" w14:textId="77777777" w:rsidR="004B2CA6" w:rsidRDefault="004B2CA6">
      <w:pPr>
        <w:pStyle w:val="Standard"/>
        <w:jc w:val="center"/>
        <w:rPr>
          <w:b/>
          <w:sz w:val="32"/>
        </w:rPr>
      </w:pPr>
    </w:p>
    <w:p w14:paraId="60A3EA24" w14:textId="77777777" w:rsidR="004B2CA6" w:rsidRDefault="004B2CA6">
      <w:pPr>
        <w:pStyle w:val="Standard"/>
        <w:jc w:val="center"/>
        <w:rPr>
          <w:b/>
          <w:sz w:val="32"/>
        </w:rPr>
      </w:pPr>
    </w:p>
    <w:p w14:paraId="605710D0" w14:textId="55455A3E" w:rsidR="004B2CA6" w:rsidRDefault="004B2CA6">
      <w:pPr>
        <w:pStyle w:val="Standard"/>
        <w:jc w:val="center"/>
      </w:pPr>
      <w:r>
        <w:rPr>
          <w:b/>
          <w:sz w:val="32"/>
        </w:rPr>
        <w:t>Practical – 5</w:t>
      </w:r>
      <w:r>
        <w:rPr>
          <w:b/>
          <w:sz w:val="32"/>
        </w:rPr>
        <w:br/>
      </w:r>
    </w:p>
    <w:p w14:paraId="072CEAAF" w14:textId="77777777" w:rsidR="004B2CA6" w:rsidRDefault="004B2CA6">
      <w:pPr>
        <w:pStyle w:val="Standard"/>
        <w:jc w:val="both"/>
      </w:pPr>
      <w:r>
        <w:rPr>
          <w:b/>
          <w:sz w:val="28"/>
        </w:rPr>
        <w:t xml:space="preserve">Practical Title: </w:t>
      </w:r>
      <w:r w:rsidRPr="007729FA">
        <w:rPr>
          <w:b/>
          <w:sz w:val="28"/>
        </w:rPr>
        <w:t>Registration Form with Frontend Validation and User-Friendly Error Handling</w:t>
      </w:r>
    </w:p>
    <w:p w14:paraId="6133FD5C" w14:textId="77777777" w:rsidR="004B2CA6" w:rsidRPr="007729FA" w:rsidRDefault="004B2CA6" w:rsidP="007729FA">
      <w:pPr>
        <w:pStyle w:val="Default"/>
        <w:rPr>
          <w:sz w:val="21"/>
          <w:szCs w:val="21"/>
        </w:rPr>
      </w:pPr>
      <w:r>
        <w:t xml:space="preserve">Problem Definition: </w:t>
      </w:r>
      <w:r w:rsidRPr="007729FA">
        <w:rPr>
          <w:sz w:val="21"/>
          <w:szCs w:val="21"/>
        </w:rPr>
        <w:t>Create a student registration form with HTML5 input types and JavaScript</w:t>
      </w:r>
    </w:p>
    <w:p w14:paraId="228B9EB2" w14:textId="77777777" w:rsidR="004B2CA6" w:rsidRDefault="004B2CA6" w:rsidP="007729FA">
      <w:pPr>
        <w:pStyle w:val="Default"/>
        <w:rPr>
          <w:sz w:val="21"/>
          <w:szCs w:val="21"/>
        </w:rPr>
      </w:pPr>
      <w:r w:rsidRPr="007729FA">
        <w:rPr>
          <w:sz w:val="21"/>
          <w:szCs w:val="21"/>
        </w:rPr>
        <w:t>validation for name, email, mobile number, password, confirm password,</w:t>
      </w:r>
      <w:r>
        <w:rPr>
          <w:sz w:val="21"/>
          <w:szCs w:val="21"/>
        </w:rPr>
        <w:t xml:space="preserve"> </w:t>
      </w:r>
      <w:r w:rsidRPr="007729FA">
        <w:rPr>
          <w:sz w:val="21"/>
          <w:szCs w:val="21"/>
        </w:rPr>
        <w:t>course, year, gender, and terms acceptance. Use Regular Expression for</w:t>
      </w:r>
      <w:r>
        <w:rPr>
          <w:sz w:val="21"/>
          <w:szCs w:val="21"/>
        </w:rPr>
        <w:t xml:space="preserve"> </w:t>
      </w:r>
      <w:r w:rsidRPr="007729FA">
        <w:rPr>
          <w:sz w:val="21"/>
          <w:szCs w:val="21"/>
        </w:rPr>
        <w:t>validations.</w:t>
      </w:r>
    </w:p>
    <w:p w14:paraId="6153D832" w14:textId="77777777" w:rsidR="004B2CA6" w:rsidRPr="007729FA" w:rsidRDefault="004B2CA6" w:rsidP="007729FA">
      <w:pPr>
        <w:pStyle w:val="Default"/>
        <w:rPr>
          <w:sz w:val="21"/>
          <w:szCs w:val="21"/>
        </w:rPr>
      </w:pPr>
    </w:p>
    <w:p w14:paraId="6899E595" w14:textId="77777777" w:rsidR="004B2CA6" w:rsidRPr="007729FA" w:rsidRDefault="004B2CA6">
      <w:pPr>
        <w:pStyle w:val="Standard"/>
        <w:rPr>
          <w:sz w:val="28"/>
        </w:rPr>
      </w:pPr>
      <w:r>
        <w:rPr>
          <w:sz w:val="28"/>
        </w:rPr>
        <w:t>Theory :</w:t>
      </w:r>
    </w:p>
    <w:p w14:paraId="730962C9" w14:textId="77777777" w:rsidR="004B2CA6" w:rsidRDefault="004B2CA6" w:rsidP="003F5592">
      <w:pPr>
        <w:pStyle w:val="Default"/>
        <w:rPr>
          <w:b/>
          <w:bCs/>
        </w:rPr>
      </w:pPr>
      <w:r w:rsidRPr="007729FA">
        <w:rPr>
          <w:b/>
          <w:bCs/>
        </w:rPr>
        <w:t>1. Are correct input types and attributes used?</w:t>
      </w:r>
    </w:p>
    <w:p w14:paraId="4A1FBB2B" w14:textId="77777777" w:rsidR="004B2CA6" w:rsidRDefault="004B2CA6" w:rsidP="003F5592">
      <w:pPr>
        <w:pStyle w:val="Default"/>
        <w:rPr>
          <w:b/>
          <w:bCs/>
        </w:rPr>
      </w:pPr>
    </w:p>
    <w:p w14:paraId="3E5C4E17" w14:textId="77777777" w:rsidR="004B2CA6" w:rsidRPr="007729FA" w:rsidRDefault="004B2CA6" w:rsidP="007729FA">
      <w:pPr>
        <w:pStyle w:val="Default"/>
        <w:rPr>
          <w:sz w:val="21"/>
          <w:szCs w:val="21"/>
        </w:rPr>
      </w:pPr>
      <w:r w:rsidRPr="007729FA">
        <w:rPr>
          <w:sz w:val="21"/>
          <w:szCs w:val="21"/>
        </w:rPr>
        <w:t xml:space="preserve">Yes, correct HTML5 input types like </w:t>
      </w:r>
      <w:r w:rsidRPr="007729FA">
        <w:rPr>
          <w:b/>
          <w:bCs/>
          <w:sz w:val="21"/>
          <w:szCs w:val="21"/>
        </w:rPr>
        <w:t xml:space="preserve">text, email, </w:t>
      </w:r>
      <w:proofErr w:type="spellStart"/>
      <w:r w:rsidRPr="007729FA">
        <w:rPr>
          <w:b/>
          <w:bCs/>
          <w:sz w:val="21"/>
          <w:szCs w:val="21"/>
        </w:rPr>
        <w:t>tel</w:t>
      </w:r>
      <w:proofErr w:type="spellEnd"/>
      <w:r w:rsidRPr="007729FA">
        <w:rPr>
          <w:b/>
          <w:bCs/>
          <w:sz w:val="21"/>
          <w:szCs w:val="21"/>
        </w:rPr>
        <w:t>, password, and select</w:t>
      </w:r>
      <w:r w:rsidRPr="007729FA">
        <w:rPr>
          <w:sz w:val="21"/>
          <w:szCs w:val="21"/>
        </w:rPr>
        <w:t xml:space="preserve"> are used. The </w:t>
      </w:r>
      <w:r w:rsidRPr="007729FA">
        <w:rPr>
          <w:b/>
          <w:bCs/>
          <w:sz w:val="21"/>
          <w:szCs w:val="21"/>
        </w:rPr>
        <w:t>required</w:t>
      </w:r>
      <w:r w:rsidRPr="007729FA">
        <w:rPr>
          <w:sz w:val="21"/>
          <w:szCs w:val="21"/>
        </w:rPr>
        <w:t xml:space="preserve"> attribute is also used to make sure important fields are not left empty.</w:t>
      </w:r>
    </w:p>
    <w:p w14:paraId="762CB0A7" w14:textId="77777777" w:rsidR="004B2CA6" w:rsidRPr="003F5592" w:rsidRDefault="004B2CA6" w:rsidP="003F5592">
      <w:pPr>
        <w:pStyle w:val="Default"/>
        <w:rPr>
          <w:sz w:val="21"/>
          <w:szCs w:val="21"/>
        </w:rPr>
      </w:pPr>
    </w:p>
    <w:p w14:paraId="2B81F0E1" w14:textId="77777777" w:rsidR="004B2CA6" w:rsidRDefault="004B2CA6" w:rsidP="003F5592">
      <w:pPr>
        <w:pStyle w:val="Default"/>
        <w:rPr>
          <w:b/>
          <w:bCs/>
        </w:rPr>
      </w:pPr>
      <w:r w:rsidRPr="003F5592">
        <w:rPr>
          <w:b/>
          <w:bCs/>
        </w:rPr>
        <w:t xml:space="preserve">2. </w:t>
      </w:r>
      <w:r w:rsidRPr="007729FA">
        <w:rPr>
          <w:b/>
          <w:bCs/>
        </w:rPr>
        <w:t>Are validation errors displayed near the relevant fields?</w:t>
      </w:r>
    </w:p>
    <w:p w14:paraId="3302A51B" w14:textId="77777777" w:rsidR="004B2CA6" w:rsidRPr="003F5592" w:rsidRDefault="004B2CA6" w:rsidP="003F5592">
      <w:pPr>
        <w:pStyle w:val="Default"/>
        <w:rPr>
          <w:b/>
          <w:bCs/>
        </w:rPr>
      </w:pPr>
    </w:p>
    <w:p w14:paraId="0784CD96" w14:textId="77777777" w:rsidR="004B2CA6" w:rsidRDefault="004B2CA6" w:rsidP="00D06D71">
      <w:pPr>
        <w:pStyle w:val="Default"/>
        <w:rPr>
          <w:rFonts w:eastAsia="Times New Roman"/>
          <w:sz w:val="21"/>
          <w:szCs w:val="21"/>
          <w:lang w:val="en-US"/>
        </w:rPr>
      </w:pPr>
      <w:r w:rsidRPr="007729FA">
        <w:rPr>
          <w:rFonts w:eastAsia="Times New Roman"/>
          <w:sz w:val="21"/>
          <w:szCs w:val="21"/>
          <w:lang w:val="en-US"/>
        </w:rPr>
        <w:t>Yes, validation errors are displayed to inform the user when incorrect data is entered. The messages can be shown near the relevant fields to make it easy for the user to correct them.</w:t>
      </w:r>
    </w:p>
    <w:p w14:paraId="0CCF9FA1" w14:textId="77777777" w:rsidR="004B2CA6" w:rsidRPr="00D06D71" w:rsidRDefault="004B2CA6" w:rsidP="00D06D71">
      <w:pPr>
        <w:pStyle w:val="Default"/>
        <w:rPr>
          <w:rFonts w:eastAsia="Times New Roman"/>
          <w:sz w:val="21"/>
          <w:szCs w:val="21"/>
        </w:rPr>
      </w:pPr>
    </w:p>
    <w:p w14:paraId="142B9671" w14:textId="77777777" w:rsidR="004B2CA6" w:rsidRDefault="004B2CA6" w:rsidP="00510C88">
      <w:pPr>
        <w:pStyle w:val="Default"/>
        <w:rPr>
          <w:b/>
          <w:bCs/>
          <w:sz w:val="28"/>
          <w:szCs w:val="28"/>
        </w:rPr>
      </w:pPr>
      <w:r w:rsidRPr="00510C88">
        <w:rPr>
          <w:b/>
          <w:bCs/>
          <w:sz w:val="28"/>
          <w:szCs w:val="28"/>
        </w:rPr>
        <w:t xml:space="preserve">3. </w:t>
      </w:r>
      <w:r w:rsidRPr="007729FA">
        <w:rPr>
          <w:b/>
          <w:bCs/>
          <w:sz w:val="28"/>
          <w:szCs w:val="28"/>
        </w:rPr>
        <w:t>Is password strength checked?</w:t>
      </w:r>
    </w:p>
    <w:p w14:paraId="6737344E" w14:textId="77777777" w:rsidR="004B2CA6" w:rsidRPr="00510C88" w:rsidRDefault="004B2CA6" w:rsidP="00510C88">
      <w:pPr>
        <w:pStyle w:val="Default"/>
        <w:rPr>
          <w:b/>
          <w:bCs/>
          <w:sz w:val="28"/>
          <w:szCs w:val="28"/>
        </w:rPr>
      </w:pPr>
    </w:p>
    <w:p w14:paraId="4BDE8A93" w14:textId="77777777" w:rsidR="004B2CA6" w:rsidRPr="007729FA" w:rsidRDefault="004B2CA6" w:rsidP="007729FA">
      <w:pPr>
        <w:pStyle w:val="Default"/>
        <w:rPr>
          <w:rFonts w:eastAsia="Times New Roman"/>
          <w:sz w:val="21"/>
          <w:szCs w:val="21"/>
        </w:rPr>
      </w:pPr>
      <w:r w:rsidRPr="007729FA">
        <w:rPr>
          <w:rFonts w:eastAsia="Times New Roman"/>
          <w:sz w:val="21"/>
          <w:szCs w:val="21"/>
        </w:rPr>
        <w:t>Yes, password strength is checked using JavaScript. It verifies the password length and checks for uppercase, lowercase, numbers, and special characters using a Regular Expression.</w:t>
      </w:r>
    </w:p>
    <w:p w14:paraId="3376F502" w14:textId="77777777" w:rsidR="004B2CA6" w:rsidRDefault="004B2CA6" w:rsidP="007729FA">
      <w:pPr>
        <w:pStyle w:val="Default"/>
        <w:rPr>
          <w:b/>
          <w:bCs/>
        </w:rPr>
      </w:pPr>
    </w:p>
    <w:p w14:paraId="75A20BC4" w14:textId="77777777" w:rsidR="004B2CA6" w:rsidRDefault="004B2CA6" w:rsidP="007729FA">
      <w:pPr>
        <w:pStyle w:val="Default"/>
        <w:rPr>
          <w:b/>
          <w:bCs/>
        </w:rPr>
      </w:pPr>
      <w:r w:rsidRPr="00510C88">
        <w:rPr>
          <w:b/>
          <w:bCs/>
        </w:rPr>
        <w:t xml:space="preserve">4. </w:t>
      </w:r>
      <w:r w:rsidRPr="007729FA">
        <w:rPr>
          <w:b/>
          <w:bCs/>
        </w:rPr>
        <w:t>Is the form accessible using keyboard and screen-reader-friendly</w:t>
      </w:r>
      <w:r>
        <w:rPr>
          <w:b/>
          <w:bCs/>
        </w:rPr>
        <w:t xml:space="preserve"> </w:t>
      </w:r>
      <w:r w:rsidRPr="007729FA">
        <w:rPr>
          <w:b/>
          <w:bCs/>
        </w:rPr>
        <w:t>labels?</w:t>
      </w:r>
    </w:p>
    <w:p w14:paraId="64AA4753" w14:textId="77777777" w:rsidR="004B2CA6" w:rsidRDefault="004B2CA6" w:rsidP="007729FA">
      <w:pPr>
        <w:pStyle w:val="Default"/>
        <w:rPr>
          <w:b/>
          <w:bCs/>
        </w:rPr>
      </w:pPr>
    </w:p>
    <w:p w14:paraId="737F355C" w14:textId="77777777" w:rsidR="004B2CA6" w:rsidRPr="007729FA" w:rsidRDefault="004B2CA6" w:rsidP="007729FA">
      <w:pPr>
        <w:pStyle w:val="Default"/>
        <w:rPr>
          <w:rFonts w:eastAsia="Times New Roman"/>
          <w:sz w:val="21"/>
          <w:szCs w:val="21"/>
        </w:rPr>
      </w:pPr>
      <w:r w:rsidRPr="007729FA">
        <w:rPr>
          <w:rFonts w:eastAsia="Times New Roman"/>
          <w:sz w:val="21"/>
          <w:szCs w:val="21"/>
        </w:rPr>
        <w:t xml:space="preserve">Yes, the form uses proper </w:t>
      </w:r>
      <w:r w:rsidRPr="007729FA">
        <w:rPr>
          <w:rFonts w:eastAsia="Times New Roman"/>
          <w:b/>
          <w:bCs/>
          <w:sz w:val="21"/>
          <w:szCs w:val="21"/>
        </w:rPr>
        <w:t>labels connected to input fields</w:t>
      </w:r>
      <w:r w:rsidRPr="007729FA">
        <w:rPr>
          <w:rFonts w:eastAsia="Times New Roman"/>
          <w:sz w:val="21"/>
          <w:szCs w:val="21"/>
        </w:rPr>
        <w:t xml:space="preserve">, making it easy to use with a keyboard. These labels also help </w:t>
      </w:r>
      <w:r w:rsidRPr="007729FA">
        <w:rPr>
          <w:rFonts w:eastAsia="Times New Roman"/>
          <w:b/>
          <w:bCs/>
          <w:sz w:val="21"/>
          <w:szCs w:val="21"/>
        </w:rPr>
        <w:t>screen readers</w:t>
      </w:r>
      <w:r w:rsidRPr="007729FA">
        <w:rPr>
          <w:rFonts w:eastAsia="Times New Roman"/>
          <w:sz w:val="21"/>
          <w:szCs w:val="21"/>
        </w:rPr>
        <w:t xml:space="preserve"> understand each field.</w:t>
      </w:r>
    </w:p>
    <w:p w14:paraId="722EEE13" w14:textId="77777777" w:rsidR="004B2CA6" w:rsidRDefault="004B2CA6" w:rsidP="007729FA">
      <w:pPr>
        <w:pStyle w:val="Default"/>
        <w:rPr>
          <w:b/>
          <w:bCs/>
        </w:rPr>
      </w:pPr>
    </w:p>
    <w:p w14:paraId="0D703F39" w14:textId="77777777" w:rsidR="004B2CA6" w:rsidRPr="00510C88" w:rsidRDefault="004B2CA6" w:rsidP="007729FA">
      <w:pPr>
        <w:pStyle w:val="Default"/>
        <w:rPr>
          <w:b/>
          <w:bCs/>
        </w:rPr>
      </w:pPr>
    </w:p>
    <w:p w14:paraId="26362BF9" w14:textId="77777777" w:rsidR="004B2CA6" w:rsidRDefault="004B2CA6">
      <w:pPr>
        <w:pStyle w:val="Standard"/>
        <w:rPr>
          <w:szCs w:val="24"/>
          <w:lang w:val="en-IN"/>
        </w:rPr>
      </w:pPr>
    </w:p>
    <w:p w14:paraId="0741C720" w14:textId="77777777" w:rsidR="004B2CA6" w:rsidRDefault="004B2CA6">
      <w:pPr>
        <w:pStyle w:val="Standard"/>
        <w:rPr>
          <w:szCs w:val="24"/>
          <w:lang w:val="en-IN"/>
        </w:rPr>
      </w:pPr>
    </w:p>
    <w:p w14:paraId="0180DE09" w14:textId="77777777" w:rsidR="004B2CA6" w:rsidRDefault="004B2CA6">
      <w:pPr>
        <w:pStyle w:val="Standard"/>
        <w:rPr>
          <w:szCs w:val="24"/>
          <w:lang w:val="en-IN"/>
        </w:rPr>
      </w:pPr>
    </w:p>
    <w:p w14:paraId="47D2B6B7" w14:textId="77777777" w:rsidR="004B2CA6" w:rsidRDefault="004B2CA6">
      <w:pPr>
        <w:pStyle w:val="Standard"/>
        <w:rPr>
          <w:szCs w:val="24"/>
          <w:lang w:val="en-IN"/>
        </w:rPr>
      </w:pPr>
    </w:p>
    <w:p w14:paraId="79B87434" w14:textId="77777777" w:rsidR="004B2CA6" w:rsidRDefault="004B2CA6">
      <w:pPr>
        <w:pStyle w:val="Standard"/>
        <w:rPr>
          <w:szCs w:val="24"/>
          <w:lang w:val="en-IN"/>
        </w:rPr>
      </w:pPr>
    </w:p>
    <w:p w14:paraId="344EDF82"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50E1585D" w14:textId="77777777" w:rsidR="004B2CA6" w:rsidRDefault="004B2CA6" w:rsidP="00BF078F">
      <w:pPr>
        <w:pStyle w:val="Standard"/>
      </w:pPr>
      <w:r w:rsidRPr="007729FA">
        <w:rPr>
          <w:noProof/>
        </w:rPr>
        <w:drawing>
          <wp:inline distT="0" distB="0" distL="0" distR="0" wp14:anchorId="508C8705" wp14:editId="3A24B870">
            <wp:extent cx="5486400" cy="5679440"/>
            <wp:effectExtent l="0" t="0" r="0" b="0"/>
            <wp:docPr id="91967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1045" name=""/>
                    <pic:cNvPicPr/>
                  </pic:nvPicPr>
                  <pic:blipFill>
                    <a:blip r:embed="rId45"/>
                    <a:stretch>
                      <a:fillRect/>
                    </a:stretch>
                  </pic:blipFill>
                  <pic:spPr>
                    <a:xfrm>
                      <a:off x="0" y="0"/>
                      <a:ext cx="5486400" cy="5679440"/>
                    </a:xfrm>
                    <a:prstGeom prst="rect">
                      <a:avLst/>
                    </a:prstGeom>
                  </pic:spPr>
                </pic:pic>
              </a:graphicData>
            </a:graphic>
          </wp:inline>
        </w:drawing>
      </w:r>
    </w:p>
    <w:p w14:paraId="7007D554" w14:textId="77777777" w:rsidR="004B2CA6" w:rsidRPr="00BF078F" w:rsidRDefault="004B2CA6" w:rsidP="00BF078F">
      <w:pPr>
        <w:pStyle w:val="Standard"/>
      </w:pPr>
      <w:r w:rsidRPr="007729FA">
        <w:rPr>
          <w:noProof/>
        </w:rPr>
        <w:drawing>
          <wp:inline distT="0" distB="0" distL="0" distR="0" wp14:anchorId="2DC47090" wp14:editId="641F0FEA">
            <wp:extent cx="4315427" cy="1428949"/>
            <wp:effectExtent l="0" t="0" r="9525" b="0"/>
            <wp:docPr id="19591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2051" name=""/>
                    <pic:cNvPicPr/>
                  </pic:nvPicPr>
                  <pic:blipFill>
                    <a:blip r:embed="rId46"/>
                    <a:stretch>
                      <a:fillRect/>
                    </a:stretch>
                  </pic:blipFill>
                  <pic:spPr>
                    <a:xfrm>
                      <a:off x="0" y="0"/>
                      <a:ext cx="4315427" cy="1428949"/>
                    </a:xfrm>
                    <a:prstGeom prst="rect">
                      <a:avLst/>
                    </a:prstGeom>
                  </pic:spPr>
                </pic:pic>
              </a:graphicData>
            </a:graphic>
          </wp:inline>
        </w:drawing>
      </w:r>
    </w:p>
    <w:p w14:paraId="778FE6C8" w14:textId="77777777" w:rsidR="004B2CA6" w:rsidRDefault="004B2CA6" w:rsidP="003F5592">
      <w:pPr>
        <w:pStyle w:val="Standard"/>
      </w:pPr>
    </w:p>
    <w:p w14:paraId="66957CD1" w14:textId="77777777" w:rsidR="004B2CA6" w:rsidRDefault="004B2CA6" w:rsidP="003F5592">
      <w:pPr>
        <w:pStyle w:val="Standard"/>
        <w:rPr>
          <w:lang w:val="en-IN"/>
        </w:rPr>
      </w:pPr>
      <w:r w:rsidRPr="007729FA">
        <w:rPr>
          <w:noProof/>
          <w:lang w:val="en-IN"/>
        </w:rPr>
        <w:drawing>
          <wp:inline distT="0" distB="0" distL="0" distR="0" wp14:anchorId="16B2686A" wp14:editId="555C6D45">
            <wp:extent cx="4334480" cy="1448002"/>
            <wp:effectExtent l="0" t="0" r="9525" b="0"/>
            <wp:docPr id="178262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0922" name=""/>
                    <pic:cNvPicPr/>
                  </pic:nvPicPr>
                  <pic:blipFill>
                    <a:blip r:embed="rId47"/>
                    <a:stretch>
                      <a:fillRect/>
                    </a:stretch>
                  </pic:blipFill>
                  <pic:spPr>
                    <a:xfrm>
                      <a:off x="0" y="0"/>
                      <a:ext cx="4334480" cy="1448002"/>
                    </a:xfrm>
                    <a:prstGeom prst="rect">
                      <a:avLst/>
                    </a:prstGeom>
                  </pic:spPr>
                </pic:pic>
              </a:graphicData>
            </a:graphic>
          </wp:inline>
        </w:drawing>
      </w:r>
    </w:p>
    <w:p w14:paraId="0FE24900" w14:textId="77777777" w:rsidR="004B2CA6" w:rsidRDefault="004B2CA6" w:rsidP="003F5592">
      <w:pPr>
        <w:pStyle w:val="Standard"/>
        <w:rPr>
          <w:lang w:val="en-IN"/>
        </w:rPr>
      </w:pPr>
    </w:p>
    <w:p w14:paraId="77174E21" w14:textId="77777777" w:rsidR="004B2CA6" w:rsidRDefault="004B2CA6" w:rsidP="003F5592">
      <w:pPr>
        <w:pStyle w:val="Standard"/>
        <w:rPr>
          <w:lang w:val="en-IN"/>
        </w:rPr>
      </w:pPr>
    </w:p>
    <w:p w14:paraId="541D2C9E" w14:textId="77777777" w:rsidR="004B2CA6" w:rsidRDefault="004B2CA6" w:rsidP="003F5592">
      <w:pPr>
        <w:pStyle w:val="Standard"/>
        <w:rPr>
          <w:lang w:val="en-IN"/>
        </w:rPr>
      </w:pPr>
      <w:r w:rsidRPr="007729FA">
        <w:rPr>
          <w:noProof/>
          <w:lang w:val="en-IN"/>
        </w:rPr>
        <w:drawing>
          <wp:inline distT="0" distB="0" distL="0" distR="0" wp14:anchorId="55D8C3D6" wp14:editId="77DDC56D">
            <wp:extent cx="5486400" cy="2640330"/>
            <wp:effectExtent l="0" t="0" r="0" b="7620"/>
            <wp:docPr id="13268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2868" name=""/>
                    <pic:cNvPicPr/>
                  </pic:nvPicPr>
                  <pic:blipFill>
                    <a:blip r:embed="rId48"/>
                    <a:stretch>
                      <a:fillRect/>
                    </a:stretch>
                  </pic:blipFill>
                  <pic:spPr>
                    <a:xfrm>
                      <a:off x="0" y="0"/>
                      <a:ext cx="5486400" cy="2640330"/>
                    </a:xfrm>
                    <a:prstGeom prst="rect">
                      <a:avLst/>
                    </a:prstGeom>
                  </pic:spPr>
                </pic:pic>
              </a:graphicData>
            </a:graphic>
          </wp:inline>
        </w:drawing>
      </w:r>
    </w:p>
    <w:p w14:paraId="7E458123" w14:textId="77777777" w:rsidR="004B2CA6" w:rsidRDefault="004B2CA6" w:rsidP="003F5592">
      <w:pPr>
        <w:pStyle w:val="Standard"/>
        <w:rPr>
          <w:lang w:val="en-IN"/>
        </w:rPr>
      </w:pPr>
      <w:r w:rsidRPr="007729FA">
        <w:rPr>
          <w:noProof/>
          <w:lang w:val="en-IN"/>
        </w:rPr>
        <w:drawing>
          <wp:inline distT="0" distB="0" distL="0" distR="0" wp14:anchorId="11EBDAE4" wp14:editId="20390CB6">
            <wp:extent cx="4324954" cy="1390844"/>
            <wp:effectExtent l="0" t="0" r="0" b="0"/>
            <wp:docPr id="141596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0508" name=""/>
                    <pic:cNvPicPr/>
                  </pic:nvPicPr>
                  <pic:blipFill>
                    <a:blip r:embed="rId49"/>
                    <a:stretch>
                      <a:fillRect/>
                    </a:stretch>
                  </pic:blipFill>
                  <pic:spPr>
                    <a:xfrm>
                      <a:off x="0" y="0"/>
                      <a:ext cx="4324954" cy="1390844"/>
                    </a:xfrm>
                    <a:prstGeom prst="rect">
                      <a:avLst/>
                    </a:prstGeom>
                  </pic:spPr>
                </pic:pic>
              </a:graphicData>
            </a:graphic>
          </wp:inline>
        </w:drawing>
      </w:r>
    </w:p>
    <w:p w14:paraId="4B781074" w14:textId="77777777" w:rsidR="004B2CA6" w:rsidRDefault="004B2CA6" w:rsidP="003F5592">
      <w:pPr>
        <w:pStyle w:val="Standard"/>
        <w:rPr>
          <w:lang w:val="en-IN"/>
        </w:rPr>
      </w:pPr>
      <w:r>
        <w:rPr>
          <w:lang w:val="en-IN"/>
        </w:rPr>
        <w:t>Name &gt; 3</w:t>
      </w:r>
    </w:p>
    <w:p w14:paraId="581C0BFA" w14:textId="77777777" w:rsidR="004B2CA6" w:rsidRDefault="004B2CA6" w:rsidP="003F5592">
      <w:pPr>
        <w:pStyle w:val="Standard"/>
        <w:rPr>
          <w:lang w:val="en-IN"/>
        </w:rPr>
      </w:pPr>
      <w:r w:rsidRPr="007729FA">
        <w:rPr>
          <w:noProof/>
          <w:lang w:val="en-IN"/>
        </w:rPr>
        <w:drawing>
          <wp:inline distT="0" distB="0" distL="0" distR="0" wp14:anchorId="47A95837" wp14:editId="46AA155D">
            <wp:extent cx="5486400" cy="3016250"/>
            <wp:effectExtent l="0" t="0" r="0" b="0"/>
            <wp:docPr id="201487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6016" name=""/>
                    <pic:cNvPicPr/>
                  </pic:nvPicPr>
                  <pic:blipFill>
                    <a:blip r:embed="rId50"/>
                    <a:stretch>
                      <a:fillRect/>
                    </a:stretch>
                  </pic:blipFill>
                  <pic:spPr>
                    <a:xfrm>
                      <a:off x="0" y="0"/>
                      <a:ext cx="5486400" cy="3016250"/>
                    </a:xfrm>
                    <a:prstGeom prst="rect">
                      <a:avLst/>
                    </a:prstGeom>
                  </pic:spPr>
                </pic:pic>
              </a:graphicData>
            </a:graphic>
          </wp:inline>
        </w:drawing>
      </w:r>
    </w:p>
    <w:p w14:paraId="47046DDB" w14:textId="77777777" w:rsidR="004B2CA6" w:rsidRDefault="004B2CA6" w:rsidP="003F5592">
      <w:pPr>
        <w:pStyle w:val="Standard"/>
        <w:rPr>
          <w:lang w:val="en-IN"/>
        </w:rPr>
      </w:pPr>
      <w:r w:rsidRPr="00F90C17">
        <w:rPr>
          <w:noProof/>
          <w:lang w:val="en-IN"/>
        </w:rPr>
        <w:drawing>
          <wp:inline distT="0" distB="0" distL="0" distR="0" wp14:anchorId="06027365" wp14:editId="27119EAB">
            <wp:extent cx="5486400" cy="3089910"/>
            <wp:effectExtent l="0" t="0" r="0" b="0"/>
            <wp:docPr id="11737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990" name=""/>
                    <pic:cNvPicPr/>
                  </pic:nvPicPr>
                  <pic:blipFill>
                    <a:blip r:embed="rId51"/>
                    <a:stretch>
                      <a:fillRect/>
                    </a:stretch>
                  </pic:blipFill>
                  <pic:spPr>
                    <a:xfrm>
                      <a:off x="0" y="0"/>
                      <a:ext cx="5486400" cy="3089910"/>
                    </a:xfrm>
                    <a:prstGeom prst="rect">
                      <a:avLst/>
                    </a:prstGeom>
                  </pic:spPr>
                </pic:pic>
              </a:graphicData>
            </a:graphic>
          </wp:inline>
        </w:drawing>
      </w:r>
    </w:p>
    <w:p w14:paraId="0FF743F4" w14:textId="77777777" w:rsidR="004B2CA6" w:rsidRDefault="004B2CA6" w:rsidP="003F5592">
      <w:pPr>
        <w:pStyle w:val="Standard"/>
        <w:rPr>
          <w:lang w:val="en-IN"/>
        </w:rPr>
      </w:pPr>
      <w:r w:rsidRPr="00F90C17">
        <w:rPr>
          <w:noProof/>
          <w:lang w:val="en-IN"/>
        </w:rPr>
        <w:drawing>
          <wp:inline distT="0" distB="0" distL="0" distR="0" wp14:anchorId="6A00C9B4" wp14:editId="3B46F873">
            <wp:extent cx="4467849" cy="2038635"/>
            <wp:effectExtent l="0" t="0" r="0" b="0"/>
            <wp:docPr id="8643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7769" name=""/>
                    <pic:cNvPicPr/>
                  </pic:nvPicPr>
                  <pic:blipFill>
                    <a:blip r:embed="rId52"/>
                    <a:stretch>
                      <a:fillRect/>
                    </a:stretch>
                  </pic:blipFill>
                  <pic:spPr>
                    <a:xfrm>
                      <a:off x="0" y="0"/>
                      <a:ext cx="4467849" cy="2038635"/>
                    </a:xfrm>
                    <a:prstGeom prst="rect">
                      <a:avLst/>
                    </a:prstGeom>
                  </pic:spPr>
                </pic:pic>
              </a:graphicData>
            </a:graphic>
          </wp:inline>
        </w:drawing>
      </w:r>
    </w:p>
    <w:p w14:paraId="1BF68F81" w14:textId="77777777" w:rsidR="004B2CA6" w:rsidRDefault="004B2CA6" w:rsidP="003F5592">
      <w:pPr>
        <w:pStyle w:val="Standard"/>
        <w:rPr>
          <w:lang w:val="en-IN"/>
        </w:rPr>
      </w:pPr>
      <w:r w:rsidRPr="00F90C17">
        <w:rPr>
          <w:noProof/>
          <w:lang w:val="en-IN"/>
        </w:rPr>
        <w:drawing>
          <wp:inline distT="0" distB="0" distL="0" distR="0" wp14:anchorId="2CB6297F" wp14:editId="6362BF2E">
            <wp:extent cx="4553585" cy="1552792"/>
            <wp:effectExtent l="0" t="0" r="0" b="9525"/>
            <wp:docPr id="192024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7353" name=""/>
                    <pic:cNvPicPr/>
                  </pic:nvPicPr>
                  <pic:blipFill>
                    <a:blip r:embed="rId53"/>
                    <a:stretch>
                      <a:fillRect/>
                    </a:stretch>
                  </pic:blipFill>
                  <pic:spPr>
                    <a:xfrm>
                      <a:off x="0" y="0"/>
                      <a:ext cx="4553585" cy="1552792"/>
                    </a:xfrm>
                    <a:prstGeom prst="rect">
                      <a:avLst/>
                    </a:prstGeom>
                  </pic:spPr>
                </pic:pic>
              </a:graphicData>
            </a:graphic>
          </wp:inline>
        </w:drawing>
      </w:r>
    </w:p>
    <w:p w14:paraId="5CEC139D" w14:textId="77777777" w:rsidR="004B2CA6" w:rsidRDefault="004B2CA6" w:rsidP="003F5592">
      <w:pPr>
        <w:pStyle w:val="Standard"/>
        <w:rPr>
          <w:lang w:val="en-IN"/>
        </w:rPr>
      </w:pPr>
      <w:r w:rsidRPr="00F90C17">
        <w:rPr>
          <w:noProof/>
          <w:lang w:val="en-IN"/>
        </w:rPr>
        <w:drawing>
          <wp:inline distT="0" distB="0" distL="0" distR="0" wp14:anchorId="5E4D43F1" wp14:editId="55345488">
            <wp:extent cx="4563112" cy="1667108"/>
            <wp:effectExtent l="0" t="0" r="0" b="9525"/>
            <wp:docPr id="3403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4187" name=""/>
                    <pic:cNvPicPr/>
                  </pic:nvPicPr>
                  <pic:blipFill>
                    <a:blip r:embed="rId54"/>
                    <a:stretch>
                      <a:fillRect/>
                    </a:stretch>
                  </pic:blipFill>
                  <pic:spPr>
                    <a:xfrm>
                      <a:off x="0" y="0"/>
                      <a:ext cx="4563112" cy="1667108"/>
                    </a:xfrm>
                    <a:prstGeom prst="rect">
                      <a:avLst/>
                    </a:prstGeom>
                  </pic:spPr>
                </pic:pic>
              </a:graphicData>
            </a:graphic>
          </wp:inline>
        </w:drawing>
      </w:r>
    </w:p>
    <w:p w14:paraId="67B96060" w14:textId="77777777" w:rsidR="004B2CA6" w:rsidRDefault="004B2CA6" w:rsidP="003F5592">
      <w:pPr>
        <w:pStyle w:val="Standard"/>
        <w:rPr>
          <w:lang w:val="en-IN"/>
        </w:rPr>
      </w:pPr>
    </w:p>
    <w:p w14:paraId="4DB323C2"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GitHub Repository Link:</w:t>
      </w:r>
    </w:p>
    <w:p w14:paraId="6C6F9DFE" w14:textId="77777777" w:rsidR="004B2CA6" w:rsidRDefault="004B2CA6" w:rsidP="00A015B7">
      <w:pPr>
        <w:pStyle w:val="Heading2"/>
        <w:rPr>
          <w:rFonts w:ascii="Times New Roman" w:eastAsia="Times New Roman" w:hAnsi="Times New Roman"/>
          <w:b w:val="0"/>
          <w:sz w:val="24"/>
          <w:szCs w:val="20"/>
        </w:rPr>
      </w:pPr>
      <w:hyperlink r:id="rId55" w:history="1">
        <w:r w:rsidRPr="00811308">
          <w:rPr>
            <w:rStyle w:val="Hyperlink"/>
            <w:rFonts w:ascii="Times New Roman" w:eastAsia="Times New Roman" w:hAnsi="Times New Roman"/>
            <w:b w:val="0"/>
            <w:sz w:val="24"/>
            <w:szCs w:val="20"/>
          </w:rPr>
          <w:t>https://github.com/25dce003-jpg/WDF</w:t>
        </w:r>
      </w:hyperlink>
    </w:p>
    <w:p w14:paraId="110D1548" w14:textId="77777777" w:rsidR="004B2CA6" w:rsidRPr="00A015B7" w:rsidRDefault="004B2CA6" w:rsidP="00A015B7">
      <w:pPr>
        <w:pStyle w:val="Standard"/>
      </w:pPr>
    </w:p>
    <w:p w14:paraId="3DF6364F" w14:textId="77777777" w:rsidR="004B2CA6" w:rsidRDefault="004B2CA6" w:rsidP="00F90C17">
      <w:pPr>
        <w:pStyle w:val="Heading2"/>
        <w:rPr>
          <w:rFonts w:ascii="Times New Roman" w:eastAsia="Times New Roman" w:hAnsi="Times New Roman" w:cstheme="minorBidi"/>
          <w:sz w:val="28"/>
          <w:lang w:val="en-IN"/>
        </w:rPr>
      </w:pPr>
      <w:r w:rsidRPr="00AA0EAB">
        <w:rPr>
          <w:rFonts w:ascii="Times New Roman" w:eastAsia="Times New Roman" w:hAnsi="Times New Roman" w:cstheme="minorBidi"/>
          <w:bCs w:val="0"/>
          <w:color w:val="auto"/>
          <w:sz w:val="28"/>
          <w:szCs w:val="22"/>
        </w:rPr>
        <w:t>Challenges Faced</w:t>
      </w:r>
      <w:r>
        <w:rPr>
          <w:rFonts w:ascii="Times New Roman" w:eastAsia="Times New Roman" w:hAnsi="Times New Roman" w:cstheme="minorBidi"/>
          <w:bCs w:val="0"/>
          <w:color w:val="auto"/>
          <w:sz w:val="28"/>
          <w:szCs w:val="22"/>
        </w:rPr>
        <w:t>:</w:t>
      </w:r>
      <w:r>
        <w:rPr>
          <w:rFonts w:ascii="Times New Roman" w:eastAsia="Times New Roman" w:hAnsi="Times New Roman" w:cstheme="minorBidi"/>
          <w:bCs w:val="0"/>
          <w:color w:val="auto"/>
          <w:sz w:val="28"/>
          <w:szCs w:val="22"/>
        </w:rPr>
        <w:br/>
      </w:r>
      <w:proofErr w:type="spellStart"/>
      <w:r w:rsidRPr="00F90C17">
        <w:rPr>
          <w:rFonts w:ascii="Times New Roman" w:eastAsia="Times New Roman" w:hAnsi="Times New Roman" w:cstheme="minorBidi"/>
          <w:sz w:val="28"/>
          <w:lang w:val="en-IN"/>
        </w:rPr>
        <w:t>emailPattern</w:t>
      </w:r>
      <w:proofErr w:type="spellEnd"/>
      <w:r w:rsidRPr="00F90C17">
        <w:rPr>
          <w:rFonts w:ascii="Times New Roman" w:eastAsia="Times New Roman" w:hAnsi="Times New Roman" w:cstheme="minorBidi"/>
          <w:sz w:val="28"/>
          <w:lang w:val="en-IN"/>
        </w:rPr>
        <w:t xml:space="preserve"> = /^[A-Za-z0-9._%+-]</w:t>
      </w:r>
      <w:hyperlink r:id="rId56" w:history="1">
        <w:r w:rsidRPr="00630CA2">
          <w:rPr>
            <w:rStyle w:val="Hyperlink"/>
            <w:rFonts w:ascii="Times New Roman" w:eastAsia="Times New Roman" w:hAnsi="Times New Roman" w:cstheme="minorBidi"/>
            <w:sz w:val="28"/>
            <w:lang w:val="en-IN"/>
          </w:rPr>
          <w:t>+@[A-Za-z0-9.-]+\.[A-Za-z]{2,}$/</w:t>
        </w:r>
      </w:hyperlink>
      <w:r w:rsidRPr="00F90C17">
        <w:rPr>
          <w:rFonts w:ascii="Times New Roman" w:eastAsia="Times New Roman" w:hAnsi="Times New Roman" w:cstheme="minorBidi"/>
          <w:sz w:val="28"/>
          <w:lang w:val="en-IN"/>
        </w:rPr>
        <w:t>;</w:t>
      </w:r>
    </w:p>
    <w:p w14:paraId="298E55A8" w14:textId="77777777" w:rsidR="004B2CA6" w:rsidRPr="00F90C17" w:rsidRDefault="004B2CA6" w:rsidP="00F90C17">
      <w:pPr>
        <w:pStyle w:val="Standard"/>
        <w:rPr>
          <w:lang w:val="en-IN"/>
        </w:rPr>
      </w:pPr>
      <w:r>
        <w:rPr>
          <w:lang w:val="en-IN"/>
        </w:rPr>
        <w:t xml:space="preserve">Not right correct </w:t>
      </w:r>
    </w:p>
    <w:p w14:paraId="5478E985" w14:textId="77777777" w:rsidR="004B2CA6" w:rsidRPr="00F90C17" w:rsidRDefault="004B2CA6" w:rsidP="00D06D71">
      <w:pPr>
        <w:pStyle w:val="Heading2"/>
        <w:rPr>
          <w:rFonts w:ascii="Times New Roman" w:eastAsia="Times New Roman" w:hAnsi="Times New Roman" w:cstheme="minorBidi"/>
          <w:bCs w:val="0"/>
          <w:color w:val="auto"/>
          <w:sz w:val="28"/>
          <w:szCs w:val="22"/>
          <w:lang w:val="en-IN"/>
        </w:rPr>
      </w:pPr>
    </w:p>
    <w:p w14:paraId="3DA364D7" w14:textId="77777777" w:rsidR="004B2CA6" w:rsidRPr="003F5592" w:rsidRDefault="004B2CA6" w:rsidP="003F5592">
      <w:pPr>
        <w:pStyle w:val="Standard"/>
      </w:pPr>
    </w:p>
    <w:p w14:paraId="4060578F" w14:textId="77777777" w:rsidR="004B2CA6" w:rsidRPr="00F90C17" w:rsidRDefault="004B2CA6" w:rsidP="00F90C17">
      <w:pPr>
        <w:pStyle w:val="Heading2"/>
      </w:pPr>
      <w:r>
        <w:rPr>
          <w:rFonts w:ascii="Times New Roman" w:eastAsia="Times New Roman" w:hAnsi="Times New Roman"/>
          <w:bCs w:val="0"/>
          <w:color w:val="auto"/>
          <w:sz w:val="28"/>
          <w:szCs w:val="22"/>
        </w:rPr>
        <w:t>Learning Outcomes:</w:t>
      </w:r>
    </w:p>
    <w:p w14:paraId="4B0BDF6B" w14:textId="77777777" w:rsidR="004B2CA6" w:rsidRDefault="004B2CA6" w:rsidP="00D06D71">
      <w:r w:rsidRPr="00F90C17">
        <w:t xml:space="preserve">I learned how to create a </w:t>
      </w:r>
      <w:r w:rsidRPr="00F90C17">
        <w:rPr>
          <w:b/>
          <w:bCs/>
        </w:rPr>
        <w:t>student registration form using HTML5</w:t>
      </w:r>
      <w:r w:rsidRPr="00F90C17">
        <w:t>.</w:t>
      </w:r>
    </w:p>
    <w:p w14:paraId="2186D6E0" w14:textId="77777777" w:rsidR="004B2CA6" w:rsidRDefault="004B2CA6" w:rsidP="00D06D71">
      <w:r w:rsidRPr="00F90C17">
        <w:t xml:space="preserve">I learned how to use </w:t>
      </w:r>
      <w:r w:rsidRPr="00F90C17">
        <w:rPr>
          <w:b/>
          <w:bCs/>
        </w:rPr>
        <w:t>JavaScript and Regular Expressions for form validation</w:t>
      </w:r>
      <w:r w:rsidRPr="00F90C17">
        <w:t>.</w:t>
      </w:r>
    </w:p>
    <w:p w14:paraId="4CEE2265" w14:textId="77777777" w:rsidR="004B2CA6" w:rsidRPr="00D06D71" w:rsidRDefault="004B2CA6" w:rsidP="00D06D71">
      <w:pPr>
        <w:rPr>
          <w:lang w:val="en-IN"/>
        </w:rPr>
      </w:pPr>
      <w:r w:rsidRPr="00F90C17">
        <w:t xml:space="preserve">I learned how to provide </w:t>
      </w:r>
      <w:r w:rsidRPr="00F90C17">
        <w:rPr>
          <w:b/>
          <w:bCs/>
        </w:rPr>
        <w:t>user-friendly error messages and check password strength</w:t>
      </w:r>
      <w:r w:rsidRPr="00F90C17">
        <w:t>.</w:t>
      </w:r>
      <w:r w:rsidRPr="00D06D71">
        <w:rPr>
          <w:lang w:val="en-IN"/>
        </w:rPr>
        <w:t xml:space="preserve"> </w:t>
      </w:r>
    </w:p>
    <w:p w14:paraId="66AA606B" w14:textId="77777777" w:rsidR="004B2CA6" w:rsidRPr="00510C88" w:rsidRDefault="004B2CA6" w:rsidP="00510C88">
      <w:pPr>
        <w:pStyle w:val="ListParagraph"/>
        <w:rPr>
          <w:lang w:val="en-IN"/>
        </w:rPr>
      </w:pPr>
    </w:p>
    <w:p w14:paraId="3141E002"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473B7F39" w14:textId="77777777" w:rsidR="004B2CA6" w:rsidRDefault="004B2CA6">
      <w:pPr>
        <w:pStyle w:val="Standard"/>
      </w:pPr>
      <w:r>
        <w:rPr>
          <w:b/>
          <w:sz w:val="28"/>
        </w:rPr>
        <w:br/>
      </w:r>
    </w:p>
    <w:p w14:paraId="280B50BE" w14:textId="77777777" w:rsidR="004B2CA6" w:rsidRDefault="004B2CA6">
      <w:pPr>
        <w:pStyle w:val="Standard"/>
        <w:jc w:val="center"/>
        <w:rPr>
          <w:b/>
          <w:sz w:val="32"/>
        </w:rPr>
      </w:pPr>
    </w:p>
    <w:p w14:paraId="13FB84BB" w14:textId="77777777" w:rsidR="004B2CA6" w:rsidRDefault="004B2CA6">
      <w:pPr>
        <w:pStyle w:val="Standard"/>
        <w:jc w:val="center"/>
        <w:rPr>
          <w:b/>
          <w:sz w:val="32"/>
        </w:rPr>
      </w:pPr>
    </w:p>
    <w:p w14:paraId="6296F7F1" w14:textId="77777777" w:rsidR="004B2CA6" w:rsidRDefault="004B2CA6">
      <w:pPr>
        <w:pStyle w:val="Standard"/>
        <w:jc w:val="center"/>
        <w:rPr>
          <w:b/>
          <w:sz w:val="32"/>
        </w:rPr>
      </w:pPr>
    </w:p>
    <w:p w14:paraId="6A18ADF8" w14:textId="77777777" w:rsidR="004B2CA6" w:rsidRDefault="004B2CA6">
      <w:pPr>
        <w:pStyle w:val="Standard"/>
        <w:jc w:val="center"/>
        <w:rPr>
          <w:b/>
          <w:sz w:val="32"/>
        </w:rPr>
      </w:pPr>
    </w:p>
    <w:p w14:paraId="0156A975" w14:textId="77777777" w:rsidR="004B2CA6" w:rsidRDefault="004B2CA6">
      <w:pPr>
        <w:pStyle w:val="Standard"/>
        <w:jc w:val="center"/>
        <w:rPr>
          <w:b/>
          <w:sz w:val="32"/>
        </w:rPr>
      </w:pPr>
    </w:p>
    <w:p w14:paraId="0F977C2E" w14:textId="77777777" w:rsidR="004B2CA6" w:rsidRDefault="004B2CA6">
      <w:pPr>
        <w:pStyle w:val="Standard"/>
        <w:jc w:val="center"/>
        <w:rPr>
          <w:b/>
          <w:sz w:val="32"/>
        </w:rPr>
      </w:pPr>
    </w:p>
    <w:p w14:paraId="7449BF92" w14:textId="77777777" w:rsidR="004B2CA6" w:rsidRDefault="004B2CA6">
      <w:pPr>
        <w:pStyle w:val="Standard"/>
        <w:jc w:val="center"/>
        <w:rPr>
          <w:b/>
          <w:sz w:val="32"/>
        </w:rPr>
      </w:pPr>
    </w:p>
    <w:p w14:paraId="61D5F584" w14:textId="77777777" w:rsidR="004B2CA6" w:rsidRDefault="004B2CA6">
      <w:pPr>
        <w:pStyle w:val="Standard"/>
        <w:jc w:val="center"/>
        <w:rPr>
          <w:b/>
          <w:sz w:val="32"/>
        </w:rPr>
      </w:pPr>
    </w:p>
    <w:p w14:paraId="6068304E" w14:textId="77777777" w:rsidR="004B2CA6" w:rsidRDefault="004B2CA6">
      <w:pPr>
        <w:pStyle w:val="Standard"/>
        <w:jc w:val="center"/>
        <w:rPr>
          <w:b/>
          <w:sz w:val="32"/>
        </w:rPr>
      </w:pPr>
    </w:p>
    <w:p w14:paraId="052D3CB9" w14:textId="77777777" w:rsidR="004B2CA6" w:rsidRDefault="004B2CA6">
      <w:pPr>
        <w:pStyle w:val="Standard"/>
        <w:jc w:val="center"/>
        <w:rPr>
          <w:b/>
          <w:sz w:val="32"/>
        </w:rPr>
      </w:pPr>
    </w:p>
    <w:p w14:paraId="304A1ECB" w14:textId="77777777" w:rsidR="004B2CA6" w:rsidRDefault="004B2CA6">
      <w:pPr>
        <w:pStyle w:val="Standard"/>
        <w:jc w:val="center"/>
        <w:rPr>
          <w:b/>
          <w:sz w:val="32"/>
        </w:rPr>
      </w:pPr>
    </w:p>
    <w:p w14:paraId="69B053D4" w14:textId="77777777" w:rsidR="004B2CA6" w:rsidRDefault="004B2CA6">
      <w:pPr>
        <w:pStyle w:val="Standard"/>
        <w:jc w:val="center"/>
        <w:rPr>
          <w:b/>
          <w:sz w:val="32"/>
        </w:rPr>
      </w:pPr>
    </w:p>
    <w:p w14:paraId="7B436811" w14:textId="268C2691" w:rsidR="004B2CA6" w:rsidRDefault="004B2CA6">
      <w:pPr>
        <w:pStyle w:val="Standard"/>
        <w:jc w:val="center"/>
      </w:pPr>
      <w:r>
        <w:rPr>
          <w:b/>
          <w:sz w:val="32"/>
        </w:rPr>
        <w:t xml:space="preserve">Practical – 6 </w:t>
      </w:r>
      <w:r>
        <w:rPr>
          <w:b/>
          <w:sz w:val="32"/>
        </w:rPr>
        <w:br/>
      </w:r>
    </w:p>
    <w:p w14:paraId="63FC5846" w14:textId="77777777" w:rsidR="004B2CA6" w:rsidRDefault="004B2CA6">
      <w:pPr>
        <w:pStyle w:val="Standard"/>
        <w:jc w:val="both"/>
      </w:pPr>
      <w:r>
        <w:rPr>
          <w:b/>
          <w:sz w:val="28"/>
        </w:rPr>
        <w:t xml:space="preserve">Practical Title: </w:t>
      </w:r>
      <w:r w:rsidRPr="001C2489">
        <w:rPr>
          <w:b/>
          <w:bCs/>
          <w:sz w:val="28"/>
          <w:lang w:val="en-IN"/>
        </w:rPr>
        <w:t>PHP Form Processing with Server-Side Validation and CSV/JSON File Storage</w:t>
      </w:r>
    </w:p>
    <w:p w14:paraId="62D35842" w14:textId="77777777" w:rsidR="004B2CA6" w:rsidRPr="00467A7D" w:rsidRDefault="004B2CA6" w:rsidP="001C2489">
      <w:pPr>
        <w:pStyle w:val="Default"/>
      </w:pPr>
      <w:r w:rsidRPr="00467A7D">
        <w:t xml:space="preserve">Process submitted registration/contact form data using PHP. Validate and sanitize inputs on the server side and store records in CSV or JSON file format. Display success/error messages. </w:t>
      </w:r>
    </w:p>
    <w:p w14:paraId="60EDCC38" w14:textId="77777777" w:rsidR="004B2CA6" w:rsidRPr="001C2489" w:rsidRDefault="004B2CA6" w:rsidP="001C2489">
      <w:pPr>
        <w:pStyle w:val="Default"/>
        <w:rPr>
          <w:sz w:val="21"/>
          <w:szCs w:val="21"/>
        </w:rPr>
      </w:pPr>
    </w:p>
    <w:p w14:paraId="1DC05DEE" w14:textId="77777777" w:rsidR="004B2CA6" w:rsidRDefault="004B2CA6">
      <w:pPr>
        <w:pStyle w:val="Standard"/>
      </w:pPr>
      <w:r>
        <w:rPr>
          <w:sz w:val="28"/>
        </w:rPr>
        <w:t>Theory :</w:t>
      </w:r>
    </w:p>
    <w:p w14:paraId="77E04847" w14:textId="77777777" w:rsidR="004B2CA6" w:rsidRPr="00467A7D" w:rsidRDefault="004B2CA6" w:rsidP="003F5592">
      <w:pPr>
        <w:pStyle w:val="Default"/>
      </w:pPr>
      <w:r w:rsidRPr="00467A7D">
        <w:rPr>
          <w:b/>
          <w:bCs/>
        </w:rPr>
        <w:t xml:space="preserve">1. </w:t>
      </w:r>
      <w:r w:rsidRPr="00467A7D">
        <w:t xml:space="preserve">Is the form submitted using POST? </w:t>
      </w:r>
    </w:p>
    <w:p w14:paraId="7241BD4E" w14:textId="77777777" w:rsidR="004B2CA6" w:rsidRPr="00467A7D" w:rsidRDefault="004B2CA6" w:rsidP="003F5592">
      <w:pPr>
        <w:pStyle w:val="Default"/>
      </w:pPr>
    </w:p>
    <w:p w14:paraId="5F0860BB" w14:textId="77777777" w:rsidR="004B2CA6" w:rsidRPr="00467A7D" w:rsidRDefault="004B2CA6" w:rsidP="003F5592">
      <w:pPr>
        <w:pStyle w:val="Default"/>
      </w:pPr>
      <w:r w:rsidRPr="00467A7D">
        <w:rPr>
          <w:lang w:val="en-US"/>
        </w:rPr>
        <w:t xml:space="preserve">JSON is fetched using fetch(), converted into JavaScript data using </w:t>
      </w:r>
      <w:proofErr w:type="spellStart"/>
      <w:r w:rsidRPr="00467A7D">
        <w:rPr>
          <w:lang w:val="en-US"/>
        </w:rPr>
        <w:t>response.json</w:t>
      </w:r>
      <w:proofErr w:type="spellEnd"/>
      <w:r w:rsidRPr="00467A7D">
        <w:rPr>
          <w:lang w:val="en-US"/>
        </w:rPr>
        <w:t>(), and then displayed dynamically on the webpage using JavaScript.</w:t>
      </w:r>
    </w:p>
    <w:p w14:paraId="5F73C876" w14:textId="77777777" w:rsidR="004B2CA6" w:rsidRPr="00467A7D" w:rsidRDefault="004B2CA6" w:rsidP="003F5592">
      <w:pPr>
        <w:pStyle w:val="Default"/>
      </w:pPr>
    </w:p>
    <w:p w14:paraId="77DE5199" w14:textId="77777777" w:rsidR="004B2CA6" w:rsidRPr="00467A7D" w:rsidRDefault="004B2CA6" w:rsidP="001C2489">
      <w:pPr>
        <w:pStyle w:val="Default"/>
      </w:pPr>
      <w:r w:rsidRPr="00467A7D">
        <w:rPr>
          <w:b/>
          <w:bCs/>
        </w:rPr>
        <w:t xml:space="preserve">2. </w:t>
      </w:r>
      <w:r w:rsidRPr="00467A7D">
        <w:t xml:space="preserve">Are inputs validated and sanitized server side? </w:t>
      </w:r>
    </w:p>
    <w:p w14:paraId="26ED48A7" w14:textId="77777777" w:rsidR="004B2CA6" w:rsidRPr="00467A7D" w:rsidRDefault="004B2CA6" w:rsidP="001C2489">
      <w:pPr>
        <w:pStyle w:val="Default"/>
      </w:pPr>
    </w:p>
    <w:p w14:paraId="7809020F" w14:textId="77777777" w:rsidR="004B2CA6" w:rsidRPr="00467A7D" w:rsidRDefault="004B2CA6" w:rsidP="001C2489">
      <w:pPr>
        <w:pStyle w:val="Default"/>
      </w:pPr>
      <w:r w:rsidRPr="00467A7D">
        <w:rPr>
          <w:lang w:val="en-US"/>
        </w:rPr>
        <w:t>filter() is used for search/filter, sort() for sorting, map() for displaying data, and slice() for pagination.</w:t>
      </w:r>
    </w:p>
    <w:p w14:paraId="0CA10006" w14:textId="77777777" w:rsidR="004B2CA6" w:rsidRPr="00467A7D" w:rsidRDefault="004B2CA6" w:rsidP="00D06D71">
      <w:pPr>
        <w:pStyle w:val="Default"/>
        <w:rPr>
          <w:rFonts w:eastAsia="Times New Roman"/>
        </w:rPr>
      </w:pPr>
    </w:p>
    <w:p w14:paraId="178AA25A" w14:textId="77777777" w:rsidR="004B2CA6" w:rsidRPr="00467A7D" w:rsidRDefault="004B2CA6" w:rsidP="001C2489">
      <w:pPr>
        <w:pStyle w:val="Default"/>
      </w:pPr>
      <w:r w:rsidRPr="00467A7D">
        <w:rPr>
          <w:b/>
          <w:bCs/>
        </w:rPr>
        <w:t xml:space="preserve">3. </w:t>
      </w:r>
      <w:r w:rsidRPr="00467A7D">
        <w:t xml:space="preserve">Is file writing handled safely? </w:t>
      </w:r>
    </w:p>
    <w:p w14:paraId="3C8304B4" w14:textId="77777777" w:rsidR="004B2CA6" w:rsidRPr="00467A7D" w:rsidRDefault="004B2CA6" w:rsidP="001C2489">
      <w:pPr>
        <w:pStyle w:val="Default"/>
      </w:pPr>
    </w:p>
    <w:p w14:paraId="0958351A" w14:textId="77777777" w:rsidR="004B2CA6" w:rsidRPr="00467A7D" w:rsidRDefault="004B2CA6" w:rsidP="001C2489">
      <w:pPr>
        <w:pStyle w:val="Default"/>
      </w:pPr>
      <w:r w:rsidRPr="00467A7D">
        <w:rPr>
          <w:lang w:val="en-US"/>
        </w:rPr>
        <w:t>A loading message is shown while data is being fetched. If there is any problem, an error message is displayed using .catch().</w:t>
      </w:r>
    </w:p>
    <w:p w14:paraId="17F9D368" w14:textId="77777777" w:rsidR="004B2CA6" w:rsidRPr="00467A7D" w:rsidRDefault="004B2CA6" w:rsidP="00510C88">
      <w:pPr>
        <w:pStyle w:val="Default"/>
        <w:rPr>
          <w:b/>
          <w:bCs/>
        </w:rPr>
      </w:pPr>
    </w:p>
    <w:p w14:paraId="662FEFA8" w14:textId="77777777" w:rsidR="004B2CA6" w:rsidRPr="00467A7D" w:rsidRDefault="004B2CA6" w:rsidP="00116D96">
      <w:pPr>
        <w:pStyle w:val="Default"/>
      </w:pPr>
      <w:r w:rsidRPr="00467A7D">
        <w:rPr>
          <w:b/>
          <w:bCs/>
        </w:rPr>
        <w:t xml:space="preserve">4. </w:t>
      </w:r>
      <w:r w:rsidRPr="00467A7D">
        <w:t xml:space="preserve">Are success and error responses displayed clearly? </w:t>
      </w:r>
    </w:p>
    <w:p w14:paraId="5809E6AF" w14:textId="77777777" w:rsidR="004B2CA6" w:rsidRDefault="004B2CA6" w:rsidP="00116D96">
      <w:pPr>
        <w:pStyle w:val="Default"/>
        <w:rPr>
          <w:sz w:val="21"/>
          <w:szCs w:val="21"/>
        </w:rPr>
      </w:pPr>
    </w:p>
    <w:p w14:paraId="0EE39B92" w14:textId="77777777" w:rsidR="004B2CA6" w:rsidRPr="00467A7D" w:rsidRDefault="004B2CA6" w:rsidP="00116D96">
      <w:pPr>
        <w:pStyle w:val="Default"/>
      </w:pPr>
      <w:r w:rsidRPr="00467A7D">
        <w:t>Code is divided into separate functions or JavaScript files for fetching data, searching, filtering, sorting, and rendering. This makes the code easy to manage and reuse.</w:t>
      </w:r>
    </w:p>
    <w:p w14:paraId="4CD3FB44" w14:textId="77777777" w:rsidR="004B2CA6" w:rsidRDefault="004B2CA6">
      <w:pPr>
        <w:pStyle w:val="Standard"/>
        <w:rPr>
          <w:szCs w:val="24"/>
          <w:lang w:val="en-IN"/>
        </w:rPr>
      </w:pPr>
    </w:p>
    <w:p w14:paraId="7B5B47A0" w14:textId="77777777" w:rsidR="004B2CA6" w:rsidRDefault="004B2CA6">
      <w:pPr>
        <w:pStyle w:val="Standard"/>
        <w:rPr>
          <w:szCs w:val="24"/>
          <w:lang w:val="en-IN"/>
        </w:rPr>
      </w:pPr>
    </w:p>
    <w:p w14:paraId="77D7C2DA" w14:textId="77777777" w:rsidR="004B2CA6" w:rsidRDefault="004B2CA6">
      <w:pPr>
        <w:pStyle w:val="Standard"/>
        <w:rPr>
          <w:szCs w:val="24"/>
          <w:lang w:val="en-IN"/>
        </w:rPr>
      </w:pPr>
    </w:p>
    <w:p w14:paraId="2B5B1D9B" w14:textId="77777777" w:rsidR="004B2CA6" w:rsidRDefault="004B2CA6">
      <w:pPr>
        <w:pStyle w:val="Standard"/>
        <w:rPr>
          <w:szCs w:val="24"/>
          <w:lang w:val="en-IN"/>
        </w:rPr>
      </w:pPr>
    </w:p>
    <w:p w14:paraId="618B9940" w14:textId="77777777" w:rsidR="004B2CA6" w:rsidRDefault="004B2CA6">
      <w:pPr>
        <w:pStyle w:val="Standard"/>
        <w:rPr>
          <w:szCs w:val="24"/>
          <w:lang w:val="en-IN"/>
        </w:rPr>
      </w:pPr>
    </w:p>
    <w:p w14:paraId="43831334" w14:textId="77777777" w:rsidR="004B2CA6" w:rsidRDefault="004B2CA6">
      <w:pPr>
        <w:pStyle w:val="Standard"/>
        <w:rPr>
          <w:szCs w:val="24"/>
          <w:lang w:val="en-IN"/>
        </w:rPr>
      </w:pPr>
    </w:p>
    <w:p w14:paraId="16847B66" w14:textId="77777777" w:rsidR="004B2CA6" w:rsidRDefault="004B2CA6">
      <w:pPr>
        <w:pStyle w:val="Standard"/>
        <w:rPr>
          <w:szCs w:val="24"/>
          <w:lang w:val="en-IN"/>
        </w:rPr>
      </w:pPr>
    </w:p>
    <w:p w14:paraId="737EB2CC" w14:textId="77777777" w:rsidR="004B2CA6" w:rsidRDefault="004B2CA6">
      <w:pPr>
        <w:pStyle w:val="Standard"/>
        <w:rPr>
          <w:szCs w:val="24"/>
          <w:lang w:val="en-IN"/>
        </w:rPr>
      </w:pPr>
    </w:p>
    <w:p w14:paraId="5E9E2588" w14:textId="77777777" w:rsidR="004B2CA6" w:rsidRDefault="004B2CA6">
      <w:pPr>
        <w:pStyle w:val="Standard"/>
        <w:rPr>
          <w:szCs w:val="24"/>
          <w:lang w:val="en-IN"/>
        </w:rPr>
      </w:pPr>
    </w:p>
    <w:p w14:paraId="7412C21F"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0EAE18CC" w14:textId="77777777" w:rsidR="004B2CA6" w:rsidRPr="00116D96" w:rsidRDefault="004B2CA6" w:rsidP="00116D96">
      <w:pPr>
        <w:pStyle w:val="Standard"/>
      </w:pPr>
    </w:p>
    <w:p w14:paraId="47FA1590" w14:textId="77777777" w:rsidR="004B2CA6" w:rsidRDefault="004B2CA6" w:rsidP="00316640">
      <w:pPr>
        <w:pStyle w:val="Standard"/>
        <w:jc w:val="center"/>
      </w:pPr>
      <w:r w:rsidRPr="00116D96">
        <w:rPr>
          <w:noProof/>
        </w:rPr>
        <w:drawing>
          <wp:inline distT="0" distB="0" distL="0" distR="0" wp14:anchorId="79DDDAF3" wp14:editId="4F2595F6">
            <wp:extent cx="5115639" cy="5001323"/>
            <wp:effectExtent l="0" t="0" r="8890" b="8890"/>
            <wp:docPr id="15702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6743" name=""/>
                    <pic:cNvPicPr/>
                  </pic:nvPicPr>
                  <pic:blipFill>
                    <a:blip r:embed="rId57"/>
                    <a:stretch>
                      <a:fillRect/>
                    </a:stretch>
                  </pic:blipFill>
                  <pic:spPr>
                    <a:xfrm>
                      <a:off x="0" y="0"/>
                      <a:ext cx="5115639" cy="5001323"/>
                    </a:xfrm>
                    <a:prstGeom prst="rect">
                      <a:avLst/>
                    </a:prstGeom>
                  </pic:spPr>
                </pic:pic>
              </a:graphicData>
            </a:graphic>
          </wp:inline>
        </w:drawing>
      </w:r>
    </w:p>
    <w:p w14:paraId="601A0BC7" w14:textId="77777777" w:rsidR="004B2CA6" w:rsidRDefault="004B2CA6" w:rsidP="00316640">
      <w:pPr>
        <w:pStyle w:val="Standard"/>
        <w:jc w:val="center"/>
        <w:rPr>
          <w:lang w:val="en-IN"/>
        </w:rPr>
      </w:pPr>
      <w:r w:rsidRPr="00116D96">
        <w:rPr>
          <w:noProof/>
          <w:lang w:val="en-IN"/>
        </w:rPr>
        <w:drawing>
          <wp:inline distT="0" distB="0" distL="0" distR="0" wp14:anchorId="6FF6D79B" wp14:editId="6BBA3BF5">
            <wp:extent cx="4258269" cy="1124107"/>
            <wp:effectExtent l="0" t="0" r="0" b="0"/>
            <wp:docPr id="151246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0628" name=""/>
                    <pic:cNvPicPr/>
                  </pic:nvPicPr>
                  <pic:blipFill>
                    <a:blip r:embed="rId58"/>
                    <a:stretch>
                      <a:fillRect/>
                    </a:stretch>
                  </pic:blipFill>
                  <pic:spPr>
                    <a:xfrm>
                      <a:off x="0" y="0"/>
                      <a:ext cx="4258269" cy="1124107"/>
                    </a:xfrm>
                    <a:prstGeom prst="rect">
                      <a:avLst/>
                    </a:prstGeom>
                  </pic:spPr>
                </pic:pic>
              </a:graphicData>
            </a:graphic>
          </wp:inline>
        </w:drawing>
      </w:r>
    </w:p>
    <w:p w14:paraId="6242C2A8" w14:textId="77777777" w:rsidR="004B2CA6" w:rsidRDefault="004B2CA6" w:rsidP="00316640">
      <w:pPr>
        <w:pStyle w:val="Standard"/>
        <w:jc w:val="center"/>
        <w:rPr>
          <w:lang w:val="en-IN"/>
        </w:rPr>
      </w:pPr>
      <w:r w:rsidRPr="00116D96">
        <w:rPr>
          <w:noProof/>
        </w:rPr>
        <w:drawing>
          <wp:inline distT="0" distB="0" distL="0" distR="0" wp14:anchorId="629B2083" wp14:editId="743B1AD4">
            <wp:extent cx="5486400" cy="4069080"/>
            <wp:effectExtent l="0" t="0" r="0" b="7620"/>
            <wp:docPr id="93356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68010" name=""/>
                    <pic:cNvPicPr/>
                  </pic:nvPicPr>
                  <pic:blipFill>
                    <a:blip r:embed="rId59"/>
                    <a:stretch>
                      <a:fillRect/>
                    </a:stretch>
                  </pic:blipFill>
                  <pic:spPr>
                    <a:xfrm>
                      <a:off x="0" y="0"/>
                      <a:ext cx="5486400" cy="4069080"/>
                    </a:xfrm>
                    <a:prstGeom prst="rect">
                      <a:avLst/>
                    </a:prstGeom>
                  </pic:spPr>
                </pic:pic>
              </a:graphicData>
            </a:graphic>
          </wp:inline>
        </w:drawing>
      </w:r>
    </w:p>
    <w:p w14:paraId="3632A06A" w14:textId="77777777" w:rsidR="004B2CA6" w:rsidRDefault="004B2CA6" w:rsidP="003F5592">
      <w:pPr>
        <w:pStyle w:val="Standard"/>
        <w:rPr>
          <w:lang w:val="en-IN"/>
        </w:rPr>
      </w:pPr>
      <w:r>
        <w:rPr>
          <w:lang w:val="en-IN"/>
        </w:rPr>
        <w:t>This is the data fetch according to the ID for example 25DCE002 login then the data is fetch according to 002 . If we change the 002 to 003 ID then the Data is change according to it.</w:t>
      </w:r>
    </w:p>
    <w:p w14:paraId="4F40E63D" w14:textId="77777777" w:rsidR="004B2CA6" w:rsidRDefault="004B2CA6" w:rsidP="00316640">
      <w:pPr>
        <w:pStyle w:val="Standard"/>
        <w:jc w:val="center"/>
        <w:rPr>
          <w:lang w:val="en-IN"/>
        </w:rPr>
      </w:pPr>
      <w:r w:rsidRPr="00316640">
        <w:rPr>
          <w:noProof/>
          <w:lang w:val="en-IN"/>
        </w:rPr>
        <w:drawing>
          <wp:inline distT="0" distB="0" distL="0" distR="0" wp14:anchorId="1A811DAC" wp14:editId="665BFD43">
            <wp:extent cx="3939540" cy="3101340"/>
            <wp:effectExtent l="0" t="0" r="3810" b="3810"/>
            <wp:docPr id="8259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48754" name=""/>
                    <pic:cNvPicPr/>
                  </pic:nvPicPr>
                  <pic:blipFill>
                    <a:blip r:embed="rId60"/>
                    <a:stretch>
                      <a:fillRect/>
                    </a:stretch>
                  </pic:blipFill>
                  <pic:spPr>
                    <a:xfrm>
                      <a:off x="0" y="0"/>
                      <a:ext cx="3939540" cy="3101340"/>
                    </a:xfrm>
                    <a:prstGeom prst="rect">
                      <a:avLst/>
                    </a:prstGeom>
                  </pic:spPr>
                </pic:pic>
              </a:graphicData>
            </a:graphic>
          </wp:inline>
        </w:drawing>
      </w:r>
    </w:p>
    <w:p w14:paraId="07CD82F0" w14:textId="77777777" w:rsidR="004B2CA6" w:rsidRDefault="004B2CA6" w:rsidP="003F5592">
      <w:pPr>
        <w:pStyle w:val="Standard"/>
        <w:rPr>
          <w:lang w:val="en-IN"/>
        </w:rPr>
      </w:pPr>
      <w:r w:rsidRPr="00116D96">
        <w:rPr>
          <w:noProof/>
          <w:lang w:val="en-IN"/>
        </w:rPr>
        <w:drawing>
          <wp:inline distT="0" distB="0" distL="0" distR="0" wp14:anchorId="720FF2DD" wp14:editId="68E50E54">
            <wp:extent cx="4801270" cy="4124901"/>
            <wp:effectExtent l="0" t="0" r="0" b="9525"/>
            <wp:docPr id="128742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0767" name=""/>
                    <pic:cNvPicPr/>
                  </pic:nvPicPr>
                  <pic:blipFill>
                    <a:blip r:embed="rId61"/>
                    <a:stretch>
                      <a:fillRect/>
                    </a:stretch>
                  </pic:blipFill>
                  <pic:spPr>
                    <a:xfrm>
                      <a:off x="0" y="0"/>
                      <a:ext cx="4801270" cy="4124901"/>
                    </a:xfrm>
                    <a:prstGeom prst="rect">
                      <a:avLst/>
                    </a:prstGeom>
                  </pic:spPr>
                </pic:pic>
              </a:graphicData>
            </a:graphic>
          </wp:inline>
        </w:drawing>
      </w:r>
    </w:p>
    <w:p w14:paraId="7224DD51" w14:textId="77777777" w:rsidR="004B2CA6" w:rsidRDefault="004B2CA6" w:rsidP="003F5592">
      <w:pPr>
        <w:pStyle w:val="Standard"/>
        <w:rPr>
          <w:lang w:val="en-IN"/>
        </w:rPr>
      </w:pPr>
    </w:p>
    <w:p w14:paraId="0B4B6C1B" w14:textId="77777777" w:rsidR="004B2CA6" w:rsidRDefault="004B2CA6" w:rsidP="003F5592">
      <w:pPr>
        <w:pStyle w:val="Standard"/>
        <w:rPr>
          <w:lang w:val="en-IN"/>
        </w:rPr>
      </w:pPr>
    </w:p>
    <w:p w14:paraId="677F0F10" w14:textId="77777777" w:rsidR="004B2CA6" w:rsidRDefault="004B2CA6">
      <w:pPr>
        <w:pStyle w:val="Heading2"/>
      </w:pPr>
      <w:r>
        <w:rPr>
          <w:rFonts w:ascii="Times New Roman" w:eastAsia="Times New Roman" w:hAnsi="Times New Roman"/>
          <w:bCs w:val="0"/>
          <w:color w:val="auto"/>
          <w:sz w:val="28"/>
          <w:szCs w:val="22"/>
        </w:rPr>
        <w:t>GitHub Repository Link:</w:t>
      </w:r>
    </w:p>
    <w:p w14:paraId="1071CF0D" w14:textId="77777777" w:rsidR="004B2CA6" w:rsidRDefault="004B2CA6" w:rsidP="001C27EB">
      <w:pPr>
        <w:pStyle w:val="Heading2"/>
        <w:rPr>
          <w:rFonts w:ascii="Times New Roman" w:eastAsia="Times New Roman" w:hAnsi="Times New Roman"/>
          <w:b w:val="0"/>
          <w:sz w:val="24"/>
          <w:szCs w:val="20"/>
        </w:rPr>
      </w:pPr>
      <w:hyperlink r:id="rId62" w:history="1">
        <w:r w:rsidRPr="00811308">
          <w:rPr>
            <w:rStyle w:val="Hyperlink"/>
            <w:rFonts w:ascii="Times New Roman" w:eastAsia="Times New Roman" w:hAnsi="Times New Roman"/>
            <w:b w:val="0"/>
            <w:sz w:val="24"/>
            <w:szCs w:val="20"/>
          </w:rPr>
          <w:t>https://github.com/25dce003-jpg/WDF</w:t>
        </w:r>
      </w:hyperlink>
    </w:p>
    <w:p w14:paraId="7920F152" w14:textId="77777777" w:rsidR="004B2CA6" w:rsidRDefault="004B2CA6" w:rsidP="00D06D71">
      <w:pPr>
        <w:pStyle w:val="Standard"/>
      </w:pPr>
    </w:p>
    <w:p w14:paraId="7FD6E18D" w14:textId="77777777" w:rsidR="004B2CA6" w:rsidRDefault="004B2CA6" w:rsidP="00D06D71">
      <w:pPr>
        <w:pStyle w:val="Heading2"/>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Pr>
          <w:rFonts w:ascii="Times New Roman" w:eastAsia="Times New Roman" w:hAnsi="Times New Roman" w:cstheme="minorBidi"/>
          <w:bCs w:val="0"/>
          <w:color w:val="auto"/>
          <w:sz w:val="28"/>
          <w:szCs w:val="22"/>
        </w:rPr>
        <w:t>:</w:t>
      </w:r>
    </w:p>
    <w:p w14:paraId="7197EDB5" w14:textId="77777777" w:rsidR="004B2CA6" w:rsidRPr="003F5592" w:rsidRDefault="004B2CA6" w:rsidP="003F5592">
      <w:pPr>
        <w:pStyle w:val="Standard"/>
      </w:pPr>
      <w:r>
        <w:t xml:space="preserve">First the data is not fetch so error in the code and after I fetch the data there the practical is over but I have add specific data are fetch so I learn from on online and I do </w:t>
      </w:r>
    </w:p>
    <w:p w14:paraId="6C8732F6" w14:textId="77777777" w:rsidR="004B2CA6" w:rsidRDefault="004B2CA6">
      <w:pPr>
        <w:pStyle w:val="Heading2"/>
      </w:pPr>
      <w:r>
        <w:rPr>
          <w:rFonts w:ascii="Times New Roman" w:eastAsia="Times New Roman" w:hAnsi="Times New Roman"/>
          <w:bCs w:val="0"/>
          <w:color w:val="auto"/>
          <w:sz w:val="28"/>
          <w:szCs w:val="22"/>
        </w:rPr>
        <w:t>Learning Outcomes:</w:t>
      </w:r>
    </w:p>
    <w:p w14:paraId="19BAEB19" w14:textId="77777777" w:rsidR="004B2CA6" w:rsidRPr="00D06D71" w:rsidRDefault="004B2CA6" w:rsidP="00D06D71">
      <w:pPr>
        <w:rPr>
          <w:lang w:val="en-IN"/>
        </w:rPr>
      </w:pPr>
      <w:r>
        <w:t xml:space="preserve">I </w:t>
      </w:r>
      <w:r w:rsidRPr="00467A7D">
        <w:t xml:space="preserve">will learn to </w:t>
      </w:r>
      <w:r w:rsidRPr="00467A7D">
        <w:rPr>
          <w:b/>
          <w:bCs/>
        </w:rPr>
        <w:t>fetch JSON data using Fetch API and display it dynamically</w:t>
      </w:r>
      <w:r w:rsidRPr="00467A7D">
        <w:t xml:space="preserve"> on a webpage. They will also learn </w:t>
      </w:r>
      <w:r w:rsidRPr="00467A7D">
        <w:rPr>
          <w:b/>
          <w:bCs/>
        </w:rPr>
        <w:t>search, filter, sort, and pagination</w:t>
      </w:r>
      <w:r w:rsidRPr="00467A7D">
        <w:t xml:space="preserve"> using JavaScript array methods.</w:t>
      </w:r>
    </w:p>
    <w:p w14:paraId="32D9EEEE" w14:textId="77777777" w:rsidR="004B2CA6" w:rsidRPr="00510C88" w:rsidRDefault="004B2CA6" w:rsidP="00510C88">
      <w:pPr>
        <w:pStyle w:val="ListParagraph"/>
        <w:rPr>
          <w:lang w:val="en-IN"/>
        </w:rPr>
      </w:pPr>
    </w:p>
    <w:p w14:paraId="6DAFF9EC"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1313CE4B" w14:textId="77777777" w:rsidR="004B2CA6" w:rsidRDefault="004B2CA6">
      <w:pPr>
        <w:pStyle w:val="Standard"/>
      </w:pPr>
      <w:r>
        <w:rPr>
          <w:b/>
          <w:sz w:val="28"/>
        </w:rPr>
        <w:br/>
      </w:r>
    </w:p>
    <w:p w14:paraId="0366069C" w14:textId="77777777" w:rsidR="004B2CA6" w:rsidRDefault="004B2CA6">
      <w:pPr>
        <w:pStyle w:val="Standard"/>
        <w:jc w:val="center"/>
        <w:rPr>
          <w:b/>
          <w:sz w:val="32"/>
        </w:rPr>
      </w:pPr>
    </w:p>
    <w:p w14:paraId="4BD0A4E7" w14:textId="77777777" w:rsidR="004B2CA6" w:rsidRDefault="004B2CA6">
      <w:pPr>
        <w:pStyle w:val="Standard"/>
        <w:jc w:val="center"/>
        <w:rPr>
          <w:b/>
          <w:sz w:val="32"/>
        </w:rPr>
      </w:pPr>
    </w:p>
    <w:p w14:paraId="7649BCDD" w14:textId="77777777" w:rsidR="004B2CA6" w:rsidRDefault="004B2CA6">
      <w:pPr>
        <w:pStyle w:val="Standard"/>
        <w:jc w:val="center"/>
        <w:rPr>
          <w:b/>
          <w:sz w:val="32"/>
        </w:rPr>
      </w:pPr>
    </w:p>
    <w:p w14:paraId="681EC27B" w14:textId="77777777" w:rsidR="004B2CA6" w:rsidRDefault="004B2CA6">
      <w:pPr>
        <w:pStyle w:val="Standard"/>
        <w:jc w:val="center"/>
        <w:rPr>
          <w:b/>
          <w:sz w:val="32"/>
        </w:rPr>
      </w:pPr>
    </w:p>
    <w:p w14:paraId="514015CD" w14:textId="77777777" w:rsidR="004B2CA6" w:rsidRDefault="004B2CA6">
      <w:pPr>
        <w:pStyle w:val="Standard"/>
        <w:jc w:val="center"/>
        <w:rPr>
          <w:b/>
          <w:sz w:val="32"/>
        </w:rPr>
      </w:pPr>
    </w:p>
    <w:p w14:paraId="3B24AACC" w14:textId="77777777" w:rsidR="004B2CA6" w:rsidRDefault="004B2CA6">
      <w:pPr>
        <w:pStyle w:val="Standard"/>
        <w:jc w:val="center"/>
        <w:rPr>
          <w:b/>
          <w:sz w:val="32"/>
        </w:rPr>
      </w:pPr>
    </w:p>
    <w:p w14:paraId="4501BF7B" w14:textId="77777777" w:rsidR="004B2CA6" w:rsidRDefault="004B2CA6">
      <w:pPr>
        <w:pStyle w:val="Standard"/>
        <w:jc w:val="center"/>
        <w:rPr>
          <w:b/>
          <w:sz w:val="32"/>
        </w:rPr>
      </w:pPr>
    </w:p>
    <w:p w14:paraId="1475FB02" w14:textId="77777777" w:rsidR="004B2CA6" w:rsidRDefault="004B2CA6">
      <w:pPr>
        <w:pStyle w:val="Standard"/>
        <w:jc w:val="center"/>
        <w:rPr>
          <w:b/>
          <w:sz w:val="32"/>
        </w:rPr>
      </w:pPr>
    </w:p>
    <w:p w14:paraId="4F09152E" w14:textId="77777777" w:rsidR="004B2CA6" w:rsidRDefault="004B2CA6">
      <w:pPr>
        <w:pStyle w:val="Standard"/>
        <w:jc w:val="center"/>
        <w:rPr>
          <w:b/>
          <w:sz w:val="32"/>
        </w:rPr>
      </w:pPr>
    </w:p>
    <w:p w14:paraId="63110DF7" w14:textId="0D2B3E7E" w:rsidR="004B2CA6" w:rsidRDefault="004B2CA6">
      <w:pPr>
        <w:pStyle w:val="Standard"/>
        <w:jc w:val="center"/>
      </w:pPr>
      <w:r>
        <w:rPr>
          <w:b/>
          <w:sz w:val="32"/>
        </w:rPr>
        <w:t>Practical – 7</w:t>
      </w:r>
      <w:r>
        <w:rPr>
          <w:b/>
          <w:sz w:val="32"/>
        </w:rPr>
        <w:br/>
      </w:r>
    </w:p>
    <w:p w14:paraId="2051A64F" w14:textId="77777777" w:rsidR="004B2CA6" w:rsidRDefault="004B2CA6" w:rsidP="007729FA">
      <w:pPr>
        <w:pStyle w:val="Default"/>
        <w:rPr>
          <w:b/>
          <w:bCs/>
          <w:lang w:val="en-US"/>
        </w:rPr>
      </w:pPr>
      <w:r w:rsidRPr="00DF365E">
        <w:rPr>
          <w:b/>
          <w:bCs/>
          <w:lang w:val="en-US"/>
        </w:rPr>
        <w:t xml:space="preserve">Practical 7: PHP Form Processing with Server-Side Validation and CSV/JSON File Storage </w:t>
      </w:r>
    </w:p>
    <w:p w14:paraId="7765D58D" w14:textId="77777777" w:rsidR="004B2CA6" w:rsidRDefault="004B2CA6" w:rsidP="007729FA">
      <w:pPr>
        <w:pStyle w:val="Default"/>
        <w:rPr>
          <w:b/>
          <w:bCs/>
          <w:lang w:val="en-US"/>
        </w:rPr>
      </w:pPr>
    </w:p>
    <w:p w14:paraId="18BE6C8C" w14:textId="77777777" w:rsidR="004B2CA6" w:rsidRDefault="004B2CA6" w:rsidP="00DF365E">
      <w:pPr>
        <w:pStyle w:val="Default"/>
        <w:rPr>
          <w:sz w:val="21"/>
          <w:szCs w:val="21"/>
        </w:rPr>
      </w:pPr>
      <w:r>
        <w:t>Problem Definition: P</w:t>
      </w:r>
      <w:r>
        <w:rPr>
          <w:sz w:val="21"/>
          <w:szCs w:val="21"/>
        </w:rPr>
        <w:t xml:space="preserve">rocess submitted registration/contact form data using PHP. Validate and sanitize inputs on the server side and store records in CSV or JSON file format. Display success/error messages. </w:t>
      </w:r>
    </w:p>
    <w:p w14:paraId="5C57071B" w14:textId="77777777" w:rsidR="004B2CA6" w:rsidRDefault="004B2CA6" w:rsidP="00DF365E">
      <w:pPr>
        <w:pStyle w:val="Default"/>
        <w:rPr>
          <w:sz w:val="21"/>
          <w:szCs w:val="21"/>
        </w:rPr>
      </w:pPr>
    </w:p>
    <w:p w14:paraId="11B88542" w14:textId="77777777" w:rsidR="004B2CA6" w:rsidRPr="007729FA" w:rsidRDefault="004B2CA6" w:rsidP="007729FA">
      <w:pPr>
        <w:pStyle w:val="Default"/>
        <w:rPr>
          <w:sz w:val="21"/>
          <w:szCs w:val="21"/>
        </w:rPr>
      </w:pPr>
    </w:p>
    <w:p w14:paraId="6EDCDE69" w14:textId="77777777" w:rsidR="004B2CA6" w:rsidRPr="007729FA" w:rsidRDefault="004B2CA6">
      <w:pPr>
        <w:pStyle w:val="Standard"/>
        <w:rPr>
          <w:sz w:val="28"/>
        </w:rPr>
      </w:pPr>
      <w:r>
        <w:rPr>
          <w:sz w:val="28"/>
        </w:rPr>
        <w:t>Theory :</w:t>
      </w:r>
    </w:p>
    <w:p w14:paraId="2A4D4D25" w14:textId="77777777" w:rsidR="004B2CA6" w:rsidRDefault="004B2CA6" w:rsidP="00DF365E">
      <w:pPr>
        <w:pStyle w:val="Default"/>
        <w:rPr>
          <w:b/>
          <w:bCs/>
          <w:sz w:val="21"/>
          <w:szCs w:val="21"/>
        </w:rPr>
      </w:pPr>
      <w:r w:rsidRPr="00DF365E">
        <w:rPr>
          <w:b/>
          <w:bCs/>
          <w:sz w:val="21"/>
          <w:szCs w:val="21"/>
        </w:rPr>
        <w:t>1. Is the form submitted using POST?</w:t>
      </w:r>
    </w:p>
    <w:p w14:paraId="7295469A" w14:textId="77777777" w:rsidR="004B2CA6" w:rsidRDefault="004B2CA6" w:rsidP="00DF365E">
      <w:pPr>
        <w:pStyle w:val="Default"/>
        <w:rPr>
          <w:sz w:val="21"/>
          <w:szCs w:val="21"/>
        </w:rPr>
      </w:pPr>
      <w:r w:rsidRPr="00DF365E">
        <w:rPr>
          <w:sz w:val="21"/>
          <w:szCs w:val="21"/>
        </w:rPr>
        <w:br/>
        <w:t>Yes. The form uses the POST method, so the data is sent securely to the PHP file for processing.</w:t>
      </w:r>
    </w:p>
    <w:p w14:paraId="63C26AB1" w14:textId="77777777" w:rsidR="004B2CA6" w:rsidRPr="00DF365E" w:rsidRDefault="004B2CA6" w:rsidP="00DF365E">
      <w:pPr>
        <w:pStyle w:val="Default"/>
        <w:rPr>
          <w:sz w:val="21"/>
          <w:szCs w:val="21"/>
        </w:rPr>
      </w:pPr>
    </w:p>
    <w:p w14:paraId="3484061B" w14:textId="77777777" w:rsidR="004B2CA6" w:rsidRDefault="004B2CA6" w:rsidP="00DF365E">
      <w:pPr>
        <w:pStyle w:val="Default"/>
        <w:rPr>
          <w:b/>
          <w:bCs/>
          <w:sz w:val="21"/>
          <w:szCs w:val="21"/>
        </w:rPr>
      </w:pPr>
      <w:r w:rsidRPr="00DF365E">
        <w:rPr>
          <w:b/>
          <w:bCs/>
          <w:sz w:val="21"/>
          <w:szCs w:val="21"/>
        </w:rPr>
        <w:t>2. Are inputs validated and sanitized server side?</w:t>
      </w:r>
    </w:p>
    <w:p w14:paraId="47EB12AC" w14:textId="77777777" w:rsidR="004B2CA6" w:rsidRDefault="004B2CA6" w:rsidP="00DF365E">
      <w:pPr>
        <w:pStyle w:val="Default"/>
        <w:rPr>
          <w:sz w:val="21"/>
          <w:szCs w:val="21"/>
        </w:rPr>
      </w:pPr>
      <w:r w:rsidRPr="00DF365E">
        <w:rPr>
          <w:sz w:val="21"/>
          <w:szCs w:val="21"/>
        </w:rPr>
        <w:br/>
        <w:t>Yes. PHP checks the name, email, mobile, course, and password before storing the data. The inputs are also sanitized before saving.</w:t>
      </w:r>
    </w:p>
    <w:p w14:paraId="20383AA9" w14:textId="77777777" w:rsidR="004B2CA6" w:rsidRPr="00DF365E" w:rsidRDefault="004B2CA6" w:rsidP="00DF365E">
      <w:pPr>
        <w:pStyle w:val="Default"/>
        <w:rPr>
          <w:sz w:val="21"/>
          <w:szCs w:val="21"/>
        </w:rPr>
      </w:pPr>
    </w:p>
    <w:p w14:paraId="282F27A2" w14:textId="77777777" w:rsidR="004B2CA6" w:rsidRDefault="004B2CA6" w:rsidP="00DF365E">
      <w:pPr>
        <w:pStyle w:val="Default"/>
        <w:rPr>
          <w:b/>
          <w:bCs/>
          <w:sz w:val="21"/>
          <w:szCs w:val="21"/>
        </w:rPr>
      </w:pPr>
      <w:r w:rsidRPr="00DF365E">
        <w:rPr>
          <w:b/>
          <w:bCs/>
          <w:sz w:val="21"/>
          <w:szCs w:val="21"/>
        </w:rPr>
        <w:t>3. Is file writing handled safely?</w:t>
      </w:r>
    </w:p>
    <w:p w14:paraId="34103B35" w14:textId="77777777" w:rsidR="004B2CA6" w:rsidRDefault="004B2CA6" w:rsidP="00DF365E">
      <w:pPr>
        <w:pStyle w:val="Default"/>
        <w:rPr>
          <w:sz w:val="21"/>
          <w:szCs w:val="21"/>
        </w:rPr>
      </w:pPr>
      <w:r w:rsidRPr="00DF365E">
        <w:rPr>
          <w:sz w:val="21"/>
          <w:szCs w:val="21"/>
        </w:rPr>
        <w:br/>
        <w:t xml:space="preserve">Yes. The data is written to a CSV file using </w:t>
      </w:r>
      <w:proofErr w:type="spellStart"/>
      <w:r w:rsidRPr="00DF365E">
        <w:rPr>
          <w:sz w:val="21"/>
          <w:szCs w:val="21"/>
        </w:rPr>
        <w:t>fputcsv</w:t>
      </w:r>
      <w:proofErr w:type="spellEnd"/>
      <w:r w:rsidRPr="00DF365E">
        <w:rPr>
          <w:sz w:val="21"/>
          <w:szCs w:val="21"/>
        </w:rPr>
        <w:t>(), which stores each value properly in separate columns.</w:t>
      </w:r>
    </w:p>
    <w:p w14:paraId="6DBC336C" w14:textId="77777777" w:rsidR="004B2CA6" w:rsidRPr="00DF365E" w:rsidRDefault="004B2CA6" w:rsidP="00DF365E">
      <w:pPr>
        <w:pStyle w:val="Default"/>
        <w:rPr>
          <w:sz w:val="21"/>
          <w:szCs w:val="21"/>
        </w:rPr>
      </w:pPr>
    </w:p>
    <w:p w14:paraId="680DA7E6" w14:textId="77777777" w:rsidR="004B2CA6" w:rsidRDefault="004B2CA6" w:rsidP="00DF365E">
      <w:pPr>
        <w:pStyle w:val="Default"/>
        <w:rPr>
          <w:b/>
          <w:bCs/>
          <w:sz w:val="21"/>
          <w:szCs w:val="21"/>
        </w:rPr>
      </w:pPr>
      <w:r w:rsidRPr="00DF365E">
        <w:rPr>
          <w:b/>
          <w:bCs/>
          <w:sz w:val="21"/>
          <w:szCs w:val="21"/>
        </w:rPr>
        <w:t>4. Are success and error responses displayed clearly?</w:t>
      </w:r>
    </w:p>
    <w:p w14:paraId="6EEF1185" w14:textId="77777777" w:rsidR="004B2CA6" w:rsidRPr="00DF365E" w:rsidRDefault="004B2CA6" w:rsidP="00DF365E">
      <w:pPr>
        <w:pStyle w:val="Default"/>
        <w:rPr>
          <w:sz w:val="21"/>
          <w:szCs w:val="21"/>
        </w:rPr>
      </w:pPr>
      <w:r w:rsidRPr="00DF365E">
        <w:rPr>
          <w:sz w:val="21"/>
          <w:szCs w:val="21"/>
        </w:rPr>
        <w:br/>
        <w:t xml:space="preserve">Yes. The PHP program displays a clear message such as </w:t>
      </w:r>
      <w:r w:rsidRPr="00DF365E">
        <w:rPr>
          <w:b/>
          <w:bCs/>
          <w:sz w:val="21"/>
          <w:szCs w:val="21"/>
        </w:rPr>
        <w:t>“Registration Successful!”</w:t>
      </w:r>
      <w:r w:rsidRPr="00DF365E">
        <w:rPr>
          <w:sz w:val="21"/>
          <w:szCs w:val="21"/>
        </w:rPr>
        <w:t xml:space="preserve"> or shows the reason when there is an error.</w:t>
      </w:r>
    </w:p>
    <w:p w14:paraId="64801BE4" w14:textId="77777777" w:rsidR="004B2CA6" w:rsidRDefault="004B2CA6">
      <w:pPr>
        <w:pStyle w:val="Standard"/>
        <w:rPr>
          <w:szCs w:val="24"/>
          <w:lang w:val="en-IN"/>
        </w:rPr>
      </w:pPr>
    </w:p>
    <w:p w14:paraId="21BAEE58"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1B566AC1" w14:textId="77777777" w:rsidR="004B2CA6" w:rsidRDefault="004B2CA6" w:rsidP="00BF078F">
      <w:pPr>
        <w:pStyle w:val="Standard"/>
      </w:pPr>
      <w:r w:rsidRPr="00176DB7">
        <w:rPr>
          <w:noProof/>
        </w:rPr>
        <w:drawing>
          <wp:inline distT="0" distB="0" distL="0" distR="0" wp14:anchorId="5D4464FD" wp14:editId="23E31D25">
            <wp:extent cx="4440382" cy="4114800"/>
            <wp:effectExtent l="0" t="0" r="0" b="0"/>
            <wp:docPr id="16991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60676" name=""/>
                    <pic:cNvPicPr/>
                  </pic:nvPicPr>
                  <pic:blipFill>
                    <a:blip r:embed="rId63"/>
                    <a:stretch>
                      <a:fillRect/>
                    </a:stretch>
                  </pic:blipFill>
                  <pic:spPr>
                    <a:xfrm>
                      <a:off x="0" y="0"/>
                      <a:ext cx="4462901" cy="4135668"/>
                    </a:xfrm>
                    <a:prstGeom prst="rect">
                      <a:avLst/>
                    </a:prstGeom>
                  </pic:spPr>
                </pic:pic>
              </a:graphicData>
            </a:graphic>
          </wp:inline>
        </w:drawing>
      </w:r>
    </w:p>
    <w:p w14:paraId="5D4A3E36" w14:textId="77777777" w:rsidR="004B2CA6" w:rsidRDefault="004B2CA6" w:rsidP="00BF078F">
      <w:pPr>
        <w:pStyle w:val="Standard"/>
      </w:pPr>
      <w:r>
        <w:t xml:space="preserve">In this I am add sign up and remove the clear button if we click this button it open the register page is page is full of </w:t>
      </w:r>
      <w:proofErr w:type="spellStart"/>
      <w:r>
        <w:t>php</w:t>
      </w:r>
      <w:proofErr w:type="spellEnd"/>
      <w:r>
        <w:t xml:space="preserve"> . start the XAMPP </w:t>
      </w:r>
      <w:proofErr w:type="spellStart"/>
      <w:r>
        <w:t>apacha</w:t>
      </w:r>
      <w:proofErr w:type="spellEnd"/>
      <w:r>
        <w:t xml:space="preserve"> </w:t>
      </w:r>
    </w:p>
    <w:p w14:paraId="04417E21" w14:textId="77777777" w:rsidR="004B2CA6" w:rsidRDefault="004B2CA6" w:rsidP="00BF078F">
      <w:pPr>
        <w:pStyle w:val="Standard"/>
      </w:pPr>
      <w:r w:rsidRPr="007E199E">
        <w:rPr>
          <w:noProof/>
        </w:rPr>
        <w:drawing>
          <wp:inline distT="0" distB="0" distL="0" distR="0" wp14:anchorId="5AE1E91C" wp14:editId="27B8BAC1">
            <wp:extent cx="5484621" cy="3103418"/>
            <wp:effectExtent l="0" t="0" r="1905" b="1905"/>
            <wp:docPr id="29681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7316" name=""/>
                    <pic:cNvPicPr/>
                  </pic:nvPicPr>
                  <pic:blipFill>
                    <a:blip r:embed="rId64"/>
                    <a:stretch>
                      <a:fillRect/>
                    </a:stretch>
                  </pic:blipFill>
                  <pic:spPr>
                    <a:xfrm>
                      <a:off x="0" y="0"/>
                      <a:ext cx="5563568" cy="3148089"/>
                    </a:xfrm>
                    <a:prstGeom prst="rect">
                      <a:avLst/>
                    </a:prstGeom>
                  </pic:spPr>
                </pic:pic>
              </a:graphicData>
            </a:graphic>
          </wp:inline>
        </w:drawing>
      </w:r>
    </w:p>
    <w:p w14:paraId="5F9069AA" w14:textId="77777777" w:rsidR="004B2CA6" w:rsidRPr="00BF078F" w:rsidRDefault="004B2CA6" w:rsidP="00BF078F">
      <w:pPr>
        <w:pStyle w:val="Standard"/>
      </w:pPr>
      <w:r w:rsidRPr="00176DB7">
        <w:rPr>
          <w:noProof/>
        </w:rPr>
        <w:drawing>
          <wp:inline distT="0" distB="0" distL="0" distR="0" wp14:anchorId="74E140F2" wp14:editId="00858505">
            <wp:extent cx="5486400" cy="3098165"/>
            <wp:effectExtent l="0" t="0" r="0" b="6985"/>
            <wp:docPr id="134804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9032" name=""/>
                    <pic:cNvPicPr/>
                  </pic:nvPicPr>
                  <pic:blipFill>
                    <a:blip r:embed="rId65"/>
                    <a:stretch>
                      <a:fillRect/>
                    </a:stretch>
                  </pic:blipFill>
                  <pic:spPr>
                    <a:xfrm>
                      <a:off x="0" y="0"/>
                      <a:ext cx="5486400" cy="3098165"/>
                    </a:xfrm>
                    <a:prstGeom prst="rect">
                      <a:avLst/>
                    </a:prstGeom>
                  </pic:spPr>
                </pic:pic>
              </a:graphicData>
            </a:graphic>
          </wp:inline>
        </w:drawing>
      </w:r>
    </w:p>
    <w:p w14:paraId="42328902" w14:textId="77777777" w:rsidR="004B2CA6" w:rsidRDefault="004B2CA6" w:rsidP="003F5592">
      <w:pPr>
        <w:pStyle w:val="Standard"/>
        <w:rPr>
          <w:lang w:val="en-IN"/>
        </w:rPr>
      </w:pPr>
      <w:r>
        <w:t xml:space="preserve">I am enter the data </w:t>
      </w:r>
      <w:r w:rsidRPr="00176DB7">
        <w:rPr>
          <w:noProof/>
        </w:rPr>
        <w:drawing>
          <wp:inline distT="0" distB="0" distL="0" distR="0" wp14:anchorId="1D4CC319" wp14:editId="24E544FE">
            <wp:extent cx="4516582" cy="4744720"/>
            <wp:effectExtent l="0" t="0" r="0" b="0"/>
            <wp:docPr id="16679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8331" name=""/>
                    <pic:cNvPicPr/>
                  </pic:nvPicPr>
                  <pic:blipFill>
                    <a:blip r:embed="rId66"/>
                    <a:stretch>
                      <a:fillRect/>
                    </a:stretch>
                  </pic:blipFill>
                  <pic:spPr>
                    <a:xfrm>
                      <a:off x="0" y="0"/>
                      <a:ext cx="4552361" cy="4782306"/>
                    </a:xfrm>
                    <a:prstGeom prst="rect">
                      <a:avLst/>
                    </a:prstGeom>
                  </pic:spPr>
                </pic:pic>
              </a:graphicData>
            </a:graphic>
          </wp:inline>
        </w:drawing>
      </w:r>
    </w:p>
    <w:p w14:paraId="27BEDAEF" w14:textId="77777777" w:rsidR="004B2CA6" w:rsidRDefault="004B2CA6" w:rsidP="003F5592">
      <w:pPr>
        <w:pStyle w:val="Standard"/>
        <w:rPr>
          <w:lang w:val="en-IN"/>
        </w:rPr>
      </w:pPr>
      <w:r>
        <w:rPr>
          <w:lang w:val="en-IN"/>
        </w:rPr>
        <w:t>If all detail  is valid for example id must be first two number after 3 letter after three number 25DCE003 like this sample we do with all number, email, password, etc after  the data valid the Registration Successful! Come.</w:t>
      </w:r>
    </w:p>
    <w:p w14:paraId="5FE1C80E" w14:textId="77777777" w:rsidR="004B2CA6" w:rsidRDefault="004B2CA6" w:rsidP="003F5592">
      <w:pPr>
        <w:pStyle w:val="Standard"/>
        <w:rPr>
          <w:lang w:val="en-IN"/>
        </w:rPr>
      </w:pPr>
    </w:p>
    <w:p w14:paraId="73C4BAFE" w14:textId="77777777" w:rsidR="004B2CA6" w:rsidRDefault="004B2CA6" w:rsidP="003F5592">
      <w:pPr>
        <w:pStyle w:val="Standard"/>
        <w:rPr>
          <w:lang w:val="en-IN"/>
        </w:rPr>
      </w:pPr>
    </w:p>
    <w:p w14:paraId="5D46906B" w14:textId="77777777" w:rsidR="004B2CA6" w:rsidRDefault="004B2CA6" w:rsidP="003F5592">
      <w:pPr>
        <w:pStyle w:val="Standard"/>
        <w:rPr>
          <w:lang w:val="en-IN"/>
        </w:rPr>
      </w:pPr>
      <w:r w:rsidRPr="00176DB7">
        <w:rPr>
          <w:noProof/>
          <w:lang w:val="en-IN"/>
        </w:rPr>
        <w:drawing>
          <wp:inline distT="0" distB="0" distL="0" distR="0" wp14:anchorId="0A947804" wp14:editId="7CCCE1F7">
            <wp:extent cx="5486400" cy="3898900"/>
            <wp:effectExtent l="0" t="0" r="0" b="6350"/>
            <wp:docPr id="101592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2934" name=""/>
                    <pic:cNvPicPr/>
                  </pic:nvPicPr>
                  <pic:blipFill>
                    <a:blip r:embed="rId67"/>
                    <a:stretch>
                      <a:fillRect/>
                    </a:stretch>
                  </pic:blipFill>
                  <pic:spPr>
                    <a:xfrm>
                      <a:off x="0" y="0"/>
                      <a:ext cx="5486400" cy="3898900"/>
                    </a:xfrm>
                    <a:prstGeom prst="rect">
                      <a:avLst/>
                    </a:prstGeom>
                  </pic:spPr>
                </pic:pic>
              </a:graphicData>
            </a:graphic>
          </wp:inline>
        </w:drawing>
      </w:r>
    </w:p>
    <w:p w14:paraId="771F334E" w14:textId="77777777" w:rsidR="004B2CA6" w:rsidRDefault="004B2CA6" w:rsidP="003F5592">
      <w:pPr>
        <w:pStyle w:val="Standard"/>
        <w:rPr>
          <w:lang w:val="en-IN"/>
        </w:rPr>
      </w:pPr>
      <w:r>
        <w:rPr>
          <w:lang w:val="en-IN"/>
        </w:rPr>
        <w:t xml:space="preserve">And this data are store in students.csv </w:t>
      </w:r>
    </w:p>
    <w:p w14:paraId="030040C2" w14:textId="77777777" w:rsidR="004B2CA6" w:rsidRDefault="004B2CA6" w:rsidP="003F5592">
      <w:pPr>
        <w:pStyle w:val="Standard"/>
        <w:rPr>
          <w:lang w:val="en-IN"/>
        </w:rPr>
      </w:pPr>
      <w:r w:rsidRPr="00176DB7">
        <w:rPr>
          <w:noProof/>
          <w:lang w:val="en-IN"/>
        </w:rPr>
        <w:drawing>
          <wp:inline distT="0" distB="0" distL="0" distR="0" wp14:anchorId="5B05C53D" wp14:editId="076CAB2D">
            <wp:extent cx="5486400" cy="1493520"/>
            <wp:effectExtent l="0" t="0" r="0" b="0"/>
            <wp:docPr id="75935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3463" name=""/>
                    <pic:cNvPicPr/>
                  </pic:nvPicPr>
                  <pic:blipFill>
                    <a:blip r:embed="rId68"/>
                    <a:stretch>
                      <a:fillRect/>
                    </a:stretch>
                  </pic:blipFill>
                  <pic:spPr>
                    <a:xfrm>
                      <a:off x="0" y="0"/>
                      <a:ext cx="5486400" cy="1493520"/>
                    </a:xfrm>
                    <a:prstGeom prst="rect">
                      <a:avLst/>
                    </a:prstGeom>
                  </pic:spPr>
                </pic:pic>
              </a:graphicData>
            </a:graphic>
          </wp:inline>
        </w:drawing>
      </w:r>
    </w:p>
    <w:p w14:paraId="3BC10B0C" w14:textId="77777777" w:rsidR="004B2CA6" w:rsidRDefault="004B2CA6" w:rsidP="003F5592">
      <w:pPr>
        <w:pStyle w:val="Standard"/>
        <w:rPr>
          <w:lang w:val="en-IN"/>
        </w:rPr>
      </w:pPr>
      <w:r>
        <w:rPr>
          <w:lang w:val="en-IN"/>
        </w:rPr>
        <w:t>First I the id come in this I after add this.</w:t>
      </w:r>
    </w:p>
    <w:p w14:paraId="77D1AA84" w14:textId="77777777" w:rsidR="004B2CA6" w:rsidRDefault="004B2CA6" w:rsidP="003F5592">
      <w:pPr>
        <w:pStyle w:val="Standard"/>
        <w:rPr>
          <w:lang w:val="en-IN"/>
        </w:rPr>
      </w:pPr>
    </w:p>
    <w:p w14:paraId="41879505" w14:textId="77777777" w:rsidR="004B2CA6" w:rsidRDefault="004B2CA6" w:rsidP="003F5592">
      <w:pPr>
        <w:pStyle w:val="Standard"/>
        <w:rPr>
          <w:lang w:val="en-IN"/>
        </w:rPr>
      </w:pPr>
    </w:p>
    <w:p w14:paraId="096CBF74" w14:textId="77777777" w:rsidR="004B2CA6" w:rsidRDefault="004B2CA6" w:rsidP="003F5592">
      <w:pPr>
        <w:pStyle w:val="Standard"/>
        <w:rPr>
          <w:lang w:val="en-IN"/>
        </w:rPr>
      </w:pPr>
    </w:p>
    <w:p w14:paraId="2BF9886E" w14:textId="77777777" w:rsidR="004B2CA6" w:rsidRDefault="004B2CA6" w:rsidP="003F5592">
      <w:pPr>
        <w:pStyle w:val="Standard"/>
        <w:rPr>
          <w:lang w:val="en-IN"/>
        </w:rPr>
      </w:pPr>
    </w:p>
    <w:p w14:paraId="1EF39BC9" w14:textId="77777777" w:rsidR="004B2CA6" w:rsidRDefault="004B2CA6">
      <w:pPr>
        <w:pStyle w:val="Heading2"/>
      </w:pPr>
      <w:r>
        <w:rPr>
          <w:rFonts w:ascii="Times New Roman" w:eastAsia="Times New Roman" w:hAnsi="Times New Roman"/>
          <w:bCs w:val="0"/>
          <w:color w:val="auto"/>
          <w:sz w:val="28"/>
          <w:szCs w:val="22"/>
        </w:rPr>
        <w:t>GitHub Repository Link:</w:t>
      </w:r>
    </w:p>
    <w:p w14:paraId="02AC2DDD" w14:textId="77777777" w:rsidR="004B2CA6" w:rsidRDefault="004B2CA6" w:rsidP="007E199E">
      <w:pPr>
        <w:pStyle w:val="Heading2"/>
        <w:rPr>
          <w:rFonts w:ascii="Times New Roman" w:eastAsia="Times New Roman" w:hAnsi="Times New Roman"/>
          <w:b w:val="0"/>
          <w:sz w:val="24"/>
          <w:szCs w:val="20"/>
        </w:rPr>
      </w:pPr>
      <w:hyperlink r:id="rId69" w:history="1">
        <w:r w:rsidRPr="00811308">
          <w:rPr>
            <w:rStyle w:val="Hyperlink"/>
            <w:rFonts w:ascii="Times New Roman" w:eastAsia="Times New Roman" w:hAnsi="Times New Roman"/>
            <w:b w:val="0"/>
            <w:sz w:val="24"/>
            <w:szCs w:val="20"/>
          </w:rPr>
          <w:t>https://github.com/25dce003-jpg/WDF</w:t>
        </w:r>
      </w:hyperlink>
    </w:p>
    <w:p w14:paraId="22682179" w14:textId="77777777" w:rsidR="004B2CA6" w:rsidRDefault="004B2CA6" w:rsidP="007E199E">
      <w:pPr>
        <w:pStyle w:val="Heading2"/>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Pr>
          <w:rFonts w:ascii="Times New Roman" w:eastAsia="Times New Roman" w:hAnsi="Times New Roman" w:cstheme="minorBidi"/>
          <w:bCs w:val="0"/>
          <w:color w:val="auto"/>
          <w:sz w:val="28"/>
          <w:szCs w:val="22"/>
        </w:rPr>
        <w:t>:</w:t>
      </w:r>
      <w:r>
        <w:rPr>
          <w:rFonts w:ascii="Times New Roman" w:eastAsia="Times New Roman" w:hAnsi="Times New Roman" w:cstheme="minorBidi"/>
          <w:bCs w:val="0"/>
          <w:color w:val="auto"/>
          <w:sz w:val="28"/>
          <w:szCs w:val="22"/>
        </w:rPr>
        <w:br/>
      </w:r>
      <w:r w:rsidRPr="007E199E">
        <w:rPr>
          <w:rFonts w:ascii="Times New Roman" w:eastAsia="Times New Roman" w:hAnsi="Times New Roman" w:cstheme="minorBidi"/>
          <w:noProof/>
          <w:sz w:val="28"/>
          <w:lang w:val="en-IN"/>
        </w:rPr>
        <w:drawing>
          <wp:inline distT="0" distB="0" distL="0" distR="0" wp14:anchorId="6EEF940B" wp14:editId="780F5AC3">
            <wp:extent cx="5486400" cy="1558290"/>
            <wp:effectExtent l="0" t="0" r="0" b="3810"/>
            <wp:docPr id="9313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07621" name=""/>
                    <pic:cNvPicPr/>
                  </pic:nvPicPr>
                  <pic:blipFill>
                    <a:blip r:embed="rId70"/>
                    <a:stretch>
                      <a:fillRect/>
                    </a:stretch>
                  </pic:blipFill>
                  <pic:spPr>
                    <a:xfrm>
                      <a:off x="0" y="0"/>
                      <a:ext cx="5486400" cy="1558290"/>
                    </a:xfrm>
                    <a:prstGeom prst="rect">
                      <a:avLst/>
                    </a:prstGeom>
                  </pic:spPr>
                </pic:pic>
              </a:graphicData>
            </a:graphic>
          </wp:inline>
        </w:drawing>
      </w:r>
    </w:p>
    <w:p w14:paraId="0FD8DC8E" w14:textId="77777777" w:rsidR="004B2CA6" w:rsidRDefault="004B2CA6" w:rsidP="007E199E">
      <w:pPr>
        <w:pStyle w:val="Standard"/>
        <w:rPr>
          <w:lang w:val="en-IN"/>
        </w:rPr>
      </w:pPr>
      <w:r>
        <w:rPr>
          <w:lang w:val="en-IN"/>
        </w:rPr>
        <w:t xml:space="preserve">Some pages is not found </w:t>
      </w:r>
      <w:r w:rsidRPr="007E199E">
        <w:rPr>
          <w:noProof/>
          <w:lang w:val="en-IN"/>
        </w:rPr>
        <w:drawing>
          <wp:inline distT="0" distB="0" distL="0" distR="0" wp14:anchorId="0019D2EB" wp14:editId="79BD4062">
            <wp:extent cx="5486400" cy="4409440"/>
            <wp:effectExtent l="0" t="0" r="0" b="0"/>
            <wp:docPr id="124237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9187" name=""/>
                    <pic:cNvPicPr/>
                  </pic:nvPicPr>
                  <pic:blipFill>
                    <a:blip r:embed="rId71"/>
                    <a:stretch>
                      <a:fillRect/>
                    </a:stretch>
                  </pic:blipFill>
                  <pic:spPr>
                    <a:xfrm>
                      <a:off x="0" y="0"/>
                      <a:ext cx="5486400" cy="4409440"/>
                    </a:xfrm>
                    <a:prstGeom prst="rect">
                      <a:avLst/>
                    </a:prstGeom>
                  </pic:spPr>
                </pic:pic>
              </a:graphicData>
            </a:graphic>
          </wp:inline>
        </w:drawing>
      </w:r>
    </w:p>
    <w:p w14:paraId="0D91E38B" w14:textId="77777777" w:rsidR="004B2CA6" w:rsidRPr="007E199E" w:rsidRDefault="004B2CA6" w:rsidP="007E199E">
      <w:pPr>
        <w:pStyle w:val="Standard"/>
        <w:rPr>
          <w:lang w:val="en-IN"/>
        </w:rPr>
      </w:pPr>
      <w:r>
        <w:rPr>
          <w:lang w:val="en-IN"/>
        </w:rPr>
        <w:t xml:space="preserve">In this I not know about the </w:t>
      </w:r>
      <w:proofErr w:type="spellStart"/>
      <w:r>
        <w:rPr>
          <w:lang w:val="en-IN"/>
        </w:rPr>
        <w:t>isset</w:t>
      </w:r>
      <w:proofErr w:type="spellEnd"/>
      <w:r>
        <w:rPr>
          <w:lang w:val="en-IN"/>
        </w:rPr>
        <w:t xml:space="preserve"> exits so this are the </w:t>
      </w:r>
      <w:proofErr w:type="spellStart"/>
      <w:r>
        <w:rPr>
          <w:lang w:val="en-IN"/>
        </w:rPr>
        <w:t>some</w:t>
      </w:r>
      <w:proofErr w:type="spellEnd"/>
      <w:r>
        <w:rPr>
          <w:lang w:val="en-IN"/>
        </w:rPr>
        <w:t xml:space="preserve"> problem or challenges Faces</w:t>
      </w:r>
    </w:p>
    <w:p w14:paraId="30D30890" w14:textId="77777777" w:rsidR="004B2CA6" w:rsidRPr="003F5592" w:rsidRDefault="004B2CA6" w:rsidP="003F5592">
      <w:pPr>
        <w:pStyle w:val="Standard"/>
      </w:pPr>
    </w:p>
    <w:p w14:paraId="2AFC5794" w14:textId="77777777" w:rsidR="004B2CA6" w:rsidRPr="00F90C17" w:rsidRDefault="004B2CA6" w:rsidP="00F90C17">
      <w:pPr>
        <w:pStyle w:val="Heading2"/>
      </w:pPr>
      <w:r>
        <w:rPr>
          <w:rFonts w:ascii="Times New Roman" w:eastAsia="Times New Roman" w:hAnsi="Times New Roman"/>
          <w:bCs w:val="0"/>
          <w:color w:val="auto"/>
          <w:sz w:val="28"/>
          <w:szCs w:val="22"/>
        </w:rPr>
        <w:t>Learning Outcomes:</w:t>
      </w:r>
    </w:p>
    <w:p w14:paraId="2DB88562" w14:textId="77777777" w:rsidR="004B2CA6" w:rsidRPr="007E199E" w:rsidRDefault="004B2CA6" w:rsidP="007E199E">
      <w:pPr>
        <w:jc w:val="both"/>
        <w:rPr>
          <w:lang w:val="en-IN"/>
        </w:rPr>
      </w:pPr>
      <w:r w:rsidRPr="007E199E">
        <w:rPr>
          <w:lang w:val="en-IN"/>
        </w:rPr>
        <w:t>After completing this practical, I learned to:</w:t>
      </w:r>
    </w:p>
    <w:p w14:paraId="1AE1D86C" w14:textId="77777777" w:rsidR="004B2CA6" w:rsidRPr="007E199E" w:rsidRDefault="004B2CA6" w:rsidP="007E199E">
      <w:pPr>
        <w:jc w:val="both"/>
        <w:rPr>
          <w:lang w:val="en-IN"/>
        </w:rPr>
      </w:pPr>
      <w:r w:rsidRPr="007E199E">
        <w:rPr>
          <w:b/>
          <w:bCs/>
          <w:lang w:val="en-IN"/>
        </w:rPr>
        <w:t>Create a registration form</w:t>
      </w:r>
      <w:r w:rsidRPr="007E199E">
        <w:rPr>
          <w:lang w:val="en-IN"/>
        </w:rPr>
        <w:t xml:space="preserve"> using HTML</w:t>
      </w:r>
      <w:r>
        <w:rPr>
          <w:lang w:val="en-IN"/>
        </w:rPr>
        <w:t xml:space="preserve"> and </w:t>
      </w:r>
      <w:r w:rsidRPr="007E199E">
        <w:rPr>
          <w:b/>
          <w:bCs/>
          <w:lang w:val="en-IN"/>
        </w:rPr>
        <w:t>Use PHP to process form data</w:t>
      </w:r>
      <w:r w:rsidRPr="007E199E">
        <w:rPr>
          <w:lang w:val="en-IN"/>
        </w:rPr>
        <w:t xml:space="preserve"> using the POST method</w:t>
      </w:r>
      <w:r>
        <w:rPr>
          <w:lang w:val="en-IN"/>
        </w:rPr>
        <w:t xml:space="preserve"> and </w:t>
      </w:r>
      <w:r w:rsidRPr="007E199E">
        <w:rPr>
          <w:b/>
          <w:bCs/>
          <w:lang w:val="en-IN"/>
        </w:rPr>
        <w:t>Perform server-side validation</w:t>
      </w:r>
      <w:r w:rsidRPr="007E199E">
        <w:rPr>
          <w:lang w:val="en-IN"/>
        </w:rPr>
        <w:t xml:space="preserve"> for Student ID, name, email, mobile, and password</w:t>
      </w:r>
      <w:r>
        <w:rPr>
          <w:lang w:val="en-IN"/>
        </w:rPr>
        <w:t xml:space="preserve"> and </w:t>
      </w:r>
      <w:r w:rsidRPr="007E199E">
        <w:rPr>
          <w:b/>
          <w:bCs/>
          <w:lang w:val="en-IN"/>
        </w:rPr>
        <w:t>Sanitize user input</w:t>
      </w:r>
      <w:r w:rsidRPr="007E199E">
        <w:rPr>
          <w:lang w:val="en-IN"/>
        </w:rPr>
        <w:t xml:space="preserve"> before storing it</w:t>
      </w:r>
      <w:r>
        <w:rPr>
          <w:lang w:val="en-IN"/>
        </w:rPr>
        <w:t xml:space="preserve"> and </w:t>
      </w:r>
      <w:r w:rsidRPr="007E199E">
        <w:rPr>
          <w:b/>
          <w:bCs/>
          <w:lang w:val="en-IN"/>
        </w:rPr>
        <w:t>Store student information in a CSV file</w:t>
      </w:r>
      <w:r w:rsidRPr="007E199E">
        <w:rPr>
          <w:lang w:val="en-IN"/>
        </w:rPr>
        <w:t xml:space="preserve"> using PHP</w:t>
      </w:r>
      <w:r>
        <w:rPr>
          <w:lang w:val="en-IN"/>
        </w:rPr>
        <w:t xml:space="preserve"> and </w:t>
      </w:r>
      <w:r w:rsidRPr="007E199E">
        <w:rPr>
          <w:b/>
          <w:bCs/>
          <w:lang w:val="en-IN"/>
        </w:rPr>
        <w:t>Check duplicate Student ID and email</w:t>
      </w:r>
      <w:r w:rsidRPr="007E199E">
        <w:rPr>
          <w:lang w:val="en-IN"/>
        </w:rPr>
        <w:t xml:space="preserve"> before registration</w:t>
      </w:r>
      <w:r>
        <w:rPr>
          <w:lang w:val="en-IN"/>
        </w:rPr>
        <w:t xml:space="preserve"> and </w:t>
      </w:r>
      <w:r w:rsidRPr="007E199E">
        <w:rPr>
          <w:b/>
          <w:bCs/>
          <w:lang w:val="en-IN"/>
        </w:rPr>
        <w:t>Display success and error messages</w:t>
      </w:r>
      <w:r w:rsidRPr="007E199E">
        <w:rPr>
          <w:lang w:val="en-IN"/>
        </w:rPr>
        <w:t xml:space="preserve"> based on the form input</w:t>
      </w:r>
      <w:r>
        <w:rPr>
          <w:lang w:val="en-IN"/>
        </w:rPr>
        <w:t xml:space="preserve"> and </w:t>
      </w:r>
      <w:r w:rsidRPr="007E199E">
        <w:rPr>
          <w:b/>
          <w:bCs/>
          <w:lang w:val="en-IN"/>
        </w:rPr>
        <w:t>Use password hashing</w:t>
      </w:r>
      <w:r w:rsidRPr="007E199E">
        <w:rPr>
          <w:lang w:val="en-IN"/>
        </w:rPr>
        <w:t xml:space="preserve"> to store passwords more securely.</w:t>
      </w:r>
    </w:p>
    <w:p w14:paraId="65385636" w14:textId="77777777" w:rsidR="004B2CA6" w:rsidRPr="007E199E" w:rsidRDefault="004B2CA6" w:rsidP="007E199E">
      <w:pPr>
        <w:ind w:left="360"/>
        <w:rPr>
          <w:lang w:val="en-IN"/>
        </w:rPr>
      </w:pPr>
    </w:p>
    <w:p w14:paraId="3D50518D"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4D555255" w14:textId="77777777" w:rsidR="004B2CA6" w:rsidRDefault="004B2CA6">
      <w:pPr>
        <w:pStyle w:val="Standard"/>
      </w:pPr>
      <w:r>
        <w:rPr>
          <w:b/>
          <w:sz w:val="28"/>
        </w:rPr>
        <w:br/>
      </w:r>
    </w:p>
    <w:p w14:paraId="79CE1425" w14:textId="77777777" w:rsidR="004B2CA6" w:rsidRDefault="004B2CA6">
      <w:pPr>
        <w:pStyle w:val="Standard"/>
        <w:jc w:val="center"/>
        <w:rPr>
          <w:b/>
          <w:sz w:val="32"/>
        </w:rPr>
      </w:pPr>
    </w:p>
    <w:p w14:paraId="64946495" w14:textId="77777777" w:rsidR="004B2CA6" w:rsidRDefault="004B2CA6">
      <w:pPr>
        <w:pStyle w:val="Standard"/>
        <w:jc w:val="center"/>
        <w:rPr>
          <w:b/>
          <w:sz w:val="32"/>
        </w:rPr>
      </w:pPr>
    </w:p>
    <w:p w14:paraId="5311CC59" w14:textId="77777777" w:rsidR="004B2CA6" w:rsidRDefault="004B2CA6">
      <w:pPr>
        <w:pStyle w:val="Standard"/>
        <w:jc w:val="center"/>
        <w:rPr>
          <w:b/>
          <w:sz w:val="32"/>
        </w:rPr>
      </w:pPr>
    </w:p>
    <w:p w14:paraId="6B2E98E8" w14:textId="77777777" w:rsidR="004B2CA6" w:rsidRDefault="004B2CA6">
      <w:pPr>
        <w:pStyle w:val="Standard"/>
        <w:jc w:val="center"/>
        <w:rPr>
          <w:b/>
          <w:sz w:val="32"/>
        </w:rPr>
      </w:pPr>
    </w:p>
    <w:p w14:paraId="07567EB2" w14:textId="77777777" w:rsidR="004B2CA6" w:rsidRDefault="004B2CA6">
      <w:pPr>
        <w:pStyle w:val="Standard"/>
        <w:jc w:val="center"/>
        <w:rPr>
          <w:b/>
          <w:sz w:val="32"/>
        </w:rPr>
      </w:pPr>
    </w:p>
    <w:p w14:paraId="70DF8120" w14:textId="77777777" w:rsidR="004B2CA6" w:rsidRDefault="004B2CA6">
      <w:pPr>
        <w:pStyle w:val="Standard"/>
        <w:jc w:val="center"/>
        <w:rPr>
          <w:b/>
          <w:sz w:val="32"/>
        </w:rPr>
      </w:pPr>
    </w:p>
    <w:p w14:paraId="7561E00D" w14:textId="77777777" w:rsidR="004B2CA6" w:rsidRDefault="004B2CA6">
      <w:pPr>
        <w:pStyle w:val="Standard"/>
        <w:jc w:val="center"/>
        <w:rPr>
          <w:b/>
          <w:sz w:val="32"/>
        </w:rPr>
      </w:pPr>
    </w:p>
    <w:p w14:paraId="352A6F9B" w14:textId="77777777" w:rsidR="004B2CA6" w:rsidRDefault="004B2CA6">
      <w:pPr>
        <w:pStyle w:val="Standard"/>
        <w:jc w:val="center"/>
        <w:rPr>
          <w:b/>
          <w:sz w:val="32"/>
        </w:rPr>
      </w:pPr>
    </w:p>
    <w:p w14:paraId="32E32B93" w14:textId="77777777" w:rsidR="004B2CA6" w:rsidRDefault="004B2CA6">
      <w:pPr>
        <w:pStyle w:val="Standard"/>
        <w:jc w:val="center"/>
        <w:rPr>
          <w:b/>
          <w:sz w:val="32"/>
        </w:rPr>
      </w:pPr>
    </w:p>
    <w:p w14:paraId="652C71B8" w14:textId="77777777" w:rsidR="004B2CA6" w:rsidRDefault="004B2CA6">
      <w:pPr>
        <w:pStyle w:val="Standard"/>
        <w:jc w:val="center"/>
        <w:rPr>
          <w:b/>
          <w:sz w:val="32"/>
        </w:rPr>
      </w:pPr>
    </w:p>
    <w:p w14:paraId="08D68D3D" w14:textId="77777777" w:rsidR="004B2CA6" w:rsidRDefault="004B2CA6">
      <w:pPr>
        <w:pStyle w:val="Standard"/>
        <w:jc w:val="center"/>
        <w:rPr>
          <w:b/>
          <w:sz w:val="32"/>
        </w:rPr>
      </w:pPr>
    </w:p>
    <w:p w14:paraId="77684FC9" w14:textId="77777777" w:rsidR="004B2CA6" w:rsidRDefault="004B2CA6">
      <w:pPr>
        <w:pStyle w:val="Standard"/>
        <w:jc w:val="center"/>
        <w:rPr>
          <w:b/>
          <w:sz w:val="32"/>
        </w:rPr>
      </w:pPr>
    </w:p>
    <w:p w14:paraId="6FD72E7C" w14:textId="2E8D2244" w:rsidR="004B2CA6" w:rsidRDefault="004B2CA6">
      <w:pPr>
        <w:pStyle w:val="Standard"/>
        <w:jc w:val="center"/>
      </w:pPr>
      <w:r>
        <w:rPr>
          <w:b/>
          <w:sz w:val="32"/>
        </w:rPr>
        <w:t>Practical – 8</w:t>
      </w:r>
      <w:r>
        <w:rPr>
          <w:b/>
          <w:sz w:val="32"/>
        </w:rPr>
        <w:br/>
      </w:r>
    </w:p>
    <w:p w14:paraId="2D1F4D80" w14:textId="77777777" w:rsidR="004B2CA6" w:rsidRDefault="004B2CA6" w:rsidP="007729FA">
      <w:pPr>
        <w:pStyle w:val="Default"/>
        <w:rPr>
          <w:b/>
          <w:bCs/>
          <w:lang w:val="en-US"/>
        </w:rPr>
      </w:pPr>
      <w:r w:rsidRPr="00A775A2">
        <w:rPr>
          <w:b/>
          <w:bCs/>
          <w:lang w:val="en-US"/>
        </w:rPr>
        <w:t>Practical 8: MySQL Schema Design, ER Model, PDO Connectivity, and Prepared Statements</w:t>
      </w:r>
    </w:p>
    <w:p w14:paraId="24ECE41E" w14:textId="77777777" w:rsidR="004B2CA6" w:rsidRDefault="004B2CA6" w:rsidP="007729FA">
      <w:pPr>
        <w:pStyle w:val="Default"/>
        <w:rPr>
          <w:b/>
          <w:bCs/>
          <w:lang w:val="en-US"/>
        </w:rPr>
      </w:pPr>
    </w:p>
    <w:p w14:paraId="2EF82AB7" w14:textId="77777777" w:rsidR="004B2CA6" w:rsidRDefault="004B2CA6" w:rsidP="00DF365E">
      <w:pPr>
        <w:pStyle w:val="Default"/>
        <w:rPr>
          <w:sz w:val="21"/>
          <w:szCs w:val="21"/>
        </w:rPr>
      </w:pPr>
      <w:r>
        <w:t xml:space="preserve">Problem Definition: </w:t>
      </w:r>
      <w:r>
        <w:rPr>
          <w:sz w:val="21"/>
          <w:szCs w:val="21"/>
        </w:rPr>
        <w:t xml:space="preserve">Design the database for </w:t>
      </w:r>
      <w:proofErr w:type="spellStart"/>
      <w:r>
        <w:rPr>
          <w:sz w:val="21"/>
          <w:szCs w:val="21"/>
        </w:rPr>
        <w:t>StudentHub</w:t>
      </w:r>
      <w:proofErr w:type="spellEnd"/>
      <w:r>
        <w:rPr>
          <w:sz w:val="21"/>
          <w:szCs w:val="21"/>
        </w:rPr>
        <w:t xml:space="preserve"> with students, events and registrations. Create PHP database connection using MYSQL statements. </w:t>
      </w:r>
    </w:p>
    <w:p w14:paraId="018B83D4" w14:textId="77777777" w:rsidR="004B2CA6" w:rsidRDefault="004B2CA6" w:rsidP="00DF365E">
      <w:pPr>
        <w:pStyle w:val="Default"/>
        <w:rPr>
          <w:sz w:val="21"/>
          <w:szCs w:val="21"/>
        </w:rPr>
      </w:pPr>
    </w:p>
    <w:p w14:paraId="604D0B38" w14:textId="77777777" w:rsidR="004B2CA6" w:rsidRPr="007729FA" w:rsidRDefault="004B2CA6" w:rsidP="007729FA">
      <w:pPr>
        <w:pStyle w:val="Default"/>
        <w:rPr>
          <w:sz w:val="21"/>
          <w:szCs w:val="21"/>
        </w:rPr>
      </w:pPr>
    </w:p>
    <w:p w14:paraId="06B44DD2" w14:textId="77777777" w:rsidR="004B2CA6" w:rsidRPr="007729FA" w:rsidRDefault="004B2CA6">
      <w:pPr>
        <w:pStyle w:val="Standard"/>
        <w:rPr>
          <w:sz w:val="28"/>
        </w:rPr>
      </w:pPr>
      <w:r>
        <w:rPr>
          <w:sz w:val="28"/>
        </w:rPr>
        <w:t>Theory :</w:t>
      </w:r>
    </w:p>
    <w:p w14:paraId="4E1A3480" w14:textId="77777777" w:rsidR="004B2CA6" w:rsidRPr="00A775A2" w:rsidRDefault="004B2CA6" w:rsidP="00DF365E">
      <w:pPr>
        <w:pStyle w:val="Default"/>
        <w:rPr>
          <w:sz w:val="21"/>
          <w:szCs w:val="21"/>
        </w:rPr>
      </w:pPr>
      <w:r w:rsidRPr="00DF365E">
        <w:rPr>
          <w:b/>
          <w:bCs/>
          <w:sz w:val="21"/>
          <w:szCs w:val="21"/>
        </w:rPr>
        <w:t>1.</w:t>
      </w:r>
      <w:r w:rsidRPr="00A775A2">
        <w:rPr>
          <w:sz w:val="21"/>
          <w:szCs w:val="21"/>
        </w:rPr>
        <w:t xml:space="preserve"> </w:t>
      </w:r>
      <w:r>
        <w:rPr>
          <w:sz w:val="21"/>
          <w:szCs w:val="21"/>
        </w:rPr>
        <w:t xml:space="preserve">Is the schema normalized properly? </w:t>
      </w:r>
    </w:p>
    <w:p w14:paraId="5E5CE9B7" w14:textId="77777777" w:rsidR="004B2CA6" w:rsidRDefault="004B2CA6" w:rsidP="00DF365E">
      <w:pPr>
        <w:pStyle w:val="Default"/>
        <w:rPr>
          <w:sz w:val="21"/>
          <w:szCs w:val="21"/>
          <w:lang w:val="en-US"/>
        </w:rPr>
      </w:pPr>
      <w:r w:rsidRPr="00DF365E">
        <w:rPr>
          <w:sz w:val="21"/>
          <w:szCs w:val="21"/>
        </w:rPr>
        <w:br/>
      </w:r>
      <w:r w:rsidRPr="00CA2A35">
        <w:rPr>
          <w:sz w:val="21"/>
          <w:szCs w:val="21"/>
          <w:lang w:val="en-US"/>
        </w:rPr>
        <w:t xml:space="preserve">Yes. The database is divided into separate </w:t>
      </w:r>
      <w:r w:rsidRPr="00CA2A35">
        <w:rPr>
          <w:b/>
          <w:bCs/>
          <w:sz w:val="21"/>
          <w:szCs w:val="21"/>
          <w:lang w:val="en-US"/>
        </w:rPr>
        <w:t>Students, Events, and Registrations</w:t>
      </w:r>
      <w:r w:rsidRPr="00CA2A35">
        <w:rPr>
          <w:sz w:val="21"/>
          <w:szCs w:val="21"/>
          <w:lang w:val="en-US"/>
        </w:rPr>
        <w:t xml:space="preserve"> tables, which reduces duplicate data and keeps the data organized.</w:t>
      </w:r>
    </w:p>
    <w:p w14:paraId="2D7EFBCE" w14:textId="77777777" w:rsidR="004B2CA6" w:rsidRPr="00DF365E" w:rsidRDefault="004B2CA6" w:rsidP="00DF365E">
      <w:pPr>
        <w:pStyle w:val="Default"/>
        <w:rPr>
          <w:sz w:val="21"/>
          <w:szCs w:val="21"/>
        </w:rPr>
      </w:pPr>
    </w:p>
    <w:p w14:paraId="7B8EDE02" w14:textId="77777777" w:rsidR="004B2CA6" w:rsidRDefault="004B2CA6" w:rsidP="00A775A2">
      <w:pPr>
        <w:pStyle w:val="Default"/>
        <w:rPr>
          <w:sz w:val="21"/>
          <w:szCs w:val="21"/>
        </w:rPr>
      </w:pPr>
      <w:r w:rsidRPr="00DF365E">
        <w:rPr>
          <w:b/>
          <w:bCs/>
          <w:sz w:val="21"/>
          <w:szCs w:val="21"/>
        </w:rPr>
        <w:t>2</w:t>
      </w:r>
      <w:r>
        <w:rPr>
          <w:sz w:val="21"/>
          <w:szCs w:val="21"/>
        </w:rPr>
        <w:t xml:space="preserve">Are primary keys and foreign keys correctly defined? </w:t>
      </w:r>
    </w:p>
    <w:p w14:paraId="32E7DA34" w14:textId="77777777" w:rsidR="004B2CA6" w:rsidRDefault="004B2CA6" w:rsidP="00DF365E">
      <w:pPr>
        <w:pStyle w:val="Default"/>
        <w:rPr>
          <w:sz w:val="21"/>
          <w:szCs w:val="21"/>
          <w:lang w:val="en-US"/>
        </w:rPr>
      </w:pPr>
      <w:r w:rsidRPr="00DF365E">
        <w:rPr>
          <w:sz w:val="21"/>
          <w:szCs w:val="21"/>
        </w:rPr>
        <w:br/>
      </w:r>
      <w:r w:rsidRPr="00CA2A35">
        <w:rPr>
          <w:sz w:val="21"/>
          <w:szCs w:val="21"/>
          <w:lang w:val="en-US"/>
        </w:rPr>
        <w:t xml:space="preserve">Yes. Each table has a </w:t>
      </w:r>
      <w:r w:rsidRPr="00CA2A35">
        <w:rPr>
          <w:b/>
          <w:bCs/>
          <w:sz w:val="21"/>
          <w:szCs w:val="21"/>
          <w:lang w:val="en-US"/>
        </w:rPr>
        <w:t>primary key</w:t>
      </w:r>
      <w:r w:rsidRPr="00CA2A35">
        <w:rPr>
          <w:sz w:val="21"/>
          <w:szCs w:val="21"/>
          <w:lang w:val="en-US"/>
        </w:rPr>
        <w:t xml:space="preserve">, and the Registrations table uses </w:t>
      </w:r>
      <w:r w:rsidRPr="00CA2A35">
        <w:rPr>
          <w:b/>
          <w:bCs/>
          <w:sz w:val="21"/>
          <w:szCs w:val="21"/>
          <w:lang w:val="en-US"/>
        </w:rPr>
        <w:t>foreign keys</w:t>
      </w:r>
      <w:r w:rsidRPr="00CA2A35">
        <w:rPr>
          <w:sz w:val="21"/>
          <w:szCs w:val="21"/>
          <w:lang w:val="en-US"/>
        </w:rPr>
        <w:t xml:space="preserve"> to connect students and events correctly.</w:t>
      </w:r>
    </w:p>
    <w:p w14:paraId="03AAD0E4" w14:textId="77777777" w:rsidR="004B2CA6" w:rsidRPr="00DF365E" w:rsidRDefault="004B2CA6" w:rsidP="00DF365E">
      <w:pPr>
        <w:pStyle w:val="Default"/>
        <w:rPr>
          <w:sz w:val="21"/>
          <w:szCs w:val="21"/>
        </w:rPr>
      </w:pPr>
    </w:p>
    <w:p w14:paraId="4B1C5FB1" w14:textId="77777777" w:rsidR="004B2CA6" w:rsidRPr="00A775A2" w:rsidRDefault="004B2CA6" w:rsidP="00DF365E">
      <w:pPr>
        <w:pStyle w:val="Default"/>
        <w:rPr>
          <w:sz w:val="21"/>
          <w:szCs w:val="21"/>
        </w:rPr>
      </w:pPr>
      <w:r w:rsidRPr="00DF365E">
        <w:rPr>
          <w:b/>
          <w:bCs/>
          <w:sz w:val="21"/>
          <w:szCs w:val="21"/>
        </w:rPr>
        <w:t xml:space="preserve">3. </w:t>
      </w:r>
      <w:r>
        <w:rPr>
          <w:sz w:val="21"/>
          <w:szCs w:val="21"/>
        </w:rPr>
        <w:t>Is the database connection handled securely?</w:t>
      </w:r>
    </w:p>
    <w:p w14:paraId="1A8FF13B" w14:textId="77777777" w:rsidR="004B2CA6" w:rsidRDefault="004B2CA6" w:rsidP="00DF365E">
      <w:pPr>
        <w:pStyle w:val="Default"/>
        <w:rPr>
          <w:sz w:val="21"/>
          <w:szCs w:val="21"/>
        </w:rPr>
      </w:pPr>
      <w:r w:rsidRPr="00DF365E">
        <w:rPr>
          <w:sz w:val="21"/>
          <w:szCs w:val="21"/>
        </w:rPr>
        <w:br/>
      </w:r>
      <w:r w:rsidRPr="00024861">
        <w:rPr>
          <w:sz w:val="21"/>
          <w:szCs w:val="21"/>
          <w:lang w:val="en-US"/>
        </w:rPr>
        <w:t xml:space="preserve">Yes. </w:t>
      </w:r>
      <w:r w:rsidRPr="00024861">
        <w:rPr>
          <w:b/>
          <w:bCs/>
          <w:sz w:val="21"/>
          <w:szCs w:val="21"/>
          <w:lang w:val="en-US"/>
        </w:rPr>
        <w:t>PHP PDO and prepared statements</w:t>
      </w:r>
      <w:r w:rsidRPr="00024861">
        <w:rPr>
          <w:sz w:val="21"/>
          <w:szCs w:val="21"/>
          <w:lang w:val="en-US"/>
        </w:rPr>
        <w:t xml:space="preserve"> are used for secure database connection and to prevent </w:t>
      </w:r>
      <w:r w:rsidRPr="00024861">
        <w:rPr>
          <w:b/>
          <w:bCs/>
          <w:sz w:val="21"/>
          <w:szCs w:val="21"/>
          <w:lang w:val="en-US"/>
        </w:rPr>
        <w:t>SQL injection</w:t>
      </w:r>
      <w:r w:rsidRPr="00024861">
        <w:rPr>
          <w:sz w:val="21"/>
          <w:szCs w:val="21"/>
          <w:lang w:val="en-US"/>
        </w:rPr>
        <w:t>.</w:t>
      </w:r>
    </w:p>
    <w:p w14:paraId="1F261570" w14:textId="77777777" w:rsidR="004B2CA6" w:rsidRDefault="004B2CA6">
      <w:pPr>
        <w:pStyle w:val="Standard"/>
        <w:rPr>
          <w:szCs w:val="24"/>
          <w:lang w:val="en-IN"/>
        </w:rPr>
      </w:pPr>
    </w:p>
    <w:p w14:paraId="13113B96"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1727B16D" w14:textId="77777777" w:rsidR="004B2CA6" w:rsidRDefault="004B2CA6" w:rsidP="00BF078F">
      <w:pPr>
        <w:pStyle w:val="Standard"/>
      </w:pPr>
      <w:r w:rsidRPr="00A775A2">
        <w:rPr>
          <w:noProof/>
        </w:rPr>
        <w:drawing>
          <wp:inline distT="0" distB="0" distL="0" distR="0" wp14:anchorId="07AA24A5" wp14:editId="254C8AEF">
            <wp:extent cx="3780692" cy="3369945"/>
            <wp:effectExtent l="0" t="0" r="0" b="1905"/>
            <wp:docPr id="129287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7110" name=""/>
                    <pic:cNvPicPr/>
                  </pic:nvPicPr>
                  <pic:blipFill>
                    <a:blip r:embed="rId72"/>
                    <a:stretch>
                      <a:fillRect/>
                    </a:stretch>
                  </pic:blipFill>
                  <pic:spPr>
                    <a:xfrm>
                      <a:off x="0" y="0"/>
                      <a:ext cx="3800210" cy="3387342"/>
                    </a:xfrm>
                    <a:prstGeom prst="rect">
                      <a:avLst/>
                    </a:prstGeom>
                  </pic:spPr>
                </pic:pic>
              </a:graphicData>
            </a:graphic>
          </wp:inline>
        </w:drawing>
      </w:r>
    </w:p>
    <w:p w14:paraId="68CE6475" w14:textId="77777777" w:rsidR="004B2CA6" w:rsidRDefault="004B2CA6" w:rsidP="00BF078F">
      <w:pPr>
        <w:pStyle w:val="Standard"/>
      </w:pPr>
      <w:r>
        <w:t>In this I am add sign up button in which you can sign up or enter you detail</w:t>
      </w:r>
      <w:r w:rsidRPr="00A775A2">
        <w:rPr>
          <w:noProof/>
        </w:rPr>
        <w:drawing>
          <wp:inline distT="0" distB="0" distL="0" distR="0" wp14:anchorId="047AC71F" wp14:editId="7535B0FF">
            <wp:extent cx="5486400" cy="3109595"/>
            <wp:effectExtent l="0" t="0" r="0" b="0"/>
            <wp:docPr id="105381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13491" name=""/>
                    <pic:cNvPicPr/>
                  </pic:nvPicPr>
                  <pic:blipFill>
                    <a:blip r:embed="rId73"/>
                    <a:stretch>
                      <a:fillRect/>
                    </a:stretch>
                  </pic:blipFill>
                  <pic:spPr>
                    <a:xfrm>
                      <a:off x="0" y="0"/>
                      <a:ext cx="5486400" cy="3109595"/>
                    </a:xfrm>
                    <a:prstGeom prst="rect">
                      <a:avLst/>
                    </a:prstGeom>
                  </pic:spPr>
                </pic:pic>
              </a:graphicData>
            </a:graphic>
          </wp:inline>
        </w:drawing>
      </w:r>
    </w:p>
    <w:p w14:paraId="50F0CFBE" w14:textId="77777777" w:rsidR="004B2CA6" w:rsidRDefault="004B2CA6" w:rsidP="00BF078F">
      <w:pPr>
        <w:pStyle w:val="Standard"/>
      </w:pPr>
      <w:r w:rsidRPr="00A775A2">
        <w:rPr>
          <w:noProof/>
        </w:rPr>
        <w:drawing>
          <wp:inline distT="0" distB="0" distL="0" distR="0" wp14:anchorId="27D42471" wp14:editId="1086DBFE">
            <wp:extent cx="5486400" cy="2974975"/>
            <wp:effectExtent l="0" t="0" r="0" b="0"/>
            <wp:docPr id="8335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6561" name=""/>
                    <pic:cNvPicPr/>
                  </pic:nvPicPr>
                  <pic:blipFill>
                    <a:blip r:embed="rId74"/>
                    <a:stretch>
                      <a:fillRect/>
                    </a:stretch>
                  </pic:blipFill>
                  <pic:spPr>
                    <a:xfrm>
                      <a:off x="0" y="0"/>
                      <a:ext cx="5486400" cy="2974975"/>
                    </a:xfrm>
                    <a:prstGeom prst="rect">
                      <a:avLst/>
                    </a:prstGeom>
                  </pic:spPr>
                </pic:pic>
              </a:graphicData>
            </a:graphic>
          </wp:inline>
        </w:drawing>
      </w:r>
    </w:p>
    <w:p w14:paraId="415E93CD" w14:textId="77777777" w:rsidR="004B2CA6" w:rsidRDefault="004B2CA6" w:rsidP="00BF078F">
      <w:pPr>
        <w:pStyle w:val="Standard"/>
      </w:pPr>
      <w:r>
        <w:t xml:space="preserve">Enter the detail according to ask Id name email enter perfect then and only you data is store to database </w:t>
      </w:r>
    </w:p>
    <w:p w14:paraId="6458E8E7" w14:textId="77777777" w:rsidR="004B2CA6" w:rsidRDefault="004B2CA6" w:rsidP="00BF078F">
      <w:pPr>
        <w:pStyle w:val="Standard"/>
      </w:pPr>
      <w:r w:rsidRPr="00A775A2">
        <w:rPr>
          <w:noProof/>
        </w:rPr>
        <w:drawing>
          <wp:inline distT="0" distB="0" distL="0" distR="0" wp14:anchorId="20B26A0E" wp14:editId="779B5933">
            <wp:extent cx="5486400" cy="1536700"/>
            <wp:effectExtent l="0" t="0" r="0" b="6350"/>
            <wp:docPr id="60277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9466" name=""/>
                    <pic:cNvPicPr/>
                  </pic:nvPicPr>
                  <pic:blipFill>
                    <a:blip r:embed="rId75"/>
                    <a:stretch>
                      <a:fillRect/>
                    </a:stretch>
                  </pic:blipFill>
                  <pic:spPr>
                    <a:xfrm>
                      <a:off x="0" y="0"/>
                      <a:ext cx="5486400" cy="1536700"/>
                    </a:xfrm>
                    <a:prstGeom prst="rect">
                      <a:avLst/>
                    </a:prstGeom>
                  </pic:spPr>
                </pic:pic>
              </a:graphicData>
            </a:graphic>
          </wp:inline>
        </w:drawing>
      </w:r>
    </w:p>
    <w:p w14:paraId="41EBC00F" w14:textId="77777777" w:rsidR="004B2CA6" w:rsidRDefault="004B2CA6" w:rsidP="00BF078F">
      <w:pPr>
        <w:pStyle w:val="Standard"/>
        <w:rPr>
          <w:noProof/>
        </w:rPr>
      </w:pPr>
      <w:r>
        <w:rPr>
          <w:noProof/>
        </w:rPr>
        <w:t xml:space="preserve">Like this you data is store </w:t>
      </w:r>
    </w:p>
    <w:p w14:paraId="0C33C6A2" w14:textId="77777777" w:rsidR="004B2CA6" w:rsidRDefault="004B2CA6" w:rsidP="00BF078F">
      <w:pPr>
        <w:pStyle w:val="Standard"/>
      </w:pPr>
      <w:r w:rsidRPr="00C017B9">
        <w:rPr>
          <w:noProof/>
        </w:rPr>
        <w:drawing>
          <wp:inline distT="0" distB="0" distL="0" distR="0" wp14:anchorId="1DB9E99F" wp14:editId="0044486A">
            <wp:extent cx="5486400" cy="3906520"/>
            <wp:effectExtent l="0" t="0" r="0" b="0"/>
            <wp:docPr id="2334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9918" name=""/>
                    <pic:cNvPicPr/>
                  </pic:nvPicPr>
                  <pic:blipFill>
                    <a:blip r:embed="rId76"/>
                    <a:stretch>
                      <a:fillRect/>
                    </a:stretch>
                  </pic:blipFill>
                  <pic:spPr>
                    <a:xfrm>
                      <a:off x="0" y="0"/>
                      <a:ext cx="5486400" cy="3906520"/>
                    </a:xfrm>
                    <a:prstGeom prst="rect">
                      <a:avLst/>
                    </a:prstGeom>
                  </pic:spPr>
                </pic:pic>
              </a:graphicData>
            </a:graphic>
          </wp:inline>
        </w:drawing>
      </w:r>
      <w:r>
        <w:br/>
      </w:r>
      <w:r w:rsidRPr="00C017B9">
        <w:rPr>
          <w:noProof/>
        </w:rPr>
        <w:drawing>
          <wp:inline distT="0" distB="0" distL="0" distR="0" wp14:anchorId="569AC134" wp14:editId="09F2D8AA">
            <wp:extent cx="3400900" cy="819264"/>
            <wp:effectExtent l="0" t="0" r="9525" b="0"/>
            <wp:docPr id="59961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4005" name=""/>
                    <pic:cNvPicPr/>
                  </pic:nvPicPr>
                  <pic:blipFill>
                    <a:blip r:embed="rId77"/>
                    <a:stretch>
                      <a:fillRect/>
                    </a:stretch>
                  </pic:blipFill>
                  <pic:spPr>
                    <a:xfrm>
                      <a:off x="0" y="0"/>
                      <a:ext cx="3400900" cy="819264"/>
                    </a:xfrm>
                    <a:prstGeom prst="rect">
                      <a:avLst/>
                    </a:prstGeom>
                  </pic:spPr>
                </pic:pic>
              </a:graphicData>
            </a:graphic>
          </wp:inline>
        </w:drawing>
      </w:r>
    </w:p>
    <w:p w14:paraId="3957FDC2" w14:textId="77777777" w:rsidR="004B2CA6" w:rsidRDefault="004B2CA6" w:rsidP="00BF078F">
      <w:pPr>
        <w:pStyle w:val="Standard"/>
      </w:pPr>
      <w:r w:rsidRPr="00C017B9">
        <w:rPr>
          <w:noProof/>
        </w:rPr>
        <w:drawing>
          <wp:inline distT="0" distB="0" distL="0" distR="0" wp14:anchorId="446E9B6B" wp14:editId="624D3169">
            <wp:extent cx="5486400" cy="5109210"/>
            <wp:effectExtent l="0" t="0" r="0" b="0"/>
            <wp:docPr id="4061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4307" name=""/>
                    <pic:cNvPicPr/>
                  </pic:nvPicPr>
                  <pic:blipFill>
                    <a:blip r:embed="rId78"/>
                    <a:stretch>
                      <a:fillRect/>
                    </a:stretch>
                  </pic:blipFill>
                  <pic:spPr>
                    <a:xfrm>
                      <a:off x="0" y="0"/>
                      <a:ext cx="5486400" cy="5109210"/>
                    </a:xfrm>
                    <a:prstGeom prst="rect">
                      <a:avLst/>
                    </a:prstGeom>
                  </pic:spPr>
                </pic:pic>
              </a:graphicData>
            </a:graphic>
          </wp:inline>
        </w:drawing>
      </w:r>
    </w:p>
    <w:p w14:paraId="7FAECB32" w14:textId="77777777" w:rsidR="004B2CA6" w:rsidRDefault="004B2CA6" w:rsidP="00BF078F">
      <w:pPr>
        <w:pStyle w:val="Standard"/>
      </w:pPr>
      <w:r w:rsidRPr="00C017B9">
        <w:rPr>
          <w:noProof/>
        </w:rPr>
        <w:drawing>
          <wp:inline distT="0" distB="0" distL="0" distR="0" wp14:anchorId="466D654E" wp14:editId="6DD44B35">
            <wp:extent cx="5486400" cy="1327150"/>
            <wp:effectExtent l="0" t="0" r="0" b="6350"/>
            <wp:docPr id="206120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00419" name=""/>
                    <pic:cNvPicPr/>
                  </pic:nvPicPr>
                  <pic:blipFill>
                    <a:blip r:embed="rId79"/>
                    <a:stretch>
                      <a:fillRect/>
                    </a:stretch>
                  </pic:blipFill>
                  <pic:spPr>
                    <a:xfrm>
                      <a:off x="0" y="0"/>
                      <a:ext cx="5486400" cy="1327150"/>
                    </a:xfrm>
                    <a:prstGeom prst="rect">
                      <a:avLst/>
                    </a:prstGeom>
                  </pic:spPr>
                </pic:pic>
              </a:graphicData>
            </a:graphic>
          </wp:inline>
        </w:drawing>
      </w:r>
    </w:p>
    <w:p w14:paraId="6FB6478E" w14:textId="77777777" w:rsidR="004B2CA6" w:rsidRDefault="004B2CA6" w:rsidP="00BF078F">
      <w:pPr>
        <w:pStyle w:val="Standard"/>
      </w:pPr>
      <w:r w:rsidRPr="00C017B9">
        <w:rPr>
          <w:noProof/>
        </w:rPr>
        <w:drawing>
          <wp:inline distT="0" distB="0" distL="0" distR="0" wp14:anchorId="04562359" wp14:editId="7796C0CE">
            <wp:extent cx="5486400" cy="1421130"/>
            <wp:effectExtent l="0" t="0" r="0" b="7620"/>
            <wp:docPr id="132767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7090" name=""/>
                    <pic:cNvPicPr/>
                  </pic:nvPicPr>
                  <pic:blipFill>
                    <a:blip r:embed="rId80"/>
                    <a:stretch>
                      <a:fillRect/>
                    </a:stretch>
                  </pic:blipFill>
                  <pic:spPr>
                    <a:xfrm>
                      <a:off x="0" y="0"/>
                      <a:ext cx="5486400" cy="1421130"/>
                    </a:xfrm>
                    <a:prstGeom prst="rect">
                      <a:avLst/>
                    </a:prstGeom>
                  </pic:spPr>
                </pic:pic>
              </a:graphicData>
            </a:graphic>
          </wp:inline>
        </w:drawing>
      </w:r>
    </w:p>
    <w:p w14:paraId="3EE3FF4F" w14:textId="77777777" w:rsidR="004B2CA6" w:rsidRDefault="004B2CA6" w:rsidP="00BF078F">
      <w:pPr>
        <w:pStyle w:val="Standard"/>
      </w:pPr>
      <w:r>
        <w:t xml:space="preserve">In this </w:t>
      </w:r>
      <w:proofErr w:type="spellStart"/>
      <w:r>
        <w:t>i</w:t>
      </w:r>
      <w:proofErr w:type="spellEnd"/>
      <w:r>
        <w:t xml:space="preserve"> add two extra page of events and event registration </w:t>
      </w:r>
    </w:p>
    <w:p w14:paraId="4BC642C1" w14:textId="77777777" w:rsidR="004B2CA6" w:rsidRDefault="004B2CA6" w:rsidP="00BF078F">
      <w:pPr>
        <w:pStyle w:val="Standard"/>
      </w:pPr>
      <w:r>
        <w:t>In event you add the event and in registration through you register the page</w:t>
      </w:r>
    </w:p>
    <w:p w14:paraId="0FFBC3C7" w14:textId="77777777" w:rsidR="004B2CA6" w:rsidRDefault="004B2CA6" w:rsidP="00BF078F">
      <w:pPr>
        <w:pStyle w:val="Standard"/>
      </w:pPr>
    </w:p>
    <w:p w14:paraId="48925EB7" w14:textId="77777777" w:rsidR="004B2CA6" w:rsidRDefault="004B2CA6" w:rsidP="003F5592">
      <w:pPr>
        <w:pStyle w:val="Standard"/>
        <w:rPr>
          <w:noProof/>
        </w:rPr>
      </w:pPr>
      <w:r>
        <w:rPr>
          <w:noProof/>
        </w:rPr>
        <w:t xml:space="preserve">In login page you id and passwrd must be correct you enter that sign up pge enter </w:t>
      </w:r>
    </w:p>
    <w:p w14:paraId="32487FE0" w14:textId="77777777" w:rsidR="004B2CA6" w:rsidRDefault="004B2CA6" w:rsidP="009C373B">
      <w:pPr>
        <w:pStyle w:val="Heading2"/>
        <w:rPr>
          <w:rFonts w:ascii="Times New Roman" w:eastAsia="Times New Roman" w:hAnsi="Times New Roman"/>
          <w:b w:val="0"/>
          <w:sz w:val="24"/>
          <w:szCs w:val="20"/>
        </w:rPr>
      </w:pPr>
      <w:hyperlink r:id="rId81" w:history="1">
        <w:r w:rsidRPr="00811308">
          <w:rPr>
            <w:rStyle w:val="Hyperlink"/>
            <w:rFonts w:ascii="Times New Roman" w:eastAsia="Times New Roman" w:hAnsi="Times New Roman"/>
            <w:b w:val="0"/>
            <w:sz w:val="24"/>
            <w:szCs w:val="20"/>
          </w:rPr>
          <w:t>https://github.com/25dce003-jpg/WDF</w:t>
        </w:r>
      </w:hyperlink>
    </w:p>
    <w:p w14:paraId="225E95B6" w14:textId="77777777" w:rsidR="004B2CA6" w:rsidRPr="003F5592" w:rsidRDefault="004B2CA6" w:rsidP="003F5592">
      <w:pPr>
        <w:pStyle w:val="Standard"/>
      </w:pPr>
    </w:p>
    <w:p w14:paraId="21A218B9" w14:textId="77777777" w:rsidR="004B2CA6" w:rsidRPr="00024861" w:rsidRDefault="004B2CA6" w:rsidP="00024861">
      <w:pPr>
        <w:pStyle w:val="Heading2"/>
        <w:rPr>
          <w:rFonts w:ascii="Cambria" w:eastAsia="MS Mincho" w:hAnsi="Cambria"/>
          <w:b w:val="0"/>
          <w:bCs w:val="0"/>
          <w:color w:val="auto"/>
          <w:sz w:val="22"/>
          <w:szCs w:val="22"/>
          <w:lang w:val="en-IN"/>
        </w:rPr>
      </w:pPr>
      <w:r>
        <w:rPr>
          <w:rFonts w:ascii="Times New Roman" w:eastAsia="Times New Roman" w:hAnsi="Times New Roman"/>
          <w:bCs w:val="0"/>
          <w:color w:val="auto"/>
          <w:sz w:val="28"/>
          <w:szCs w:val="22"/>
        </w:rPr>
        <w:t>Learning Outcomes:</w:t>
      </w:r>
    </w:p>
    <w:p w14:paraId="629B2E1F" w14:textId="77777777" w:rsidR="004B2CA6" w:rsidRPr="007E199E" w:rsidRDefault="004B2CA6" w:rsidP="00024861">
      <w:pPr>
        <w:rPr>
          <w:lang w:val="en-IN"/>
        </w:rPr>
      </w:pPr>
      <w:r>
        <w:rPr>
          <w:b/>
          <w:bCs/>
        </w:rPr>
        <w:t xml:space="preserve">I am </w:t>
      </w:r>
      <w:r w:rsidRPr="00024861">
        <w:rPr>
          <w:b/>
          <w:bCs/>
        </w:rPr>
        <w:t xml:space="preserve"> learned how to design a normalized database using MySQL. They understood the use of primary keys and foreign keys to maintain data relationships. They also learned to connect PHP with MySQL using PDO. Prepared statements were used to improve security and prevent SQL injection.</w:t>
      </w:r>
    </w:p>
    <w:p w14:paraId="76454EF3"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BF2AB80" w14:textId="77777777" w:rsidR="004B2CA6" w:rsidRDefault="004B2CA6">
      <w:pPr>
        <w:pStyle w:val="Standard"/>
      </w:pPr>
      <w:r>
        <w:rPr>
          <w:b/>
          <w:sz w:val="28"/>
        </w:rPr>
        <w:br/>
      </w:r>
    </w:p>
    <w:p w14:paraId="1AED3893" w14:textId="77777777" w:rsidR="004B2CA6" w:rsidRDefault="004B2CA6">
      <w:pPr>
        <w:pStyle w:val="Standard"/>
      </w:pPr>
    </w:p>
    <w:p w14:paraId="300090E2" w14:textId="77777777" w:rsidR="004B2CA6" w:rsidRDefault="004B2CA6">
      <w:pPr>
        <w:pStyle w:val="Standard"/>
      </w:pPr>
    </w:p>
    <w:p w14:paraId="71180821" w14:textId="77777777" w:rsidR="004B2CA6" w:rsidRDefault="004B2CA6">
      <w:pPr>
        <w:pStyle w:val="Standard"/>
      </w:pPr>
    </w:p>
    <w:p w14:paraId="1D00737A" w14:textId="77777777" w:rsidR="004B2CA6" w:rsidRDefault="004B2CA6">
      <w:pPr>
        <w:pStyle w:val="Standard"/>
      </w:pPr>
    </w:p>
    <w:p w14:paraId="794B571C" w14:textId="77777777" w:rsidR="004B2CA6" w:rsidRDefault="004B2CA6">
      <w:pPr>
        <w:pStyle w:val="Standard"/>
      </w:pPr>
    </w:p>
    <w:p w14:paraId="41681636" w14:textId="77777777" w:rsidR="004B2CA6" w:rsidRDefault="004B2CA6">
      <w:pPr>
        <w:pStyle w:val="Standard"/>
      </w:pPr>
    </w:p>
    <w:p w14:paraId="2B8840E4" w14:textId="77777777" w:rsidR="004B2CA6" w:rsidRDefault="004B2CA6">
      <w:pPr>
        <w:pStyle w:val="Standard"/>
      </w:pPr>
    </w:p>
    <w:p w14:paraId="31CBE890" w14:textId="77777777" w:rsidR="004B2CA6" w:rsidRDefault="004B2CA6">
      <w:pPr>
        <w:pStyle w:val="Standard"/>
        <w:jc w:val="center"/>
      </w:pPr>
      <w:r>
        <w:rPr>
          <w:b/>
          <w:sz w:val="32"/>
        </w:rPr>
        <w:t>Practical – 9</w:t>
      </w:r>
      <w:r>
        <w:rPr>
          <w:b/>
          <w:sz w:val="32"/>
        </w:rPr>
        <w:br/>
      </w:r>
    </w:p>
    <w:p w14:paraId="76A5B686" w14:textId="77777777" w:rsidR="004B2CA6" w:rsidRDefault="004B2CA6" w:rsidP="007729FA">
      <w:pPr>
        <w:pStyle w:val="Default"/>
        <w:rPr>
          <w:b/>
          <w:bCs/>
          <w:lang w:val="en-US"/>
        </w:rPr>
      </w:pPr>
      <w:r w:rsidRPr="00A775A2">
        <w:rPr>
          <w:b/>
          <w:bCs/>
          <w:lang w:val="en-US"/>
        </w:rPr>
        <w:t xml:space="preserve">Practical </w:t>
      </w:r>
      <w:r>
        <w:rPr>
          <w:b/>
          <w:bCs/>
          <w:lang w:val="en-US"/>
        </w:rPr>
        <w:t>9</w:t>
      </w:r>
      <w:r w:rsidRPr="00A775A2">
        <w:rPr>
          <w:b/>
          <w:bCs/>
          <w:lang w:val="en-US"/>
        </w:rPr>
        <w:t>:</w:t>
      </w:r>
      <w:r w:rsidRPr="00BE24D6">
        <w:rPr>
          <w:lang w:bidi="th-TH"/>
        </w:rPr>
        <w:t xml:space="preserve"> </w:t>
      </w:r>
      <w:r w:rsidRPr="00BE24D6">
        <w:rPr>
          <w:b/>
          <w:bCs/>
          <w:lang w:val="en-US"/>
        </w:rPr>
        <w:t>Secure User Registration with Database Insert, Duplicate Email Check, and Password Hashing</w:t>
      </w:r>
    </w:p>
    <w:p w14:paraId="4E582731" w14:textId="77777777" w:rsidR="004B2CA6" w:rsidRDefault="004B2CA6" w:rsidP="007729FA">
      <w:pPr>
        <w:pStyle w:val="Default"/>
        <w:rPr>
          <w:b/>
          <w:bCs/>
          <w:lang w:val="en-US"/>
        </w:rPr>
      </w:pPr>
    </w:p>
    <w:p w14:paraId="26E46E06" w14:textId="77777777" w:rsidR="004B2CA6" w:rsidRDefault="004B2CA6" w:rsidP="00BE24D6">
      <w:pPr>
        <w:pStyle w:val="Default"/>
        <w:rPr>
          <w:sz w:val="21"/>
          <w:szCs w:val="21"/>
        </w:rPr>
      </w:pPr>
      <w:r>
        <w:rPr>
          <w:sz w:val="21"/>
          <w:szCs w:val="21"/>
        </w:rPr>
        <w:t xml:space="preserve">Implement secure user registration by inserting user details into MySQL using </w:t>
      </w:r>
      <w:proofErr w:type="spellStart"/>
      <w:r>
        <w:rPr>
          <w:sz w:val="21"/>
          <w:szCs w:val="21"/>
        </w:rPr>
        <w:t>MYSQLi</w:t>
      </w:r>
      <w:proofErr w:type="spellEnd"/>
      <w:r>
        <w:rPr>
          <w:sz w:val="21"/>
          <w:szCs w:val="21"/>
        </w:rPr>
        <w:t xml:space="preserve">. Validate input on frontend and backend, check duplicate email/username, hash passwords using </w:t>
      </w:r>
      <w:proofErr w:type="spellStart"/>
      <w:r>
        <w:rPr>
          <w:sz w:val="21"/>
          <w:szCs w:val="21"/>
        </w:rPr>
        <w:t>password_hash</w:t>
      </w:r>
      <w:proofErr w:type="spellEnd"/>
      <w:r>
        <w:rPr>
          <w:sz w:val="21"/>
          <w:szCs w:val="21"/>
        </w:rPr>
        <w:t xml:space="preserve">(), and display appropriate messages. </w:t>
      </w:r>
    </w:p>
    <w:p w14:paraId="245DB340" w14:textId="77777777" w:rsidR="004B2CA6" w:rsidRPr="007729FA" w:rsidRDefault="004B2CA6" w:rsidP="007729FA">
      <w:pPr>
        <w:pStyle w:val="Default"/>
        <w:rPr>
          <w:sz w:val="21"/>
          <w:szCs w:val="21"/>
        </w:rPr>
      </w:pPr>
    </w:p>
    <w:p w14:paraId="39B25446" w14:textId="77777777" w:rsidR="004B2CA6" w:rsidRPr="007729FA" w:rsidRDefault="004B2CA6">
      <w:pPr>
        <w:pStyle w:val="Standard"/>
        <w:rPr>
          <w:sz w:val="28"/>
        </w:rPr>
      </w:pPr>
      <w:r>
        <w:rPr>
          <w:sz w:val="28"/>
        </w:rPr>
        <w:t>Theory :</w:t>
      </w:r>
    </w:p>
    <w:p w14:paraId="0957D9D9" w14:textId="77777777" w:rsidR="004B2CA6" w:rsidRDefault="004B2CA6" w:rsidP="00DF365E">
      <w:pPr>
        <w:pStyle w:val="Default"/>
        <w:rPr>
          <w:sz w:val="21"/>
          <w:szCs w:val="21"/>
        </w:rPr>
      </w:pPr>
      <w:r w:rsidRPr="00DF365E">
        <w:rPr>
          <w:b/>
          <w:bCs/>
          <w:sz w:val="21"/>
          <w:szCs w:val="21"/>
        </w:rPr>
        <w:t>1.</w:t>
      </w:r>
      <w:r w:rsidRPr="00A775A2">
        <w:rPr>
          <w:sz w:val="21"/>
          <w:szCs w:val="21"/>
        </w:rPr>
        <w:t xml:space="preserve"> </w:t>
      </w:r>
      <w:r>
        <w:rPr>
          <w:sz w:val="21"/>
          <w:szCs w:val="21"/>
        </w:rPr>
        <w:t xml:space="preserve">Is </w:t>
      </w:r>
      <w:proofErr w:type="spellStart"/>
      <w:r>
        <w:rPr>
          <w:sz w:val="21"/>
          <w:szCs w:val="21"/>
        </w:rPr>
        <w:t>password_hash</w:t>
      </w:r>
      <w:proofErr w:type="spellEnd"/>
      <w:r>
        <w:rPr>
          <w:sz w:val="21"/>
          <w:szCs w:val="21"/>
        </w:rPr>
        <w:t xml:space="preserve">() used before storing passwords? </w:t>
      </w:r>
    </w:p>
    <w:p w14:paraId="0A4D1A33" w14:textId="77777777" w:rsidR="004B2CA6" w:rsidRDefault="004B2CA6" w:rsidP="00DF365E">
      <w:pPr>
        <w:pStyle w:val="Default"/>
        <w:rPr>
          <w:sz w:val="21"/>
          <w:szCs w:val="21"/>
        </w:rPr>
      </w:pPr>
    </w:p>
    <w:p w14:paraId="4AF2CB20" w14:textId="77777777" w:rsidR="004B2CA6" w:rsidRPr="00BE24D6" w:rsidRDefault="004B2CA6" w:rsidP="00DF365E">
      <w:pPr>
        <w:pStyle w:val="Default"/>
        <w:rPr>
          <w:sz w:val="21"/>
          <w:szCs w:val="21"/>
        </w:rPr>
      </w:pPr>
      <w:r w:rsidRPr="00BE24D6">
        <w:rPr>
          <w:sz w:val="21"/>
          <w:szCs w:val="21"/>
          <w:lang w:val="en-US"/>
        </w:rPr>
        <w:t xml:space="preserve">Yes. The password is hashed using </w:t>
      </w:r>
      <w:proofErr w:type="spellStart"/>
      <w:r w:rsidRPr="00BE24D6">
        <w:rPr>
          <w:sz w:val="21"/>
          <w:szCs w:val="21"/>
          <w:lang w:val="en-US"/>
        </w:rPr>
        <w:t>password_hash</w:t>
      </w:r>
      <w:proofErr w:type="spellEnd"/>
      <w:r w:rsidRPr="00BE24D6">
        <w:rPr>
          <w:sz w:val="21"/>
          <w:szCs w:val="21"/>
          <w:lang w:val="en-US"/>
        </w:rPr>
        <w:t>() before saving it in the database.</w:t>
      </w:r>
    </w:p>
    <w:p w14:paraId="5F677818" w14:textId="77777777" w:rsidR="004B2CA6" w:rsidRPr="00DF365E" w:rsidRDefault="004B2CA6" w:rsidP="00DF365E">
      <w:pPr>
        <w:pStyle w:val="Default"/>
        <w:rPr>
          <w:sz w:val="21"/>
          <w:szCs w:val="21"/>
        </w:rPr>
      </w:pPr>
    </w:p>
    <w:p w14:paraId="1F771905" w14:textId="77777777" w:rsidR="004B2CA6" w:rsidRDefault="004B2CA6" w:rsidP="00BE24D6">
      <w:pPr>
        <w:pStyle w:val="Default"/>
        <w:rPr>
          <w:sz w:val="21"/>
          <w:szCs w:val="21"/>
        </w:rPr>
      </w:pPr>
      <w:r>
        <w:rPr>
          <w:b/>
          <w:bCs/>
          <w:sz w:val="21"/>
          <w:szCs w:val="21"/>
        </w:rPr>
        <w:t xml:space="preserve">2 </w:t>
      </w:r>
      <w:r>
        <w:rPr>
          <w:sz w:val="21"/>
          <w:szCs w:val="21"/>
        </w:rPr>
        <w:t xml:space="preserve">Is duplicate email/username checked? </w:t>
      </w:r>
    </w:p>
    <w:p w14:paraId="3707A8A9" w14:textId="77777777" w:rsidR="004B2CA6" w:rsidRDefault="004B2CA6" w:rsidP="00BE24D6">
      <w:pPr>
        <w:pStyle w:val="Default"/>
        <w:rPr>
          <w:sz w:val="21"/>
          <w:szCs w:val="21"/>
        </w:rPr>
      </w:pPr>
    </w:p>
    <w:p w14:paraId="3BDE3F0D" w14:textId="77777777" w:rsidR="004B2CA6" w:rsidRDefault="004B2CA6" w:rsidP="00BE24D6">
      <w:pPr>
        <w:pStyle w:val="Default"/>
        <w:rPr>
          <w:sz w:val="21"/>
          <w:szCs w:val="21"/>
        </w:rPr>
      </w:pPr>
      <w:r w:rsidRPr="00BE24D6">
        <w:rPr>
          <w:sz w:val="21"/>
          <w:szCs w:val="21"/>
          <w:lang w:val="en-US"/>
        </w:rPr>
        <w:t>Yes. The system checks whether the email or username already exists before inserting a new user.</w:t>
      </w:r>
    </w:p>
    <w:p w14:paraId="58259F87" w14:textId="77777777" w:rsidR="004B2CA6" w:rsidRPr="00DF365E" w:rsidRDefault="004B2CA6" w:rsidP="00DF365E">
      <w:pPr>
        <w:pStyle w:val="Default"/>
        <w:rPr>
          <w:sz w:val="21"/>
          <w:szCs w:val="21"/>
        </w:rPr>
      </w:pPr>
    </w:p>
    <w:p w14:paraId="3665D4A9" w14:textId="77777777" w:rsidR="004B2CA6" w:rsidRDefault="004B2CA6" w:rsidP="00BE24D6">
      <w:pPr>
        <w:pStyle w:val="Default"/>
        <w:rPr>
          <w:sz w:val="21"/>
          <w:szCs w:val="21"/>
        </w:rPr>
      </w:pPr>
      <w:r w:rsidRPr="00DF365E">
        <w:rPr>
          <w:b/>
          <w:bCs/>
          <w:sz w:val="21"/>
          <w:szCs w:val="21"/>
        </w:rPr>
        <w:t xml:space="preserve">3. </w:t>
      </w:r>
      <w:r>
        <w:rPr>
          <w:sz w:val="21"/>
          <w:szCs w:val="21"/>
        </w:rPr>
        <w:t xml:space="preserve">Are frontend and backend validations consistent? </w:t>
      </w:r>
    </w:p>
    <w:p w14:paraId="7B9C3055" w14:textId="77777777" w:rsidR="004B2CA6" w:rsidRDefault="004B2CA6" w:rsidP="00DF365E">
      <w:pPr>
        <w:pStyle w:val="Default"/>
        <w:rPr>
          <w:sz w:val="21"/>
          <w:szCs w:val="21"/>
        </w:rPr>
      </w:pPr>
    </w:p>
    <w:p w14:paraId="31F71E06" w14:textId="77777777" w:rsidR="004B2CA6" w:rsidRPr="00A775A2" w:rsidRDefault="004B2CA6" w:rsidP="00DF365E">
      <w:pPr>
        <w:pStyle w:val="Default"/>
        <w:rPr>
          <w:sz w:val="21"/>
          <w:szCs w:val="21"/>
        </w:rPr>
      </w:pPr>
      <w:r w:rsidRPr="00BE24D6">
        <w:rPr>
          <w:sz w:val="21"/>
          <w:szCs w:val="21"/>
          <w:lang w:val="en-US"/>
        </w:rPr>
        <w:t>Yes. The input is checked on both the frontend and backend to make sure valid data is entered.</w:t>
      </w:r>
    </w:p>
    <w:p w14:paraId="70478A71" w14:textId="77777777" w:rsidR="004B2CA6" w:rsidRDefault="004B2CA6" w:rsidP="00DF365E">
      <w:pPr>
        <w:pStyle w:val="Default"/>
        <w:rPr>
          <w:sz w:val="21"/>
          <w:szCs w:val="21"/>
        </w:rPr>
      </w:pPr>
      <w:r w:rsidRPr="00DF365E">
        <w:rPr>
          <w:sz w:val="21"/>
          <w:szCs w:val="21"/>
        </w:rPr>
        <w:br/>
      </w:r>
    </w:p>
    <w:p w14:paraId="03970F16" w14:textId="77777777" w:rsidR="004B2CA6" w:rsidRDefault="004B2CA6">
      <w:pPr>
        <w:pStyle w:val="Standard"/>
        <w:rPr>
          <w:szCs w:val="24"/>
          <w:lang w:val="en-IN"/>
        </w:rPr>
      </w:pPr>
    </w:p>
    <w:p w14:paraId="552A602F"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55B8D6D2" w14:textId="77777777" w:rsidR="004B2CA6" w:rsidRDefault="004B2CA6" w:rsidP="00BF078F">
      <w:pPr>
        <w:pStyle w:val="Standard"/>
      </w:pPr>
      <w:r w:rsidRPr="00A775A2">
        <w:rPr>
          <w:noProof/>
        </w:rPr>
        <w:drawing>
          <wp:inline distT="0" distB="0" distL="0" distR="0" wp14:anchorId="7BAF3A0F" wp14:editId="0C535EB1">
            <wp:extent cx="3780692" cy="3369945"/>
            <wp:effectExtent l="0" t="0" r="0" b="1905"/>
            <wp:docPr id="172174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7110" name=""/>
                    <pic:cNvPicPr/>
                  </pic:nvPicPr>
                  <pic:blipFill>
                    <a:blip r:embed="rId72"/>
                    <a:stretch>
                      <a:fillRect/>
                    </a:stretch>
                  </pic:blipFill>
                  <pic:spPr>
                    <a:xfrm>
                      <a:off x="0" y="0"/>
                      <a:ext cx="3800210" cy="3387342"/>
                    </a:xfrm>
                    <a:prstGeom prst="rect">
                      <a:avLst/>
                    </a:prstGeom>
                  </pic:spPr>
                </pic:pic>
              </a:graphicData>
            </a:graphic>
          </wp:inline>
        </w:drawing>
      </w:r>
    </w:p>
    <w:p w14:paraId="2F1617C6" w14:textId="77777777" w:rsidR="004B2CA6" w:rsidRDefault="004B2CA6" w:rsidP="00BF078F">
      <w:pPr>
        <w:pStyle w:val="Standard"/>
      </w:pPr>
      <w:r>
        <w:br/>
      </w:r>
    </w:p>
    <w:p w14:paraId="7D9AC677" w14:textId="77777777" w:rsidR="004B2CA6" w:rsidRDefault="004B2CA6" w:rsidP="00BF078F">
      <w:pPr>
        <w:pStyle w:val="Standard"/>
      </w:pPr>
      <w:r w:rsidRPr="00BE24D6">
        <w:rPr>
          <w:noProof/>
        </w:rPr>
        <w:drawing>
          <wp:inline distT="0" distB="0" distL="0" distR="0" wp14:anchorId="75646EE9" wp14:editId="28FFCCD8">
            <wp:extent cx="5306165" cy="2143424"/>
            <wp:effectExtent l="0" t="0" r="8890" b="9525"/>
            <wp:docPr id="194193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6204" name=""/>
                    <pic:cNvPicPr/>
                  </pic:nvPicPr>
                  <pic:blipFill>
                    <a:blip r:embed="rId82"/>
                    <a:stretch>
                      <a:fillRect/>
                    </a:stretch>
                  </pic:blipFill>
                  <pic:spPr>
                    <a:xfrm>
                      <a:off x="0" y="0"/>
                      <a:ext cx="5306165" cy="2143424"/>
                    </a:xfrm>
                    <a:prstGeom prst="rect">
                      <a:avLst/>
                    </a:prstGeom>
                  </pic:spPr>
                </pic:pic>
              </a:graphicData>
            </a:graphic>
          </wp:inline>
        </w:drawing>
      </w:r>
      <w:r>
        <w:t xml:space="preserve"> </w:t>
      </w:r>
    </w:p>
    <w:p w14:paraId="35BCC4A2" w14:textId="77777777" w:rsidR="004B2CA6" w:rsidRDefault="004B2CA6" w:rsidP="00BF078F">
      <w:pPr>
        <w:pStyle w:val="Standard"/>
      </w:pPr>
      <w:r>
        <w:t xml:space="preserve">Store in hash – password </w:t>
      </w:r>
    </w:p>
    <w:p w14:paraId="25D04901" w14:textId="77777777" w:rsidR="004B2CA6" w:rsidRDefault="004B2CA6" w:rsidP="00BF078F">
      <w:pPr>
        <w:pStyle w:val="Standard"/>
      </w:pPr>
      <w:r>
        <w:t xml:space="preserve">If I enter the same </w:t>
      </w:r>
      <w:proofErr w:type="spellStart"/>
      <w:r>
        <w:t>gmail</w:t>
      </w:r>
      <w:proofErr w:type="spellEnd"/>
      <w:r>
        <w:t xml:space="preserve"> then it give already exist in student register page.</w:t>
      </w:r>
      <w:r w:rsidRPr="00BE24D6">
        <w:rPr>
          <w:noProof/>
        </w:rPr>
        <w:drawing>
          <wp:inline distT="0" distB="0" distL="0" distR="0" wp14:anchorId="78623908" wp14:editId="6B32DB72">
            <wp:extent cx="3153215" cy="990738"/>
            <wp:effectExtent l="0" t="0" r="9525" b="0"/>
            <wp:docPr id="84483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34850" name=""/>
                    <pic:cNvPicPr/>
                  </pic:nvPicPr>
                  <pic:blipFill>
                    <a:blip r:embed="rId83"/>
                    <a:stretch>
                      <a:fillRect/>
                    </a:stretch>
                  </pic:blipFill>
                  <pic:spPr>
                    <a:xfrm>
                      <a:off x="0" y="0"/>
                      <a:ext cx="3153215" cy="990738"/>
                    </a:xfrm>
                    <a:prstGeom prst="rect">
                      <a:avLst/>
                    </a:prstGeom>
                  </pic:spPr>
                </pic:pic>
              </a:graphicData>
            </a:graphic>
          </wp:inline>
        </w:drawing>
      </w:r>
    </w:p>
    <w:p w14:paraId="428D7026" w14:textId="77777777" w:rsidR="004B2CA6" w:rsidRDefault="004B2CA6" w:rsidP="00BF078F">
      <w:pPr>
        <w:pStyle w:val="Standard"/>
      </w:pPr>
      <w:r w:rsidRPr="00562E72">
        <w:rPr>
          <w:noProof/>
        </w:rPr>
        <w:drawing>
          <wp:inline distT="0" distB="0" distL="0" distR="0" wp14:anchorId="191981DA" wp14:editId="02974F28">
            <wp:extent cx="4953691" cy="1857634"/>
            <wp:effectExtent l="0" t="0" r="0" b="9525"/>
            <wp:docPr id="10689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9682" name=""/>
                    <pic:cNvPicPr/>
                  </pic:nvPicPr>
                  <pic:blipFill>
                    <a:blip r:embed="rId84"/>
                    <a:stretch>
                      <a:fillRect/>
                    </a:stretch>
                  </pic:blipFill>
                  <pic:spPr>
                    <a:xfrm>
                      <a:off x="0" y="0"/>
                      <a:ext cx="4953691" cy="1857634"/>
                    </a:xfrm>
                    <a:prstGeom prst="rect">
                      <a:avLst/>
                    </a:prstGeom>
                  </pic:spPr>
                </pic:pic>
              </a:graphicData>
            </a:graphic>
          </wp:inline>
        </w:drawing>
      </w:r>
    </w:p>
    <w:p w14:paraId="471431E7" w14:textId="77777777" w:rsidR="004B2CA6" w:rsidRPr="00024861" w:rsidRDefault="004B2CA6" w:rsidP="00024861">
      <w:pPr>
        <w:pStyle w:val="Heading2"/>
        <w:rPr>
          <w:rFonts w:ascii="Cambria" w:eastAsia="MS Mincho" w:hAnsi="Cambria"/>
          <w:b w:val="0"/>
          <w:bCs w:val="0"/>
          <w:color w:val="auto"/>
          <w:sz w:val="22"/>
          <w:szCs w:val="22"/>
          <w:lang w:val="en-IN"/>
        </w:rPr>
      </w:pPr>
      <w:r>
        <w:rPr>
          <w:rFonts w:ascii="Times New Roman" w:eastAsia="Times New Roman" w:hAnsi="Times New Roman"/>
          <w:bCs w:val="0"/>
          <w:color w:val="auto"/>
          <w:sz w:val="28"/>
          <w:szCs w:val="22"/>
        </w:rPr>
        <w:t>Learning Outcomes:</w:t>
      </w:r>
    </w:p>
    <w:p w14:paraId="6CCB4B6C" w14:textId="77777777" w:rsidR="004B2CA6" w:rsidRPr="00562E72" w:rsidRDefault="004B2CA6" w:rsidP="004B2CA6">
      <w:pPr>
        <w:pStyle w:val="Heading2"/>
        <w:numPr>
          <w:ilvl w:val="0"/>
          <w:numId w:val="18"/>
        </w:numPr>
        <w:suppressAutoHyphens/>
        <w:autoSpaceDN w:val="0"/>
        <w:textAlignment w:val="baseline"/>
        <w:rPr>
          <w:rFonts w:ascii="Times New Roman" w:eastAsia="Times New Roman" w:hAnsi="Times New Roman"/>
          <w:sz w:val="28"/>
          <w:lang w:val="en-IN"/>
        </w:rPr>
      </w:pPr>
      <w:r w:rsidRPr="00562E72">
        <w:rPr>
          <w:rFonts w:ascii="Times New Roman" w:eastAsia="Times New Roman" w:hAnsi="Times New Roman"/>
          <w:sz w:val="28"/>
          <w:lang w:val="en-IN"/>
        </w:rPr>
        <w:t xml:space="preserve">Create a secure user registration system. </w:t>
      </w:r>
    </w:p>
    <w:p w14:paraId="4E196CA3" w14:textId="77777777" w:rsidR="004B2CA6" w:rsidRPr="00562E72" w:rsidRDefault="004B2CA6" w:rsidP="004B2CA6">
      <w:pPr>
        <w:pStyle w:val="Heading2"/>
        <w:numPr>
          <w:ilvl w:val="0"/>
          <w:numId w:val="18"/>
        </w:numPr>
        <w:suppressAutoHyphens/>
        <w:autoSpaceDN w:val="0"/>
        <w:textAlignment w:val="baseline"/>
        <w:rPr>
          <w:rFonts w:ascii="Times New Roman" w:eastAsia="Times New Roman" w:hAnsi="Times New Roman"/>
          <w:sz w:val="28"/>
          <w:lang w:val="en-IN"/>
        </w:rPr>
      </w:pPr>
      <w:r w:rsidRPr="00562E72">
        <w:rPr>
          <w:rFonts w:ascii="Times New Roman" w:eastAsia="Times New Roman" w:hAnsi="Times New Roman"/>
          <w:sz w:val="28"/>
          <w:lang w:val="en-IN"/>
        </w:rPr>
        <w:t xml:space="preserve">Store user details in a MySQL database. </w:t>
      </w:r>
    </w:p>
    <w:p w14:paraId="4069938A" w14:textId="77777777" w:rsidR="004B2CA6" w:rsidRPr="00562E72" w:rsidRDefault="004B2CA6" w:rsidP="004B2CA6">
      <w:pPr>
        <w:pStyle w:val="Heading2"/>
        <w:numPr>
          <w:ilvl w:val="0"/>
          <w:numId w:val="18"/>
        </w:numPr>
        <w:suppressAutoHyphens/>
        <w:autoSpaceDN w:val="0"/>
        <w:textAlignment w:val="baseline"/>
        <w:rPr>
          <w:rFonts w:ascii="Times New Roman" w:eastAsia="Times New Roman" w:hAnsi="Times New Roman"/>
          <w:sz w:val="28"/>
          <w:lang w:val="en-IN"/>
        </w:rPr>
      </w:pPr>
      <w:r w:rsidRPr="00562E72">
        <w:rPr>
          <w:rFonts w:ascii="Times New Roman" w:eastAsia="Times New Roman" w:hAnsi="Times New Roman"/>
          <w:sz w:val="28"/>
          <w:lang w:val="en-IN"/>
        </w:rPr>
        <w:t xml:space="preserve">Hash passwords securely using </w:t>
      </w:r>
      <w:proofErr w:type="spellStart"/>
      <w:r w:rsidRPr="00562E72">
        <w:rPr>
          <w:rFonts w:ascii="Times New Roman" w:eastAsia="Times New Roman" w:hAnsi="Times New Roman"/>
          <w:sz w:val="28"/>
          <w:lang w:val="en-IN"/>
        </w:rPr>
        <w:t>password_hash</w:t>
      </w:r>
      <w:proofErr w:type="spellEnd"/>
      <w:r w:rsidRPr="00562E72">
        <w:rPr>
          <w:rFonts w:ascii="Times New Roman" w:eastAsia="Times New Roman" w:hAnsi="Times New Roman"/>
          <w:sz w:val="28"/>
          <w:lang w:val="en-IN"/>
        </w:rPr>
        <w:t xml:space="preserve">(). </w:t>
      </w:r>
    </w:p>
    <w:p w14:paraId="2D4DE54F" w14:textId="77777777" w:rsidR="004B2CA6" w:rsidRPr="00562E72" w:rsidRDefault="004B2CA6" w:rsidP="004B2CA6">
      <w:pPr>
        <w:pStyle w:val="Heading2"/>
        <w:numPr>
          <w:ilvl w:val="0"/>
          <w:numId w:val="18"/>
        </w:numPr>
        <w:suppressAutoHyphens/>
        <w:autoSpaceDN w:val="0"/>
        <w:textAlignment w:val="baseline"/>
        <w:rPr>
          <w:rFonts w:ascii="Times New Roman" w:eastAsia="Times New Roman" w:hAnsi="Times New Roman"/>
          <w:sz w:val="28"/>
          <w:lang w:val="en-IN"/>
        </w:rPr>
      </w:pPr>
      <w:r w:rsidRPr="00562E72">
        <w:rPr>
          <w:rFonts w:ascii="Times New Roman" w:eastAsia="Times New Roman" w:hAnsi="Times New Roman"/>
          <w:sz w:val="28"/>
          <w:lang w:val="en-IN"/>
        </w:rPr>
        <w:t xml:space="preserve">Check for duplicate email or username. </w:t>
      </w:r>
    </w:p>
    <w:p w14:paraId="2062C8D0" w14:textId="77777777" w:rsidR="004B2CA6" w:rsidRPr="00562E72" w:rsidRDefault="004B2CA6" w:rsidP="004B2CA6">
      <w:pPr>
        <w:pStyle w:val="Heading2"/>
        <w:numPr>
          <w:ilvl w:val="0"/>
          <w:numId w:val="18"/>
        </w:numPr>
        <w:suppressAutoHyphens/>
        <w:autoSpaceDN w:val="0"/>
        <w:textAlignment w:val="baseline"/>
        <w:rPr>
          <w:rFonts w:ascii="Times New Roman" w:eastAsia="Times New Roman" w:hAnsi="Times New Roman"/>
          <w:sz w:val="28"/>
          <w:lang w:val="en-IN"/>
        </w:rPr>
      </w:pPr>
      <w:r w:rsidRPr="00562E72">
        <w:rPr>
          <w:rFonts w:ascii="Times New Roman" w:eastAsia="Times New Roman" w:hAnsi="Times New Roman"/>
          <w:sz w:val="28"/>
          <w:lang w:val="en-IN"/>
        </w:rPr>
        <w:t xml:space="preserve">Validate user input on both frontend and backend. </w:t>
      </w:r>
    </w:p>
    <w:p w14:paraId="08BEA77C" w14:textId="77777777" w:rsidR="004B2CA6" w:rsidRDefault="004B2CA6" w:rsidP="00562E72">
      <w:pPr>
        <w:pStyle w:val="Standard"/>
        <w:rPr>
          <w:lang w:val="en-IN"/>
        </w:rPr>
      </w:pPr>
    </w:p>
    <w:p w14:paraId="152C044F" w14:textId="77777777" w:rsidR="004B2CA6" w:rsidRDefault="004B2CA6" w:rsidP="00562E72">
      <w:pPr>
        <w:pStyle w:val="Heading2"/>
      </w:pPr>
      <w:r>
        <w:rPr>
          <w:rFonts w:ascii="Times New Roman" w:eastAsia="Times New Roman" w:hAnsi="Times New Roman"/>
          <w:bCs w:val="0"/>
          <w:color w:val="auto"/>
          <w:sz w:val="28"/>
          <w:szCs w:val="22"/>
        </w:rPr>
        <w:t>GitHub Repository Link:</w:t>
      </w:r>
    </w:p>
    <w:p w14:paraId="54AE1062" w14:textId="77777777" w:rsidR="004B2CA6" w:rsidRDefault="004B2CA6" w:rsidP="00562E72">
      <w:pPr>
        <w:pStyle w:val="Heading2"/>
        <w:rPr>
          <w:rFonts w:ascii="Times New Roman" w:eastAsia="Times New Roman" w:hAnsi="Times New Roman"/>
          <w:b w:val="0"/>
          <w:sz w:val="24"/>
          <w:szCs w:val="20"/>
        </w:rPr>
      </w:pPr>
      <w:hyperlink r:id="rId85" w:history="1">
        <w:r w:rsidRPr="00811308">
          <w:rPr>
            <w:rStyle w:val="Hyperlink"/>
            <w:rFonts w:ascii="Times New Roman" w:eastAsia="Times New Roman" w:hAnsi="Times New Roman"/>
            <w:b w:val="0"/>
            <w:sz w:val="24"/>
            <w:szCs w:val="20"/>
          </w:rPr>
          <w:t>https://github.com/25dce003-jpg/WDF</w:t>
        </w:r>
      </w:hyperlink>
    </w:p>
    <w:p w14:paraId="34B75698" w14:textId="77777777" w:rsidR="004B2CA6" w:rsidRPr="00562E72" w:rsidRDefault="004B2CA6" w:rsidP="00562E72">
      <w:pPr>
        <w:pStyle w:val="Standard"/>
      </w:pPr>
    </w:p>
    <w:p w14:paraId="7881DAA2" w14:textId="77777777" w:rsidR="004B2CA6" w:rsidRDefault="004B2CA6" w:rsidP="00562E72">
      <w:pPr>
        <w:pStyle w:val="Standard"/>
        <w:rPr>
          <w:rFonts w:cstheme="minorBidi"/>
          <w:sz w:val="28"/>
        </w:rPr>
      </w:pPr>
      <w:r w:rsidRPr="00AA0EAB">
        <w:rPr>
          <w:rFonts w:cstheme="minorBidi"/>
          <w:sz w:val="28"/>
        </w:rPr>
        <w:t>Challenges Faced</w:t>
      </w:r>
      <w:r>
        <w:rPr>
          <w:rFonts w:cstheme="minorBidi"/>
          <w:sz w:val="28"/>
        </w:rPr>
        <w:t>:</w:t>
      </w:r>
    </w:p>
    <w:p w14:paraId="28AD7BC1" w14:textId="77777777" w:rsidR="004B2CA6" w:rsidRPr="00562E72" w:rsidRDefault="004B2CA6" w:rsidP="00562E72">
      <w:pPr>
        <w:pStyle w:val="Standard"/>
        <w:rPr>
          <w:rFonts w:cstheme="minorBidi"/>
          <w:sz w:val="28"/>
        </w:rPr>
      </w:pPr>
      <w:r>
        <w:rPr>
          <w:rFonts w:cstheme="minorBidi"/>
          <w:sz w:val="28"/>
        </w:rPr>
        <w:t>In the email some problem I face only nothing else problem</w:t>
      </w:r>
      <w:r>
        <w:rPr>
          <w:rFonts w:cstheme="minorBidi"/>
          <w:sz w:val="28"/>
        </w:rPr>
        <w:br/>
      </w:r>
    </w:p>
    <w:p w14:paraId="22715B2E"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71C3B2CC" w14:textId="77777777" w:rsidR="004B2CA6" w:rsidRDefault="004B2CA6">
      <w:pPr>
        <w:pStyle w:val="Standard"/>
      </w:pPr>
      <w:r>
        <w:rPr>
          <w:b/>
          <w:sz w:val="28"/>
        </w:rPr>
        <w:br/>
      </w:r>
    </w:p>
    <w:p w14:paraId="210B7591" w14:textId="77777777" w:rsidR="004B2CA6" w:rsidRDefault="004B2CA6">
      <w:pPr>
        <w:pStyle w:val="Standard"/>
        <w:jc w:val="center"/>
        <w:rPr>
          <w:b/>
          <w:sz w:val="32"/>
        </w:rPr>
      </w:pPr>
    </w:p>
    <w:p w14:paraId="465F504C" w14:textId="77777777" w:rsidR="004B2CA6" w:rsidRDefault="004B2CA6">
      <w:pPr>
        <w:pStyle w:val="Standard"/>
        <w:jc w:val="center"/>
        <w:rPr>
          <w:b/>
          <w:sz w:val="32"/>
        </w:rPr>
      </w:pPr>
    </w:p>
    <w:p w14:paraId="5864C307" w14:textId="77777777" w:rsidR="004B2CA6" w:rsidRDefault="004B2CA6">
      <w:pPr>
        <w:pStyle w:val="Standard"/>
        <w:jc w:val="center"/>
        <w:rPr>
          <w:b/>
          <w:sz w:val="32"/>
        </w:rPr>
      </w:pPr>
    </w:p>
    <w:p w14:paraId="4B905A09" w14:textId="77777777" w:rsidR="004B2CA6" w:rsidRDefault="004B2CA6">
      <w:pPr>
        <w:pStyle w:val="Standard"/>
        <w:jc w:val="center"/>
        <w:rPr>
          <w:b/>
          <w:sz w:val="32"/>
        </w:rPr>
      </w:pPr>
    </w:p>
    <w:p w14:paraId="171E5A26" w14:textId="77777777" w:rsidR="004B2CA6" w:rsidRDefault="004B2CA6">
      <w:pPr>
        <w:pStyle w:val="Standard"/>
        <w:jc w:val="center"/>
        <w:rPr>
          <w:b/>
          <w:sz w:val="32"/>
        </w:rPr>
      </w:pPr>
    </w:p>
    <w:p w14:paraId="634F9CB4" w14:textId="77777777" w:rsidR="004B2CA6" w:rsidRDefault="004B2CA6">
      <w:pPr>
        <w:pStyle w:val="Standard"/>
        <w:jc w:val="center"/>
        <w:rPr>
          <w:b/>
          <w:sz w:val="32"/>
        </w:rPr>
      </w:pPr>
    </w:p>
    <w:p w14:paraId="07364FF9" w14:textId="77777777" w:rsidR="004B2CA6" w:rsidRDefault="004B2CA6">
      <w:pPr>
        <w:pStyle w:val="Standard"/>
        <w:jc w:val="center"/>
        <w:rPr>
          <w:b/>
          <w:sz w:val="32"/>
        </w:rPr>
      </w:pPr>
    </w:p>
    <w:p w14:paraId="26D8FF72" w14:textId="003B8A53" w:rsidR="004B2CA6" w:rsidRDefault="004B2CA6">
      <w:pPr>
        <w:pStyle w:val="Standard"/>
        <w:jc w:val="center"/>
      </w:pPr>
      <w:r>
        <w:rPr>
          <w:b/>
          <w:sz w:val="32"/>
        </w:rPr>
        <w:t>Practical – 10</w:t>
      </w:r>
      <w:r>
        <w:rPr>
          <w:b/>
          <w:sz w:val="32"/>
        </w:rPr>
        <w:br/>
      </w:r>
    </w:p>
    <w:p w14:paraId="6DCC7D45" w14:textId="77777777" w:rsidR="004B2CA6" w:rsidRDefault="004B2CA6" w:rsidP="007729FA">
      <w:pPr>
        <w:pStyle w:val="Default"/>
        <w:rPr>
          <w:b/>
          <w:bCs/>
          <w:lang w:val="en-US"/>
        </w:rPr>
      </w:pPr>
      <w:r w:rsidRPr="007512B8">
        <w:rPr>
          <w:b/>
          <w:bCs/>
          <w:lang w:val="en-US"/>
        </w:rPr>
        <w:t>Practical 10: Secure Login/Logout with Sessions, Role-Based Access, Timeout, and Remember-Me Token</w:t>
      </w:r>
    </w:p>
    <w:p w14:paraId="58EEBD7F" w14:textId="77777777" w:rsidR="004B2CA6" w:rsidRDefault="004B2CA6" w:rsidP="007729FA">
      <w:pPr>
        <w:pStyle w:val="Default"/>
        <w:rPr>
          <w:b/>
          <w:bCs/>
          <w:lang w:val="en-US"/>
        </w:rPr>
      </w:pPr>
    </w:p>
    <w:p w14:paraId="59E88DAC" w14:textId="77777777" w:rsidR="004B2CA6" w:rsidRDefault="004B2CA6" w:rsidP="007512B8">
      <w:pPr>
        <w:pStyle w:val="Default"/>
        <w:rPr>
          <w:sz w:val="21"/>
          <w:szCs w:val="21"/>
        </w:rPr>
      </w:pPr>
      <w:r>
        <w:rPr>
          <w:sz w:val="21"/>
          <w:szCs w:val="21"/>
        </w:rPr>
        <w:t xml:space="preserve">Develop secure login and logout functionality using PHP sessions. Verify password using </w:t>
      </w:r>
      <w:proofErr w:type="spellStart"/>
      <w:r>
        <w:rPr>
          <w:sz w:val="21"/>
          <w:szCs w:val="21"/>
        </w:rPr>
        <w:t>password_verify</w:t>
      </w:r>
      <w:proofErr w:type="spellEnd"/>
      <w:r>
        <w:rPr>
          <w:sz w:val="21"/>
          <w:szCs w:val="21"/>
        </w:rPr>
        <w:t xml:space="preserve">(), regenerate session ID after login, restrict dashboard access, implement role-based redirection, session timeout, and optional secure remember-me token. </w:t>
      </w:r>
    </w:p>
    <w:p w14:paraId="498FE5D6" w14:textId="77777777" w:rsidR="004B2CA6" w:rsidRPr="007729FA" w:rsidRDefault="004B2CA6" w:rsidP="007729FA">
      <w:pPr>
        <w:pStyle w:val="Default"/>
        <w:rPr>
          <w:sz w:val="21"/>
          <w:szCs w:val="21"/>
        </w:rPr>
      </w:pPr>
    </w:p>
    <w:p w14:paraId="3071213A" w14:textId="77777777" w:rsidR="004B2CA6" w:rsidRPr="007729FA" w:rsidRDefault="004B2CA6">
      <w:pPr>
        <w:pStyle w:val="Standard"/>
        <w:rPr>
          <w:sz w:val="28"/>
        </w:rPr>
      </w:pPr>
      <w:r>
        <w:rPr>
          <w:sz w:val="28"/>
        </w:rPr>
        <w:t>Theory :</w:t>
      </w:r>
    </w:p>
    <w:p w14:paraId="7F1489C7" w14:textId="77777777" w:rsidR="004B2CA6" w:rsidRPr="007512B8" w:rsidRDefault="004B2CA6" w:rsidP="007512B8">
      <w:pPr>
        <w:pStyle w:val="Standard"/>
        <w:rPr>
          <w:b/>
          <w:bCs/>
          <w:color w:val="000000"/>
          <w:sz w:val="21"/>
          <w:szCs w:val="21"/>
          <w:lang w:val="en-IN"/>
        </w:rPr>
      </w:pPr>
      <w:r w:rsidRPr="007512B8">
        <w:rPr>
          <w:b/>
          <w:bCs/>
          <w:color w:val="000000"/>
          <w:sz w:val="21"/>
          <w:szCs w:val="21"/>
          <w:lang w:val="en-IN"/>
        </w:rPr>
        <w:t xml:space="preserve">1. Are sessions started and destroyed securely? Yes. </w:t>
      </w:r>
      <w:proofErr w:type="spellStart"/>
      <w:r w:rsidRPr="007512B8">
        <w:rPr>
          <w:b/>
          <w:bCs/>
          <w:color w:val="000000"/>
          <w:sz w:val="21"/>
          <w:szCs w:val="21"/>
          <w:lang w:val="en-IN"/>
        </w:rPr>
        <w:t>session_start</w:t>
      </w:r>
      <w:proofErr w:type="spellEnd"/>
      <w:r w:rsidRPr="007512B8">
        <w:rPr>
          <w:b/>
          <w:bCs/>
          <w:color w:val="000000"/>
          <w:sz w:val="21"/>
          <w:szCs w:val="21"/>
          <w:lang w:val="en-IN"/>
        </w:rPr>
        <w:t xml:space="preserve">() starts the session, and </w:t>
      </w:r>
      <w:proofErr w:type="spellStart"/>
      <w:r w:rsidRPr="007512B8">
        <w:rPr>
          <w:b/>
          <w:bCs/>
          <w:color w:val="000000"/>
          <w:sz w:val="21"/>
          <w:szCs w:val="21"/>
          <w:lang w:val="en-IN"/>
        </w:rPr>
        <w:t>session_destroy</w:t>
      </w:r>
      <w:proofErr w:type="spellEnd"/>
      <w:r w:rsidRPr="007512B8">
        <w:rPr>
          <w:b/>
          <w:bCs/>
          <w:color w:val="000000"/>
          <w:sz w:val="21"/>
          <w:szCs w:val="21"/>
          <w:lang w:val="en-IN"/>
        </w:rPr>
        <w:t>() destroys it during logout. The session ID is regenerated after login for better security.</w:t>
      </w:r>
    </w:p>
    <w:p w14:paraId="51F6A415" w14:textId="77777777" w:rsidR="004B2CA6" w:rsidRPr="007512B8" w:rsidRDefault="004B2CA6" w:rsidP="007512B8">
      <w:pPr>
        <w:pStyle w:val="Standard"/>
        <w:rPr>
          <w:b/>
          <w:bCs/>
          <w:color w:val="000000"/>
          <w:sz w:val="21"/>
          <w:szCs w:val="21"/>
          <w:lang w:val="en-IN"/>
        </w:rPr>
      </w:pPr>
      <w:r w:rsidRPr="007512B8">
        <w:rPr>
          <w:b/>
          <w:bCs/>
          <w:color w:val="000000"/>
          <w:sz w:val="21"/>
          <w:szCs w:val="21"/>
          <w:lang w:val="en-IN"/>
        </w:rPr>
        <w:t xml:space="preserve">2. Is </w:t>
      </w:r>
      <w:proofErr w:type="spellStart"/>
      <w:r w:rsidRPr="007512B8">
        <w:rPr>
          <w:b/>
          <w:bCs/>
          <w:color w:val="000000"/>
          <w:sz w:val="21"/>
          <w:szCs w:val="21"/>
          <w:lang w:val="en-IN"/>
        </w:rPr>
        <w:t>password_verify</w:t>
      </w:r>
      <w:proofErr w:type="spellEnd"/>
      <w:r w:rsidRPr="007512B8">
        <w:rPr>
          <w:b/>
          <w:bCs/>
          <w:color w:val="000000"/>
          <w:sz w:val="21"/>
          <w:szCs w:val="21"/>
          <w:lang w:val="en-IN"/>
        </w:rPr>
        <w:t xml:space="preserve">() used correctly? Yes. </w:t>
      </w:r>
      <w:proofErr w:type="spellStart"/>
      <w:r w:rsidRPr="007512B8">
        <w:rPr>
          <w:b/>
          <w:bCs/>
          <w:color w:val="000000"/>
          <w:sz w:val="21"/>
          <w:szCs w:val="21"/>
          <w:lang w:val="en-IN"/>
        </w:rPr>
        <w:t>password_verify</w:t>
      </w:r>
      <w:proofErr w:type="spellEnd"/>
      <w:r w:rsidRPr="007512B8">
        <w:rPr>
          <w:b/>
          <w:bCs/>
          <w:color w:val="000000"/>
          <w:sz w:val="21"/>
          <w:szCs w:val="21"/>
          <w:lang w:val="en-IN"/>
        </w:rPr>
        <w:t>() checks the entered password against the hashed password stored in the database.</w:t>
      </w:r>
    </w:p>
    <w:p w14:paraId="7E019F27" w14:textId="77777777" w:rsidR="004B2CA6" w:rsidRPr="007512B8" w:rsidRDefault="004B2CA6" w:rsidP="007512B8">
      <w:pPr>
        <w:pStyle w:val="Standard"/>
        <w:rPr>
          <w:b/>
          <w:bCs/>
          <w:color w:val="000000"/>
          <w:sz w:val="21"/>
          <w:szCs w:val="21"/>
          <w:lang w:val="en-IN"/>
        </w:rPr>
      </w:pPr>
      <w:r w:rsidRPr="007512B8">
        <w:rPr>
          <w:b/>
          <w:bCs/>
          <w:color w:val="000000"/>
          <w:sz w:val="21"/>
          <w:szCs w:val="21"/>
          <w:lang w:val="en-IN"/>
        </w:rPr>
        <w:t>3. Is unauthorized dashboard access blocked? Yes. The dashboard checks whether the user is logged in. If not, the user is redirected to the login page.</w:t>
      </w:r>
    </w:p>
    <w:p w14:paraId="1F43A018" w14:textId="77777777" w:rsidR="004B2CA6" w:rsidRPr="007512B8" w:rsidRDefault="004B2CA6" w:rsidP="007512B8">
      <w:pPr>
        <w:pStyle w:val="Standard"/>
        <w:rPr>
          <w:b/>
          <w:bCs/>
          <w:color w:val="000000"/>
          <w:sz w:val="21"/>
          <w:szCs w:val="21"/>
          <w:lang w:val="en-IN"/>
        </w:rPr>
      </w:pPr>
      <w:r w:rsidRPr="007512B8">
        <w:rPr>
          <w:b/>
          <w:bCs/>
          <w:color w:val="000000"/>
          <w:sz w:val="21"/>
          <w:szCs w:val="21"/>
          <w:lang w:val="en-IN"/>
        </w:rPr>
        <w:t>4. Is session timeout implemented? Yes. If the user remains inactive for a specified time, the session expires, and the user must log in again.</w:t>
      </w:r>
    </w:p>
    <w:p w14:paraId="00617531" w14:textId="77777777" w:rsidR="004B2CA6" w:rsidRPr="0058276E" w:rsidRDefault="004B2CA6">
      <w:pPr>
        <w:pStyle w:val="Standard"/>
        <w:rPr>
          <w:b/>
          <w:bCs/>
          <w:color w:val="000000"/>
          <w:sz w:val="21"/>
          <w:szCs w:val="21"/>
          <w:lang w:val="en-IN"/>
        </w:rPr>
      </w:pPr>
      <w:r w:rsidRPr="007512B8">
        <w:rPr>
          <w:b/>
          <w:bCs/>
          <w:color w:val="000000"/>
          <w:sz w:val="21"/>
          <w:szCs w:val="21"/>
          <w:lang w:val="en-IN"/>
        </w:rPr>
        <w:t>5. Are admin and student users redirected to appropriate dashboards? Yes. Role-based access redirects admin users to the admin dashboard and student users to the student dashboard.</w:t>
      </w:r>
    </w:p>
    <w:p w14:paraId="35D97C51" w14:textId="77777777" w:rsidR="004B2CA6" w:rsidRDefault="004B2CA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73830D03" w14:textId="77777777" w:rsidR="004B2CA6" w:rsidRDefault="004B2CA6" w:rsidP="00BF078F">
      <w:pPr>
        <w:pStyle w:val="Standard"/>
      </w:pPr>
    </w:p>
    <w:p w14:paraId="05970F4C" w14:textId="77777777" w:rsidR="004B2CA6" w:rsidRDefault="004B2CA6" w:rsidP="00BF078F">
      <w:pPr>
        <w:pStyle w:val="Standard"/>
      </w:pPr>
      <w:r w:rsidRPr="0058276E">
        <w:rPr>
          <w:noProof/>
        </w:rPr>
        <w:drawing>
          <wp:inline distT="0" distB="0" distL="0" distR="0" wp14:anchorId="5A18CD13" wp14:editId="04804931">
            <wp:extent cx="5486400" cy="2749550"/>
            <wp:effectExtent l="0" t="0" r="0" b="0"/>
            <wp:docPr id="109258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86168" name=""/>
                    <pic:cNvPicPr/>
                  </pic:nvPicPr>
                  <pic:blipFill>
                    <a:blip r:embed="rId86"/>
                    <a:stretch>
                      <a:fillRect/>
                    </a:stretch>
                  </pic:blipFill>
                  <pic:spPr>
                    <a:xfrm>
                      <a:off x="0" y="0"/>
                      <a:ext cx="5486400" cy="2749550"/>
                    </a:xfrm>
                    <a:prstGeom prst="rect">
                      <a:avLst/>
                    </a:prstGeom>
                  </pic:spPr>
                </pic:pic>
              </a:graphicData>
            </a:graphic>
          </wp:inline>
        </w:drawing>
      </w:r>
      <w:r>
        <w:br/>
      </w:r>
    </w:p>
    <w:p w14:paraId="0F329CF8" w14:textId="77777777" w:rsidR="004B2CA6" w:rsidRDefault="004B2CA6" w:rsidP="0058276E">
      <w:pPr>
        <w:pStyle w:val="Standard"/>
        <w:jc w:val="center"/>
        <w:rPr>
          <w:noProof/>
        </w:rPr>
      </w:pPr>
      <w:r>
        <w:t>In this if not user of this website you want to sign up and choose role student or admin. And for both there is a different dashboard.</w:t>
      </w:r>
      <w:r w:rsidRPr="0058276E">
        <w:rPr>
          <w:noProof/>
        </w:rPr>
        <w:t xml:space="preserve"> </w:t>
      </w:r>
      <w:r w:rsidRPr="0058276E">
        <w:rPr>
          <w:noProof/>
        </w:rPr>
        <w:drawing>
          <wp:inline distT="0" distB="0" distL="0" distR="0" wp14:anchorId="488496DF" wp14:editId="219CBA16">
            <wp:extent cx="3746500" cy="5619292"/>
            <wp:effectExtent l="0" t="0" r="6350" b="635"/>
            <wp:docPr id="50137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78571" name=""/>
                    <pic:cNvPicPr/>
                  </pic:nvPicPr>
                  <pic:blipFill>
                    <a:blip r:embed="rId87"/>
                    <a:stretch>
                      <a:fillRect/>
                    </a:stretch>
                  </pic:blipFill>
                  <pic:spPr>
                    <a:xfrm>
                      <a:off x="0" y="0"/>
                      <a:ext cx="3752691" cy="5628578"/>
                    </a:xfrm>
                    <a:prstGeom prst="rect">
                      <a:avLst/>
                    </a:prstGeom>
                  </pic:spPr>
                </pic:pic>
              </a:graphicData>
            </a:graphic>
          </wp:inline>
        </w:drawing>
      </w:r>
    </w:p>
    <w:p w14:paraId="23BC9F13" w14:textId="77777777" w:rsidR="004B2CA6" w:rsidRDefault="004B2CA6" w:rsidP="0058276E">
      <w:pPr>
        <w:pStyle w:val="Standard"/>
        <w:rPr>
          <w:noProof/>
        </w:rPr>
      </w:pPr>
      <w:r>
        <w:rPr>
          <w:noProof/>
        </w:rPr>
        <w:t xml:space="preserve">In this you can register as admin </w:t>
      </w:r>
    </w:p>
    <w:p w14:paraId="162F7299" w14:textId="77777777" w:rsidR="004B2CA6" w:rsidRDefault="004B2CA6" w:rsidP="0058276E">
      <w:pPr>
        <w:pStyle w:val="Standard"/>
      </w:pPr>
      <w:r w:rsidRPr="0058276E">
        <w:rPr>
          <w:noProof/>
        </w:rPr>
        <w:drawing>
          <wp:inline distT="0" distB="0" distL="0" distR="0" wp14:anchorId="149BA600" wp14:editId="323C16D5">
            <wp:extent cx="5010849" cy="1371791"/>
            <wp:effectExtent l="0" t="0" r="0" b="0"/>
            <wp:docPr id="2508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65684" name=""/>
                    <pic:cNvPicPr/>
                  </pic:nvPicPr>
                  <pic:blipFill>
                    <a:blip r:embed="rId88"/>
                    <a:stretch>
                      <a:fillRect/>
                    </a:stretch>
                  </pic:blipFill>
                  <pic:spPr>
                    <a:xfrm>
                      <a:off x="0" y="0"/>
                      <a:ext cx="5010849" cy="1371791"/>
                    </a:xfrm>
                    <a:prstGeom prst="rect">
                      <a:avLst/>
                    </a:prstGeom>
                  </pic:spPr>
                </pic:pic>
              </a:graphicData>
            </a:graphic>
          </wp:inline>
        </w:drawing>
      </w:r>
      <w:r>
        <w:t xml:space="preserve"> </w:t>
      </w:r>
    </w:p>
    <w:p w14:paraId="354C1121" w14:textId="77777777" w:rsidR="004B2CA6" w:rsidRDefault="004B2CA6" w:rsidP="0058276E">
      <w:pPr>
        <w:pStyle w:val="Standard"/>
      </w:pPr>
      <w:r>
        <w:t xml:space="preserve">If u login as student and you open </w:t>
      </w:r>
      <w:proofErr w:type="spellStart"/>
      <w:r>
        <w:t>admin.php</w:t>
      </w:r>
      <w:proofErr w:type="spellEnd"/>
      <w:r>
        <w:t xml:space="preserve"> to it is not open Unauthorized access. </w:t>
      </w:r>
    </w:p>
    <w:p w14:paraId="4239E5A5" w14:textId="77777777" w:rsidR="004B2CA6" w:rsidRDefault="004B2CA6" w:rsidP="0058276E">
      <w:pPr>
        <w:pStyle w:val="Standard"/>
      </w:pPr>
      <w:r>
        <w:t xml:space="preserve">And also if u open any page for example </w:t>
      </w:r>
      <w:proofErr w:type="spellStart"/>
      <w:r>
        <w:t>index.php</w:t>
      </w:r>
      <w:proofErr w:type="spellEnd"/>
      <w:r>
        <w:t xml:space="preserve"> so it not open it direct open </w:t>
      </w:r>
      <w:proofErr w:type="spellStart"/>
      <w:r>
        <w:t>login.php</w:t>
      </w:r>
      <w:proofErr w:type="spellEnd"/>
      <w:r>
        <w:t xml:space="preserve"> </w:t>
      </w:r>
    </w:p>
    <w:p w14:paraId="422BCFCC" w14:textId="77777777" w:rsidR="004B2CA6" w:rsidRDefault="004B2CA6" w:rsidP="0058276E">
      <w:pPr>
        <w:pStyle w:val="Standard"/>
      </w:pPr>
      <w:r w:rsidRPr="007B699F">
        <w:rPr>
          <w:noProof/>
        </w:rPr>
        <w:drawing>
          <wp:inline distT="0" distB="0" distL="0" distR="0" wp14:anchorId="4644B222" wp14:editId="5472AA80">
            <wp:extent cx="5486400" cy="5250815"/>
            <wp:effectExtent l="0" t="0" r="0" b="6985"/>
            <wp:docPr id="61909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4921" name=""/>
                    <pic:cNvPicPr/>
                  </pic:nvPicPr>
                  <pic:blipFill>
                    <a:blip r:embed="rId89"/>
                    <a:stretch>
                      <a:fillRect/>
                    </a:stretch>
                  </pic:blipFill>
                  <pic:spPr>
                    <a:xfrm>
                      <a:off x="0" y="0"/>
                      <a:ext cx="5486400" cy="5250815"/>
                    </a:xfrm>
                    <a:prstGeom prst="rect">
                      <a:avLst/>
                    </a:prstGeom>
                  </pic:spPr>
                </pic:pic>
              </a:graphicData>
            </a:graphic>
          </wp:inline>
        </w:drawing>
      </w:r>
    </w:p>
    <w:p w14:paraId="25CF8B52" w14:textId="77777777" w:rsidR="004B2CA6" w:rsidRDefault="004B2CA6" w:rsidP="0058276E">
      <w:pPr>
        <w:pStyle w:val="Standard"/>
      </w:pPr>
      <w:r>
        <w:t xml:space="preserve">This is </w:t>
      </w:r>
      <w:proofErr w:type="spellStart"/>
      <w:r>
        <w:t>session_check.php</w:t>
      </w:r>
      <w:proofErr w:type="spellEnd"/>
      <w:r>
        <w:t xml:space="preserve"> some code I give </w:t>
      </w:r>
      <w:proofErr w:type="spellStart"/>
      <w:r>
        <w:t>sime</w:t>
      </w:r>
      <w:proofErr w:type="spellEnd"/>
      <w:r>
        <w:t xml:space="preserve"> of 15 min.</w:t>
      </w:r>
    </w:p>
    <w:p w14:paraId="262083D6" w14:textId="77777777" w:rsidR="004B2CA6" w:rsidRDefault="004B2CA6" w:rsidP="0058276E">
      <w:pPr>
        <w:pStyle w:val="Standard"/>
      </w:pPr>
      <w:r w:rsidRPr="007B699F">
        <w:rPr>
          <w:noProof/>
        </w:rPr>
        <w:drawing>
          <wp:inline distT="0" distB="0" distL="0" distR="0" wp14:anchorId="4E03DCC5" wp14:editId="05395D78">
            <wp:extent cx="4229690" cy="2238687"/>
            <wp:effectExtent l="0" t="0" r="0" b="9525"/>
            <wp:docPr id="3785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2309" name=""/>
                    <pic:cNvPicPr/>
                  </pic:nvPicPr>
                  <pic:blipFill>
                    <a:blip r:embed="rId90"/>
                    <a:stretch>
                      <a:fillRect/>
                    </a:stretch>
                  </pic:blipFill>
                  <pic:spPr>
                    <a:xfrm>
                      <a:off x="0" y="0"/>
                      <a:ext cx="4229690" cy="2238687"/>
                    </a:xfrm>
                    <a:prstGeom prst="rect">
                      <a:avLst/>
                    </a:prstGeom>
                  </pic:spPr>
                </pic:pic>
              </a:graphicData>
            </a:graphic>
          </wp:inline>
        </w:drawing>
      </w:r>
      <w:r>
        <w:t xml:space="preserve"> </w:t>
      </w:r>
    </w:p>
    <w:p w14:paraId="486E6150" w14:textId="77777777" w:rsidR="004B2CA6" w:rsidRDefault="004B2CA6" w:rsidP="00BF078F">
      <w:pPr>
        <w:pStyle w:val="Standard"/>
      </w:pPr>
      <w:r>
        <w:t>This code authorized access are add the top part of code all pages.</w:t>
      </w:r>
    </w:p>
    <w:p w14:paraId="4D981939" w14:textId="77777777" w:rsidR="004B2CA6" w:rsidRDefault="004B2CA6" w:rsidP="00BF078F">
      <w:pPr>
        <w:pStyle w:val="Standard"/>
      </w:pPr>
    </w:p>
    <w:p w14:paraId="5F0C6D68" w14:textId="77777777" w:rsidR="004B2CA6" w:rsidRPr="00024861" w:rsidRDefault="004B2CA6" w:rsidP="00024861">
      <w:pPr>
        <w:pStyle w:val="Heading2"/>
        <w:rPr>
          <w:rFonts w:ascii="Cambria" w:eastAsia="MS Mincho" w:hAnsi="Cambria"/>
          <w:b w:val="0"/>
          <w:bCs w:val="0"/>
          <w:color w:val="auto"/>
          <w:sz w:val="22"/>
          <w:szCs w:val="22"/>
          <w:lang w:val="en-IN"/>
        </w:rPr>
      </w:pPr>
      <w:r>
        <w:rPr>
          <w:rFonts w:ascii="Times New Roman" w:eastAsia="Times New Roman" w:hAnsi="Times New Roman"/>
          <w:bCs w:val="0"/>
          <w:color w:val="auto"/>
          <w:sz w:val="28"/>
          <w:szCs w:val="22"/>
        </w:rPr>
        <w:t>Learning Outcomes:</w:t>
      </w:r>
    </w:p>
    <w:p w14:paraId="7ACE167B" w14:textId="77777777" w:rsidR="004B2CA6" w:rsidRPr="007B699F" w:rsidRDefault="004B2CA6" w:rsidP="007B699F">
      <w:pPr>
        <w:pStyle w:val="Heading2"/>
        <w:rPr>
          <w:rFonts w:ascii="Times New Roman" w:eastAsia="Times New Roman" w:hAnsi="Times New Roman"/>
          <w:sz w:val="28"/>
          <w:lang w:val="en-IN"/>
        </w:rPr>
      </w:pPr>
      <w:r>
        <w:rPr>
          <w:rFonts w:ascii="Times New Roman" w:eastAsia="Times New Roman" w:hAnsi="Times New Roman"/>
          <w:sz w:val="28"/>
        </w:rPr>
        <w:t xml:space="preserve">I </w:t>
      </w:r>
      <w:r w:rsidRPr="007B699F">
        <w:rPr>
          <w:rFonts w:ascii="Times New Roman" w:eastAsia="Times New Roman" w:hAnsi="Times New Roman"/>
          <w:sz w:val="28"/>
        </w:rPr>
        <w:t>learn to implement secure login and logout using PHP sessions, password verification, role-based access control, and session timeout.</w:t>
      </w:r>
    </w:p>
    <w:p w14:paraId="4F415582" w14:textId="77777777" w:rsidR="004B2CA6" w:rsidRDefault="004B2CA6" w:rsidP="00562E72">
      <w:pPr>
        <w:pStyle w:val="Heading2"/>
      </w:pPr>
      <w:r>
        <w:rPr>
          <w:rFonts w:ascii="Times New Roman" w:eastAsia="Times New Roman" w:hAnsi="Times New Roman"/>
          <w:bCs w:val="0"/>
          <w:color w:val="auto"/>
          <w:sz w:val="28"/>
          <w:szCs w:val="22"/>
        </w:rPr>
        <w:t>GitHub Repository Link:</w:t>
      </w:r>
    </w:p>
    <w:p w14:paraId="187A3A90" w14:textId="77777777" w:rsidR="004B2CA6" w:rsidRDefault="004B2CA6" w:rsidP="00562E72">
      <w:pPr>
        <w:pStyle w:val="Heading2"/>
        <w:rPr>
          <w:rFonts w:ascii="Times New Roman" w:eastAsia="Times New Roman" w:hAnsi="Times New Roman"/>
          <w:b w:val="0"/>
          <w:sz w:val="24"/>
          <w:szCs w:val="20"/>
        </w:rPr>
      </w:pPr>
      <w:hyperlink r:id="rId91" w:history="1">
        <w:r w:rsidRPr="00811308">
          <w:rPr>
            <w:rStyle w:val="Hyperlink"/>
            <w:rFonts w:ascii="Times New Roman" w:eastAsia="Times New Roman" w:hAnsi="Times New Roman"/>
            <w:b w:val="0"/>
            <w:sz w:val="24"/>
            <w:szCs w:val="20"/>
          </w:rPr>
          <w:t>https://github.com/25dce003-jpg/WDF</w:t>
        </w:r>
      </w:hyperlink>
    </w:p>
    <w:p w14:paraId="24257417" w14:textId="77777777" w:rsidR="004B2CA6" w:rsidRPr="00562E72" w:rsidRDefault="004B2CA6" w:rsidP="00562E72">
      <w:pPr>
        <w:pStyle w:val="Standard"/>
      </w:pPr>
    </w:p>
    <w:p w14:paraId="4BE35EA9" w14:textId="77777777" w:rsidR="004B2CA6" w:rsidRDefault="004B2CA6" w:rsidP="00562E72">
      <w:pPr>
        <w:pStyle w:val="Standard"/>
        <w:rPr>
          <w:rFonts w:cstheme="minorBidi"/>
          <w:sz w:val="28"/>
        </w:rPr>
      </w:pPr>
      <w:r w:rsidRPr="00AA0EAB">
        <w:rPr>
          <w:rFonts w:cstheme="minorBidi"/>
          <w:sz w:val="28"/>
        </w:rPr>
        <w:t>Challenges Faced</w:t>
      </w:r>
      <w:r>
        <w:rPr>
          <w:rFonts w:cstheme="minorBidi"/>
          <w:sz w:val="28"/>
        </w:rPr>
        <w:t>:</w:t>
      </w:r>
    </w:p>
    <w:p w14:paraId="6CB35E19" w14:textId="77777777" w:rsidR="004B2CA6" w:rsidRDefault="004B2CA6" w:rsidP="00562E72">
      <w:pPr>
        <w:pStyle w:val="Standard"/>
        <w:rPr>
          <w:rFonts w:cstheme="minorBidi"/>
          <w:sz w:val="28"/>
        </w:rPr>
      </w:pPr>
      <w:r>
        <w:rPr>
          <w:rFonts w:cstheme="minorBidi"/>
          <w:sz w:val="28"/>
        </w:rPr>
        <w:t>Unauthorized problem and also in this session time so waste the time in only session check</w:t>
      </w:r>
    </w:p>
    <w:p w14:paraId="382DC3B8" w14:textId="77777777" w:rsidR="004B2CA6" w:rsidRPr="00562E72" w:rsidRDefault="004B2CA6" w:rsidP="00562E72">
      <w:pPr>
        <w:pStyle w:val="Standard"/>
        <w:rPr>
          <w:rFonts w:cstheme="minorBidi"/>
          <w:sz w:val="28"/>
        </w:rPr>
      </w:pPr>
    </w:p>
    <w:p w14:paraId="4EBA2D34"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765090B" w14:textId="77777777" w:rsidR="004B2CA6" w:rsidRDefault="004B2CA6">
      <w:pPr>
        <w:pStyle w:val="Standard"/>
      </w:pPr>
      <w:r>
        <w:rPr>
          <w:b/>
          <w:sz w:val="28"/>
        </w:rPr>
        <w:br/>
      </w:r>
    </w:p>
    <w:p w14:paraId="6D803104" w14:textId="77777777" w:rsidR="004B2CA6" w:rsidRDefault="004B2CA6">
      <w:pPr>
        <w:pStyle w:val="Standard"/>
        <w:jc w:val="center"/>
        <w:rPr>
          <w:b/>
          <w:sz w:val="32"/>
        </w:rPr>
      </w:pPr>
    </w:p>
    <w:p w14:paraId="1F557B94" w14:textId="77777777" w:rsidR="004B2CA6" w:rsidRDefault="004B2CA6">
      <w:pPr>
        <w:pStyle w:val="Standard"/>
        <w:jc w:val="center"/>
        <w:rPr>
          <w:b/>
          <w:sz w:val="32"/>
        </w:rPr>
      </w:pPr>
    </w:p>
    <w:p w14:paraId="51DB9B59" w14:textId="69E55E09" w:rsidR="004B2CA6" w:rsidRDefault="004B2CA6">
      <w:pPr>
        <w:pStyle w:val="Standard"/>
        <w:jc w:val="center"/>
      </w:pPr>
      <w:r>
        <w:rPr>
          <w:b/>
          <w:sz w:val="32"/>
        </w:rPr>
        <w:t>Practical – 11</w:t>
      </w:r>
      <w:r>
        <w:rPr>
          <w:b/>
          <w:sz w:val="32"/>
        </w:rPr>
        <w:br/>
      </w:r>
    </w:p>
    <w:p w14:paraId="70E37B32" w14:textId="77777777" w:rsidR="004B2CA6" w:rsidRDefault="004B2CA6" w:rsidP="00BE24D6">
      <w:pPr>
        <w:pStyle w:val="Default"/>
        <w:rPr>
          <w:b/>
          <w:bCs/>
          <w:lang w:val="en-US"/>
        </w:rPr>
      </w:pPr>
      <w:r w:rsidRPr="00A775A2">
        <w:rPr>
          <w:b/>
          <w:bCs/>
          <w:lang w:val="en-US"/>
        </w:rPr>
        <w:t xml:space="preserve">Practical </w:t>
      </w:r>
      <w:r>
        <w:rPr>
          <w:b/>
          <w:bCs/>
          <w:lang w:val="en-US"/>
        </w:rPr>
        <w:t>11</w:t>
      </w:r>
      <w:r w:rsidRPr="00A775A2">
        <w:rPr>
          <w:b/>
          <w:bCs/>
          <w:lang w:val="en-US"/>
        </w:rPr>
        <w:t>:</w:t>
      </w:r>
      <w:r w:rsidRPr="00BE24D6">
        <w:rPr>
          <w:lang w:bidi="th-TH"/>
        </w:rPr>
        <w:t xml:space="preserve"> </w:t>
      </w:r>
      <w:r w:rsidRPr="004E475D">
        <w:rPr>
          <w:b/>
          <w:bCs/>
          <w:lang w:val="en-US"/>
        </w:rPr>
        <w:t xml:space="preserve">Student Management CRUD with Search and Filter </w:t>
      </w:r>
    </w:p>
    <w:p w14:paraId="61FA3382" w14:textId="77777777" w:rsidR="004B2CA6" w:rsidRDefault="004B2CA6" w:rsidP="00BE24D6">
      <w:pPr>
        <w:pStyle w:val="Default"/>
        <w:rPr>
          <w:b/>
          <w:bCs/>
          <w:lang w:val="en-US"/>
        </w:rPr>
      </w:pPr>
    </w:p>
    <w:p w14:paraId="5696F64A" w14:textId="77777777" w:rsidR="004B2CA6" w:rsidRDefault="004B2CA6" w:rsidP="004E475D">
      <w:pPr>
        <w:pStyle w:val="Default"/>
        <w:rPr>
          <w:sz w:val="21"/>
          <w:szCs w:val="21"/>
        </w:rPr>
      </w:pPr>
      <w:r>
        <w:rPr>
          <w:sz w:val="21"/>
          <w:szCs w:val="21"/>
        </w:rPr>
        <w:t xml:space="preserve">Create a student management module to add, view, edit, delete, search and filter student records. All database operations must use </w:t>
      </w:r>
      <w:proofErr w:type="spellStart"/>
      <w:r>
        <w:rPr>
          <w:sz w:val="21"/>
          <w:szCs w:val="21"/>
        </w:rPr>
        <w:t>MYSQLi</w:t>
      </w:r>
      <w:proofErr w:type="spellEnd"/>
      <w:r>
        <w:rPr>
          <w:sz w:val="21"/>
          <w:szCs w:val="21"/>
        </w:rPr>
        <w:t xml:space="preserve"> statements and clear success/failure messages. </w:t>
      </w:r>
    </w:p>
    <w:p w14:paraId="78735C95" w14:textId="77777777" w:rsidR="004B2CA6" w:rsidRPr="007729FA" w:rsidRDefault="004B2CA6" w:rsidP="007729FA">
      <w:pPr>
        <w:pStyle w:val="Default"/>
        <w:rPr>
          <w:sz w:val="21"/>
          <w:szCs w:val="21"/>
        </w:rPr>
      </w:pPr>
    </w:p>
    <w:p w14:paraId="7CB3A8F3" w14:textId="77777777" w:rsidR="004B2CA6" w:rsidRPr="007729FA" w:rsidRDefault="004B2CA6">
      <w:pPr>
        <w:pStyle w:val="Standard"/>
        <w:rPr>
          <w:sz w:val="28"/>
        </w:rPr>
      </w:pPr>
      <w:r>
        <w:rPr>
          <w:sz w:val="28"/>
        </w:rPr>
        <w:t>Theory :</w:t>
      </w:r>
    </w:p>
    <w:p w14:paraId="136576FA" w14:textId="77777777" w:rsidR="004B2CA6" w:rsidRDefault="004B2CA6" w:rsidP="004E475D">
      <w:pPr>
        <w:pStyle w:val="Default"/>
        <w:rPr>
          <w:b/>
          <w:bCs/>
          <w:sz w:val="21"/>
          <w:szCs w:val="21"/>
        </w:rPr>
      </w:pPr>
      <w:r w:rsidRPr="004E475D">
        <w:rPr>
          <w:b/>
          <w:bCs/>
          <w:sz w:val="21"/>
          <w:szCs w:val="21"/>
        </w:rPr>
        <w:t>1. Are SELECT, INSERT, UPDATE, and DELETE operations working?</w:t>
      </w:r>
    </w:p>
    <w:p w14:paraId="369222AC" w14:textId="77777777" w:rsidR="004B2CA6" w:rsidRDefault="004B2CA6" w:rsidP="004E475D">
      <w:pPr>
        <w:pStyle w:val="Default"/>
        <w:rPr>
          <w:b/>
          <w:bCs/>
          <w:sz w:val="21"/>
          <w:szCs w:val="21"/>
        </w:rPr>
      </w:pPr>
    </w:p>
    <w:p w14:paraId="1F48EFC3" w14:textId="77777777" w:rsidR="004B2CA6" w:rsidRDefault="004B2CA6" w:rsidP="004E475D">
      <w:pPr>
        <w:pStyle w:val="Default"/>
        <w:rPr>
          <w:b/>
          <w:bCs/>
          <w:sz w:val="21"/>
          <w:szCs w:val="21"/>
        </w:rPr>
      </w:pPr>
      <w:r w:rsidRPr="004E475D">
        <w:rPr>
          <w:b/>
          <w:bCs/>
          <w:sz w:val="21"/>
          <w:szCs w:val="21"/>
        </w:rPr>
        <w:t xml:space="preserve"> Yes. These operations are used to view, add, edit, and delete student records in the database.</w:t>
      </w:r>
    </w:p>
    <w:p w14:paraId="4C22C60F" w14:textId="77777777" w:rsidR="004B2CA6" w:rsidRPr="004E475D" w:rsidRDefault="004B2CA6" w:rsidP="004E475D">
      <w:pPr>
        <w:pStyle w:val="Default"/>
        <w:rPr>
          <w:b/>
          <w:bCs/>
          <w:sz w:val="21"/>
          <w:szCs w:val="21"/>
        </w:rPr>
      </w:pPr>
    </w:p>
    <w:p w14:paraId="6D150C75" w14:textId="77777777" w:rsidR="004B2CA6" w:rsidRDefault="004B2CA6" w:rsidP="004E475D">
      <w:pPr>
        <w:pStyle w:val="Default"/>
        <w:rPr>
          <w:b/>
          <w:bCs/>
          <w:sz w:val="21"/>
          <w:szCs w:val="21"/>
        </w:rPr>
      </w:pPr>
      <w:r w:rsidRPr="004E475D">
        <w:rPr>
          <w:b/>
          <w:bCs/>
          <w:sz w:val="21"/>
          <w:szCs w:val="21"/>
        </w:rPr>
        <w:t>2. Is search by name/email/course implemented?</w:t>
      </w:r>
    </w:p>
    <w:p w14:paraId="5B8BCAA1" w14:textId="77777777" w:rsidR="004B2CA6" w:rsidRDefault="004B2CA6" w:rsidP="004E475D">
      <w:pPr>
        <w:pStyle w:val="Default"/>
        <w:rPr>
          <w:b/>
          <w:bCs/>
          <w:sz w:val="21"/>
          <w:szCs w:val="21"/>
        </w:rPr>
      </w:pPr>
    </w:p>
    <w:p w14:paraId="1CE97282" w14:textId="77777777" w:rsidR="004B2CA6" w:rsidRDefault="004B2CA6" w:rsidP="004E475D">
      <w:pPr>
        <w:pStyle w:val="Default"/>
        <w:rPr>
          <w:b/>
          <w:bCs/>
          <w:sz w:val="21"/>
          <w:szCs w:val="21"/>
        </w:rPr>
      </w:pPr>
      <w:r w:rsidRPr="004E475D">
        <w:rPr>
          <w:b/>
          <w:bCs/>
          <w:sz w:val="21"/>
          <w:szCs w:val="21"/>
        </w:rPr>
        <w:t xml:space="preserve"> Yes. Users can search student records by name, email, or course to find specific information easily.</w:t>
      </w:r>
    </w:p>
    <w:p w14:paraId="42DAADE8" w14:textId="77777777" w:rsidR="004B2CA6" w:rsidRPr="004E475D" w:rsidRDefault="004B2CA6" w:rsidP="004E475D">
      <w:pPr>
        <w:pStyle w:val="Default"/>
        <w:rPr>
          <w:b/>
          <w:bCs/>
          <w:sz w:val="21"/>
          <w:szCs w:val="21"/>
        </w:rPr>
      </w:pPr>
    </w:p>
    <w:p w14:paraId="5A4E7E76" w14:textId="77777777" w:rsidR="004B2CA6" w:rsidRDefault="004B2CA6" w:rsidP="004E475D">
      <w:pPr>
        <w:pStyle w:val="Default"/>
        <w:rPr>
          <w:b/>
          <w:bCs/>
          <w:sz w:val="21"/>
          <w:szCs w:val="21"/>
        </w:rPr>
      </w:pPr>
      <w:r w:rsidRPr="004E475D">
        <w:rPr>
          <w:b/>
          <w:bCs/>
          <w:sz w:val="21"/>
          <w:szCs w:val="21"/>
        </w:rPr>
        <w:t>3. Are delete operations confirmed before execution?</w:t>
      </w:r>
    </w:p>
    <w:p w14:paraId="10566543" w14:textId="77777777" w:rsidR="004B2CA6" w:rsidRDefault="004B2CA6" w:rsidP="004E475D">
      <w:pPr>
        <w:pStyle w:val="Default"/>
        <w:rPr>
          <w:b/>
          <w:bCs/>
          <w:sz w:val="21"/>
          <w:szCs w:val="21"/>
        </w:rPr>
      </w:pPr>
    </w:p>
    <w:p w14:paraId="5D77807F" w14:textId="77777777" w:rsidR="004B2CA6" w:rsidRPr="004E475D" w:rsidRDefault="004B2CA6" w:rsidP="004E475D">
      <w:pPr>
        <w:pStyle w:val="Default"/>
        <w:rPr>
          <w:b/>
          <w:bCs/>
          <w:sz w:val="21"/>
          <w:szCs w:val="21"/>
        </w:rPr>
      </w:pPr>
      <w:r w:rsidRPr="004E475D">
        <w:rPr>
          <w:b/>
          <w:bCs/>
          <w:sz w:val="21"/>
          <w:szCs w:val="21"/>
        </w:rPr>
        <w:t xml:space="preserve"> Yes. A confirmation message is displayed before deleting a student record to prevent accidental deletion.</w:t>
      </w:r>
    </w:p>
    <w:p w14:paraId="4C897B14" w14:textId="77777777" w:rsidR="004B2CA6" w:rsidRDefault="004B2CA6" w:rsidP="00A967EF">
      <w:pPr>
        <w:pStyle w:val="Default"/>
        <w:rPr>
          <w:sz w:val="21"/>
          <w:szCs w:val="21"/>
        </w:rPr>
      </w:pPr>
    </w:p>
    <w:p w14:paraId="51437A2B" w14:textId="77777777" w:rsidR="004B2CA6" w:rsidRDefault="004B2CA6" w:rsidP="00A967EF">
      <w:pPr>
        <w:pStyle w:val="Default"/>
        <w:rPr>
          <w:sz w:val="21"/>
          <w:szCs w:val="21"/>
        </w:rPr>
      </w:pPr>
    </w:p>
    <w:p w14:paraId="24B29D89" w14:textId="77777777" w:rsidR="004B2CA6" w:rsidRPr="00A967EF" w:rsidRDefault="004B2CA6" w:rsidP="00A967EF">
      <w:pPr>
        <w:pStyle w:val="Default"/>
        <w:rPr>
          <w:rFonts w:eastAsia="Times New Roman"/>
          <w:bCs/>
          <w:color w:val="auto"/>
          <w:sz w:val="28"/>
          <w:szCs w:val="22"/>
        </w:rPr>
      </w:pPr>
      <w:r>
        <w:rPr>
          <w:rFonts w:eastAsia="Times New Roman"/>
          <w:color w:val="auto"/>
          <w:sz w:val="28"/>
          <w:szCs w:val="22"/>
        </w:rPr>
        <w:t>Implementation/</w:t>
      </w:r>
      <w:r>
        <w:t xml:space="preserve"> </w:t>
      </w:r>
      <w:r>
        <w:rPr>
          <w:rFonts w:eastAsia="Times New Roman"/>
          <w:color w:val="auto"/>
          <w:sz w:val="28"/>
          <w:szCs w:val="22"/>
        </w:rPr>
        <w:t>Output/Result</w:t>
      </w:r>
      <w:r>
        <w:br/>
      </w:r>
    </w:p>
    <w:p w14:paraId="73526968" w14:textId="77777777" w:rsidR="004B2CA6" w:rsidRDefault="004B2CA6" w:rsidP="00BF078F">
      <w:pPr>
        <w:pStyle w:val="Standard"/>
      </w:pPr>
      <w:r w:rsidRPr="00A967EF">
        <w:rPr>
          <w:noProof/>
        </w:rPr>
        <w:drawing>
          <wp:inline distT="0" distB="0" distL="0" distR="0" wp14:anchorId="312527CB" wp14:editId="7974724E">
            <wp:extent cx="5486400" cy="3638550"/>
            <wp:effectExtent l="0" t="0" r="0" b="0"/>
            <wp:docPr id="110993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3229" name=""/>
                    <pic:cNvPicPr/>
                  </pic:nvPicPr>
                  <pic:blipFill>
                    <a:blip r:embed="rId92"/>
                    <a:stretch>
                      <a:fillRect/>
                    </a:stretch>
                  </pic:blipFill>
                  <pic:spPr>
                    <a:xfrm>
                      <a:off x="0" y="0"/>
                      <a:ext cx="5486400" cy="3638550"/>
                    </a:xfrm>
                    <a:prstGeom prst="rect">
                      <a:avLst/>
                    </a:prstGeom>
                  </pic:spPr>
                </pic:pic>
              </a:graphicData>
            </a:graphic>
          </wp:inline>
        </w:drawing>
      </w:r>
      <w:r>
        <w:t xml:space="preserve"> </w:t>
      </w:r>
    </w:p>
    <w:p w14:paraId="3BA2B66A" w14:textId="77777777" w:rsidR="004B2CA6" w:rsidRDefault="004B2CA6" w:rsidP="00BF078F">
      <w:pPr>
        <w:pStyle w:val="Standard"/>
      </w:pPr>
    </w:p>
    <w:p w14:paraId="6C3CCF41" w14:textId="77777777" w:rsidR="004B2CA6" w:rsidRDefault="004B2CA6" w:rsidP="00BF078F">
      <w:pPr>
        <w:pStyle w:val="Standard"/>
      </w:pPr>
      <w:r w:rsidRPr="00A967EF">
        <w:rPr>
          <w:noProof/>
        </w:rPr>
        <w:drawing>
          <wp:inline distT="0" distB="0" distL="0" distR="0" wp14:anchorId="03521932" wp14:editId="7F9D3434">
            <wp:extent cx="5486400" cy="2431415"/>
            <wp:effectExtent l="0" t="0" r="0" b="6985"/>
            <wp:docPr id="1997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6493" name=""/>
                    <pic:cNvPicPr/>
                  </pic:nvPicPr>
                  <pic:blipFill>
                    <a:blip r:embed="rId93"/>
                    <a:stretch>
                      <a:fillRect/>
                    </a:stretch>
                  </pic:blipFill>
                  <pic:spPr>
                    <a:xfrm>
                      <a:off x="0" y="0"/>
                      <a:ext cx="5486400" cy="2431415"/>
                    </a:xfrm>
                    <a:prstGeom prst="rect">
                      <a:avLst/>
                    </a:prstGeom>
                  </pic:spPr>
                </pic:pic>
              </a:graphicData>
            </a:graphic>
          </wp:inline>
        </w:drawing>
      </w:r>
      <w:r>
        <w:t xml:space="preserve"> </w:t>
      </w:r>
    </w:p>
    <w:p w14:paraId="73E7ED24" w14:textId="77777777" w:rsidR="004B2CA6" w:rsidRDefault="004B2CA6" w:rsidP="00BF078F">
      <w:pPr>
        <w:pStyle w:val="Standard"/>
      </w:pPr>
      <w:r>
        <w:t xml:space="preserve">In this you can also </w:t>
      </w:r>
      <w:r w:rsidRPr="00A967EF">
        <w:t>Add, view, edit, delete, search and filter students.</w:t>
      </w:r>
    </w:p>
    <w:p w14:paraId="23817A16" w14:textId="77777777" w:rsidR="004B2CA6" w:rsidRDefault="004B2CA6" w:rsidP="00BF078F">
      <w:pPr>
        <w:pStyle w:val="Standard"/>
      </w:pPr>
      <w:r w:rsidRPr="00A967EF">
        <w:rPr>
          <w:noProof/>
        </w:rPr>
        <w:drawing>
          <wp:inline distT="0" distB="0" distL="0" distR="0" wp14:anchorId="4CE8B311" wp14:editId="162A6D9E">
            <wp:extent cx="5486400" cy="4701540"/>
            <wp:effectExtent l="0" t="0" r="0" b="3810"/>
            <wp:docPr id="28892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9114" name=""/>
                    <pic:cNvPicPr/>
                  </pic:nvPicPr>
                  <pic:blipFill>
                    <a:blip r:embed="rId94"/>
                    <a:stretch>
                      <a:fillRect/>
                    </a:stretch>
                  </pic:blipFill>
                  <pic:spPr>
                    <a:xfrm>
                      <a:off x="0" y="0"/>
                      <a:ext cx="5486400" cy="4701540"/>
                    </a:xfrm>
                    <a:prstGeom prst="rect">
                      <a:avLst/>
                    </a:prstGeom>
                  </pic:spPr>
                </pic:pic>
              </a:graphicData>
            </a:graphic>
          </wp:inline>
        </w:drawing>
      </w:r>
      <w:r>
        <w:t xml:space="preserve"> </w:t>
      </w:r>
    </w:p>
    <w:p w14:paraId="39356925" w14:textId="77777777" w:rsidR="004B2CA6" w:rsidRDefault="004B2CA6" w:rsidP="00BF078F">
      <w:pPr>
        <w:pStyle w:val="Standard"/>
      </w:pPr>
      <w:r>
        <w:t>In this you can also add events.</w:t>
      </w:r>
    </w:p>
    <w:p w14:paraId="510F9166" w14:textId="77777777" w:rsidR="004B2CA6" w:rsidRPr="00024861" w:rsidRDefault="004B2CA6" w:rsidP="00024861">
      <w:pPr>
        <w:pStyle w:val="Heading2"/>
        <w:rPr>
          <w:rFonts w:ascii="Cambria" w:eastAsia="MS Mincho" w:hAnsi="Cambria"/>
          <w:b w:val="0"/>
          <w:bCs w:val="0"/>
          <w:color w:val="auto"/>
          <w:sz w:val="22"/>
          <w:szCs w:val="22"/>
          <w:lang w:val="en-IN"/>
        </w:rPr>
      </w:pPr>
      <w:r>
        <w:rPr>
          <w:rFonts w:ascii="Times New Roman" w:eastAsia="Times New Roman" w:hAnsi="Times New Roman"/>
          <w:bCs w:val="0"/>
          <w:color w:val="auto"/>
          <w:sz w:val="28"/>
          <w:szCs w:val="22"/>
        </w:rPr>
        <w:t>Learning Outcomes:</w:t>
      </w:r>
    </w:p>
    <w:p w14:paraId="5D49D18A" w14:textId="77777777" w:rsidR="004B2CA6" w:rsidRPr="00A967EF" w:rsidRDefault="004B2CA6" w:rsidP="00A967EF">
      <w:pPr>
        <w:pStyle w:val="Heading2"/>
        <w:rPr>
          <w:rFonts w:ascii="Times New Roman" w:eastAsia="Times New Roman" w:hAnsi="Times New Roman"/>
          <w:sz w:val="28"/>
          <w:lang w:val="en-IN"/>
        </w:rPr>
      </w:pPr>
      <w:r>
        <w:rPr>
          <w:rFonts w:ascii="Times New Roman" w:eastAsia="Times New Roman" w:hAnsi="Times New Roman"/>
          <w:sz w:val="28"/>
          <w:lang w:val="en-IN"/>
        </w:rPr>
        <w:t>I l</w:t>
      </w:r>
      <w:r w:rsidRPr="00A967EF">
        <w:rPr>
          <w:rFonts w:ascii="Times New Roman" w:eastAsia="Times New Roman" w:hAnsi="Times New Roman"/>
          <w:sz w:val="28"/>
        </w:rPr>
        <w:t xml:space="preserve">earn to develop a secure student management system using PHP and </w:t>
      </w:r>
      <w:proofErr w:type="spellStart"/>
      <w:r w:rsidRPr="00A967EF">
        <w:rPr>
          <w:rFonts w:ascii="Times New Roman" w:eastAsia="Times New Roman" w:hAnsi="Times New Roman"/>
          <w:sz w:val="28"/>
        </w:rPr>
        <w:t>MySQLi</w:t>
      </w:r>
      <w:proofErr w:type="spellEnd"/>
      <w:r w:rsidRPr="00A967EF">
        <w:rPr>
          <w:rFonts w:ascii="Times New Roman" w:eastAsia="Times New Roman" w:hAnsi="Times New Roman"/>
          <w:sz w:val="28"/>
        </w:rPr>
        <w:t xml:space="preserve"> to add, view, update, delete, search, and filter student records.</w:t>
      </w:r>
    </w:p>
    <w:p w14:paraId="73F89304" w14:textId="77777777" w:rsidR="004B2CA6" w:rsidRDefault="004B2CA6" w:rsidP="00562E72">
      <w:pPr>
        <w:pStyle w:val="Heading2"/>
      </w:pPr>
      <w:r>
        <w:rPr>
          <w:rFonts w:ascii="Times New Roman" w:eastAsia="Times New Roman" w:hAnsi="Times New Roman"/>
          <w:bCs w:val="0"/>
          <w:color w:val="auto"/>
          <w:sz w:val="28"/>
          <w:szCs w:val="22"/>
        </w:rPr>
        <w:t>GitHub Repository Link:</w:t>
      </w:r>
    </w:p>
    <w:p w14:paraId="222CF245" w14:textId="77777777" w:rsidR="004B2CA6" w:rsidRDefault="004B2CA6" w:rsidP="00562E72">
      <w:pPr>
        <w:pStyle w:val="Heading2"/>
        <w:rPr>
          <w:rFonts w:ascii="Times New Roman" w:eastAsia="Times New Roman" w:hAnsi="Times New Roman"/>
          <w:b w:val="0"/>
          <w:sz w:val="24"/>
          <w:szCs w:val="20"/>
        </w:rPr>
      </w:pPr>
      <w:hyperlink r:id="rId95" w:history="1">
        <w:r w:rsidRPr="00811308">
          <w:rPr>
            <w:rStyle w:val="Hyperlink"/>
            <w:rFonts w:ascii="Times New Roman" w:eastAsia="Times New Roman" w:hAnsi="Times New Roman"/>
            <w:b w:val="0"/>
            <w:sz w:val="24"/>
            <w:szCs w:val="20"/>
          </w:rPr>
          <w:t>https://github.com/25dce003-jpg/WDF</w:t>
        </w:r>
      </w:hyperlink>
    </w:p>
    <w:p w14:paraId="3157179C" w14:textId="77777777" w:rsidR="004B2CA6" w:rsidRPr="00562E72" w:rsidRDefault="004B2CA6" w:rsidP="00562E72">
      <w:pPr>
        <w:pStyle w:val="Standard"/>
      </w:pPr>
    </w:p>
    <w:p w14:paraId="75318DA4" w14:textId="77777777" w:rsidR="004B2CA6" w:rsidRDefault="004B2CA6" w:rsidP="00A967EF">
      <w:pPr>
        <w:pStyle w:val="Standard"/>
        <w:rPr>
          <w:rFonts w:cstheme="minorBidi"/>
          <w:sz w:val="28"/>
        </w:rPr>
      </w:pPr>
      <w:r w:rsidRPr="00AA0EAB">
        <w:rPr>
          <w:rFonts w:cstheme="minorBidi"/>
          <w:sz w:val="28"/>
        </w:rPr>
        <w:t>Challenges Faced</w:t>
      </w:r>
      <w:r>
        <w:rPr>
          <w:rFonts w:cstheme="minorBidi"/>
          <w:sz w:val="28"/>
        </w:rPr>
        <w:t>:</w:t>
      </w:r>
    </w:p>
    <w:p w14:paraId="0913C1D8" w14:textId="77777777" w:rsidR="004B2CA6" w:rsidRPr="00562E72" w:rsidRDefault="004B2CA6" w:rsidP="00A967EF">
      <w:pPr>
        <w:pStyle w:val="Standard"/>
        <w:rPr>
          <w:rFonts w:cstheme="minorBidi"/>
          <w:sz w:val="28"/>
        </w:rPr>
      </w:pPr>
      <w:r>
        <w:rPr>
          <w:rFonts w:cstheme="minorBidi"/>
          <w:sz w:val="28"/>
        </w:rPr>
        <w:t xml:space="preserve">I </w:t>
      </w:r>
      <w:r w:rsidRPr="00A967EF">
        <w:rPr>
          <w:rFonts w:cstheme="minorBidi"/>
          <w:sz w:val="28"/>
        </w:rPr>
        <w:t>faced some difficulties connecting PHP with MySQL, writing CRUD queries, implementing search and filter functionality, and handling success or error messages.</w:t>
      </w:r>
    </w:p>
    <w:p w14:paraId="56003949"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61A279BD" w14:textId="77777777" w:rsidR="004B2CA6" w:rsidRDefault="004B2CA6">
      <w:pPr>
        <w:pStyle w:val="Standard"/>
      </w:pPr>
      <w:r>
        <w:rPr>
          <w:b/>
          <w:sz w:val="28"/>
        </w:rPr>
        <w:br/>
      </w:r>
    </w:p>
    <w:p w14:paraId="212D064F" w14:textId="77777777" w:rsidR="004B2CA6" w:rsidRDefault="004B2CA6">
      <w:pPr>
        <w:pStyle w:val="Standard"/>
        <w:jc w:val="center"/>
        <w:rPr>
          <w:b/>
          <w:sz w:val="32"/>
        </w:rPr>
      </w:pPr>
    </w:p>
    <w:p w14:paraId="5B69A635" w14:textId="77777777" w:rsidR="004B2CA6" w:rsidRDefault="004B2CA6">
      <w:pPr>
        <w:pStyle w:val="Standard"/>
        <w:jc w:val="center"/>
        <w:rPr>
          <w:b/>
          <w:sz w:val="32"/>
        </w:rPr>
      </w:pPr>
    </w:p>
    <w:p w14:paraId="2A0A5F52" w14:textId="77777777" w:rsidR="004B2CA6" w:rsidRDefault="004B2CA6">
      <w:pPr>
        <w:pStyle w:val="Standard"/>
        <w:jc w:val="center"/>
        <w:rPr>
          <w:b/>
          <w:sz w:val="32"/>
        </w:rPr>
      </w:pPr>
    </w:p>
    <w:p w14:paraId="3605EB19" w14:textId="77777777" w:rsidR="004B2CA6" w:rsidRDefault="004B2CA6">
      <w:pPr>
        <w:pStyle w:val="Standard"/>
        <w:jc w:val="center"/>
        <w:rPr>
          <w:b/>
          <w:sz w:val="32"/>
        </w:rPr>
      </w:pPr>
    </w:p>
    <w:p w14:paraId="02F2012C" w14:textId="77777777" w:rsidR="004B2CA6" w:rsidRDefault="004B2CA6">
      <w:pPr>
        <w:pStyle w:val="Standard"/>
        <w:jc w:val="center"/>
        <w:rPr>
          <w:b/>
          <w:sz w:val="32"/>
        </w:rPr>
      </w:pPr>
    </w:p>
    <w:p w14:paraId="07674F87" w14:textId="77777777" w:rsidR="004B2CA6" w:rsidRDefault="004B2CA6">
      <w:pPr>
        <w:pStyle w:val="Standard"/>
        <w:jc w:val="center"/>
        <w:rPr>
          <w:b/>
          <w:sz w:val="32"/>
        </w:rPr>
      </w:pPr>
    </w:p>
    <w:p w14:paraId="62174340" w14:textId="77777777" w:rsidR="004B2CA6" w:rsidRDefault="004B2CA6">
      <w:pPr>
        <w:pStyle w:val="Standard"/>
        <w:jc w:val="center"/>
        <w:rPr>
          <w:b/>
          <w:sz w:val="32"/>
        </w:rPr>
      </w:pPr>
    </w:p>
    <w:p w14:paraId="783BA38C" w14:textId="77777777" w:rsidR="004B2CA6" w:rsidRDefault="004B2CA6">
      <w:pPr>
        <w:pStyle w:val="Standard"/>
        <w:jc w:val="center"/>
        <w:rPr>
          <w:b/>
          <w:sz w:val="32"/>
        </w:rPr>
      </w:pPr>
    </w:p>
    <w:p w14:paraId="092D2BAB" w14:textId="77777777" w:rsidR="004B2CA6" w:rsidRDefault="004B2CA6">
      <w:pPr>
        <w:pStyle w:val="Standard"/>
        <w:jc w:val="center"/>
        <w:rPr>
          <w:b/>
          <w:sz w:val="32"/>
        </w:rPr>
      </w:pPr>
    </w:p>
    <w:p w14:paraId="4C1BB7CB" w14:textId="77777777" w:rsidR="004B2CA6" w:rsidRDefault="004B2CA6">
      <w:pPr>
        <w:pStyle w:val="Standard"/>
        <w:jc w:val="center"/>
        <w:rPr>
          <w:b/>
          <w:sz w:val="32"/>
        </w:rPr>
      </w:pPr>
    </w:p>
    <w:p w14:paraId="6D43037D" w14:textId="5E66D33E" w:rsidR="004B2CA6" w:rsidRDefault="004B2CA6">
      <w:pPr>
        <w:pStyle w:val="Standard"/>
        <w:jc w:val="center"/>
      </w:pPr>
      <w:r>
        <w:rPr>
          <w:b/>
          <w:sz w:val="32"/>
        </w:rPr>
        <w:t>Practical – 12</w:t>
      </w:r>
      <w:r>
        <w:rPr>
          <w:b/>
          <w:sz w:val="32"/>
        </w:rPr>
        <w:br/>
      </w:r>
    </w:p>
    <w:p w14:paraId="3EE9B58A" w14:textId="77777777" w:rsidR="004B2CA6" w:rsidRDefault="004B2CA6" w:rsidP="00BE24D6">
      <w:pPr>
        <w:pStyle w:val="Default"/>
        <w:rPr>
          <w:b/>
          <w:bCs/>
          <w:lang w:val="en-US"/>
        </w:rPr>
      </w:pPr>
      <w:r w:rsidRPr="00A775A2">
        <w:rPr>
          <w:b/>
          <w:bCs/>
          <w:lang w:val="en-US"/>
        </w:rPr>
        <w:t xml:space="preserve">Practical </w:t>
      </w:r>
      <w:r>
        <w:rPr>
          <w:b/>
          <w:bCs/>
          <w:lang w:val="en-US"/>
        </w:rPr>
        <w:t>12 E</w:t>
      </w:r>
      <w:r w:rsidRPr="003D2FE4">
        <w:rPr>
          <w:b/>
          <w:bCs/>
          <w:lang w:val="en-US"/>
        </w:rPr>
        <w:t xml:space="preserve">vent Management CRUD with Poster Upload and File Validation </w:t>
      </w:r>
      <w:r w:rsidRPr="00BE24D6">
        <w:rPr>
          <w:lang w:bidi="th-TH"/>
        </w:rPr>
        <w:t xml:space="preserve"> </w:t>
      </w:r>
      <w:r w:rsidRPr="004E475D">
        <w:rPr>
          <w:b/>
          <w:bCs/>
          <w:lang w:val="en-US"/>
        </w:rPr>
        <w:t xml:space="preserve">Student Management CRUD with Search and Filter </w:t>
      </w:r>
    </w:p>
    <w:p w14:paraId="26E654F6" w14:textId="77777777" w:rsidR="004B2CA6" w:rsidRDefault="004B2CA6" w:rsidP="00BE24D6">
      <w:pPr>
        <w:pStyle w:val="Default"/>
        <w:rPr>
          <w:b/>
          <w:bCs/>
          <w:lang w:val="en-US"/>
        </w:rPr>
      </w:pPr>
    </w:p>
    <w:p w14:paraId="6D56356F" w14:textId="77777777" w:rsidR="004B2CA6" w:rsidRDefault="004B2CA6" w:rsidP="003D2FE4">
      <w:pPr>
        <w:pStyle w:val="Default"/>
        <w:rPr>
          <w:sz w:val="21"/>
          <w:szCs w:val="21"/>
        </w:rPr>
      </w:pPr>
      <w:r>
        <w:rPr>
          <w:sz w:val="21"/>
          <w:szCs w:val="21"/>
        </w:rPr>
        <w:t xml:space="preserve">Develop event management functionality for admin users. Admin can add, view, update, delete, and upload event posters with file type and file size validation. </w:t>
      </w:r>
    </w:p>
    <w:p w14:paraId="1F4CDBE3" w14:textId="77777777" w:rsidR="004B2CA6" w:rsidRPr="007729FA" w:rsidRDefault="004B2CA6" w:rsidP="007729FA">
      <w:pPr>
        <w:pStyle w:val="Default"/>
        <w:rPr>
          <w:sz w:val="21"/>
          <w:szCs w:val="21"/>
        </w:rPr>
      </w:pPr>
    </w:p>
    <w:p w14:paraId="629C50FB" w14:textId="77777777" w:rsidR="004B2CA6" w:rsidRPr="007729FA" w:rsidRDefault="004B2CA6">
      <w:pPr>
        <w:pStyle w:val="Standard"/>
        <w:rPr>
          <w:sz w:val="28"/>
        </w:rPr>
      </w:pPr>
      <w:r>
        <w:rPr>
          <w:sz w:val="28"/>
        </w:rPr>
        <w:t>Theory :</w:t>
      </w:r>
    </w:p>
    <w:p w14:paraId="21DB8BE5" w14:textId="77777777" w:rsidR="004B2CA6" w:rsidRDefault="004B2CA6" w:rsidP="003D2FE4">
      <w:pPr>
        <w:pStyle w:val="Default"/>
        <w:rPr>
          <w:b/>
          <w:bCs/>
          <w:sz w:val="21"/>
          <w:szCs w:val="21"/>
        </w:rPr>
      </w:pPr>
      <w:r w:rsidRPr="003D2FE4">
        <w:rPr>
          <w:b/>
          <w:bCs/>
          <w:sz w:val="21"/>
          <w:szCs w:val="21"/>
        </w:rPr>
        <w:t>1. Are add, update, and delete functionalities implemented correctly?</w:t>
      </w:r>
    </w:p>
    <w:p w14:paraId="7E929A71" w14:textId="77777777" w:rsidR="004B2CA6" w:rsidRDefault="004B2CA6" w:rsidP="003D2FE4">
      <w:pPr>
        <w:pStyle w:val="Default"/>
        <w:rPr>
          <w:b/>
          <w:bCs/>
          <w:sz w:val="21"/>
          <w:szCs w:val="21"/>
        </w:rPr>
      </w:pPr>
    </w:p>
    <w:p w14:paraId="593BE17A" w14:textId="77777777" w:rsidR="004B2CA6" w:rsidRPr="003D2FE4" w:rsidRDefault="004B2CA6" w:rsidP="003D2FE4">
      <w:pPr>
        <w:pStyle w:val="Default"/>
        <w:rPr>
          <w:b/>
          <w:bCs/>
          <w:sz w:val="21"/>
          <w:szCs w:val="21"/>
        </w:rPr>
      </w:pPr>
      <w:r w:rsidRPr="003D2FE4">
        <w:rPr>
          <w:b/>
          <w:bCs/>
          <w:sz w:val="21"/>
          <w:szCs w:val="21"/>
        </w:rPr>
        <w:t xml:space="preserve"> Yes. Admin can add new events, update existing event details, and delete events from the database.</w:t>
      </w:r>
    </w:p>
    <w:p w14:paraId="6945EC0B" w14:textId="77777777" w:rsidR="004B2CA6" w:rsidRDefault="004B2CA6" w:rsidP="003D2FE4">
      <w:pPr>
        <w:pStyle w:val="Default"/>
        <w:rPr>
          <w:b/>
          <w:bCs/>
          <w:sz w:val="21"/>
          <w:szCs w:val="21"/>
        </w:rPr>
      </w:pPr>
      <w:r w:rsidRPr="003D2FE4">
        <w:rPr>
          <w:b/>
          <w:bCs/>
          <w:sz w:val="21"/>
          <w:szCs w:val="21"/>
        </w:rPr>
        <w:t>2. Is the UI linked with the database correctly?</w:t>
      </w:r>
    </w:p>
    <w:p w14:paraId="3A7D6353" w14:textId="77777777" w:rsidR="004B2CA6" w:rsidRDefault="004B2CA6" w:rsidP="003D2FE4">
      <w:pPr>
        <w:pStyle w:val="Default"/>
        <w:rPr>
          <w:b/>
          <w:bCs/>
          <w:sz w:val="21"/>
          <w:szCs w:val="21"/>
        </w:rPr>
      </w:pPr>
    </w:p>
    <w:p w14:paraId="77582E42" w14:textId="77777777" w:rsidR="004B2CA6" w:rsidRPr="003D2FE4" w:rsidRDefault="004B2CA6" w:rsidP="003D2FE4">
      <w:pPr>
        <w:pStyle w:val="Default"/>
        <w:rPr>
          <w:b/>
          <w:bCs/>
          <w:sz w:val="21"/>
          <w:szCs w:val="21"/>
        </w:rPr>
      </w:pPr>
      <w:r w:rsidRPr="003D2FE4">
        <w:rPr>
          <w:b/>
          <w:bCs/>
          <w:sz w:val="21"/>
          <w:szCs w:val="21"/>
        </w:rPr>
        <w:t xml:space="preserve"> Yes. The PHP interface is connected to MySQL to store, retrieve, update, and delete event records.</w:t>
      </w:r>
    </w:p>
    <w:p w14:paraId="0CF38248" w14:textId="77777777" w:rsidR="004B2CA6" w:rsidRDefault="004B2CA6" w:rsidP="003D2FE4">
      <w:pPr>
        <w:pStyle w:val="Default"/>
        <w:rPr>
          <w:b/>
          <w:bCs/>
          <w:sz w:val="21"/>
          <w:szCs w:val="21"/>
        </w:rPr>
      </w:pPr>
      <w:r w:rsidRPr="003D2FE4">
        <w:rPr>
          <w:b/>
          <w:bCs/>
          <w:sz w:val="21"/>
          <w:szCs w:val="21"/>
        </w:rPr>
        <w:t>3. Are poster uploads validated for type and size?</w:t>
      </w:r>
    </w:p>
    <w:p w14:paraId="74D9B1A3" w14:textId="77777777" w:rsidR="004B2CA6" w:rsidRDefault="004B2CA6" w:rsidP="003D2FE4">
      <w:pPr>
        <w:pStyle w:val="Default"/>
        <w:rPr>
          <w:b/>
          <w:bCs/>
          <w:sz w:val="21"/>
          <w:szCs w:val="21"/>
        </w:rPr>
      </w:pPr>
    </w:p>
    <w:p w14:paraId="5E809DDE" w14:textId="77777777" w:rsidR="004B2CA6" w:rsidRPr="003D2FE4" w:rsidRDefault="004B2CA6" w:rsidP="003D2FE4">
      <w:pPr>
        <w:pStyle w:val="Default"/>
        <w:rPr>
          <w:b/>
          <w:bCs/>
          <w:sz w:val="21"/>
          <w:szCs w:val="21"/>
        </w:rPr>
      </w:pPr>
      <w:r w:rsidRPr="003D2FE4">
        <w:rPr>
          <w:b/>
          <w:bCs/>
          <w:sz w:val="21"/>
          <w:szCs w:val="21"/>
        </w:rPr>
        <w:t xml:space="preserve"> Yes. The system checks the poster's file type and size before uploading it to prevent invalid files.</w:t>
      </w:r>
    </w:p>
    <w:p w14:paraId="07353DF8" w14:textId="77777777" w:rsidR="004B2CA6" w:rsidRDefault="004B2CA6" w:rsidP="003D2FE4">
      <w:pPr>
        <w:pStyle w:val="Default"/>
        <w:rPr>
          <w:b/>
          <w:bCs/>
          <w:sz w:val="21"/>
          <w:szCs w:val="21"/>
        </w:rPr>
      </w:pPr>
      <w:r w:rsidRPr="003D2FE4">
        <w:rPr>
          <w:b/>
          <w:bCs/>
          <w:sz w:val="21"/>
          <w:szCs w:val="21"/>
        </w:rPr>
        <w:t>4. Are success and failure messages displayed?</w:t>
      </w:r>
    </w:p>
    <w:p w14:paraId="20971149" w14:textId="77777777" w:rsidR="004B2CA6" w:rsidRDefault="004B2CA6" w:rsidP="003D2FE4">
      <w:pPr>
        <w:pStyle w:val="Default"/>
        <w:rPr>
          <w:b/>
          <w:bCs/>
          <w:sz w:val="21"/>
          <w:szCs w:val="21"/>
        </w:rPr>
      </w:pPr>
    </w:p>
    <w:p w14:paraId="5E7EEE37" w14:textId="77777777" w:rsidR="004B2CA6" w:rsidRPr="003D2FE4" w:rsidRDefault="004B2CA6" w:rsidP="003D2FE4">
      <w:pPr>
        <w:pStyle w:val="Default"/>
        <w:rPr>
          <w:b/>
          <w:bCs/>
          <w:sz w:val="21"/>
          <w:szCs w:val="21"/>
        </w:rPr>
      </w:pPr>
      <w:r w:rsidRPr="003D2FE4">
        <w:rPr>
          <w:b/>
          <w:bCs/>
          <w:sz w:val="21"/>
          <w:szCs w:val="21"/>
        </w:rPr>
        <w:t xml:space="preserve"> Yes. Success messages appear when an operation is completed, and error messages appear when an operation fails.</w:t>
      </w:r>
    </w:p>
    <w:p w14:paraId="4685A5DF" w14:textId="77777777" w:rsidR="004B2CA6" w:rsidRDefault="004B2CA6" w:rsidP="00A967EF">
      <w:pPr>
        <w:pStyle w:val="Default"/>
        <w:rPr>
          <w:sz w:val="21"/>
          <w:szCs w:val="21"/>
        </w:rPr>
      </w:pPr>
    </w:p>
    <w:p w14:paraId="10393973" w14:textId="77777777" w:rsidR="004B2CA6" w:rsidRDefault="004B2CA6" w:rsidP="00A967EF">
      <w:pPr>
        <w:pStyle w:val="Default"/>
        <w:rPr>
          <w:sz w:val="21"/>
          <w:szCs w:val="21"/>
        </w:rPr>
      </w:pPr>
    </w:p>
    <w:p w14:paraId="7E5DB7A8" w14:textId="77777777" w:rsidR="004B2CA6" w:rsidRDefault="004B2CA6" w:rsidP="00A967EF">
      <w:pPr>
        <w:pStyle w:val="Default"/>
        <w:rPr>
          <w:sz w:val="21"/>
          <w:szCs w:val="21"/>
        </w:rPr>
      </w:pPr>
    </w:p>
    <w:p w14:paraId="6C5BA1CA" w14:textId="77777777" w:rsidR="004B2CA6" w:rsidRPr="00A967EF" w:rsidRDefault="004B2CA6" w:rsidP="00A967EF">
      <w:pPr>
        <w:pStyle w:val="Default"/>
        <w:rPr>
          <w:rFonts w:eastAsia="Times New Roman"/>
          <w:bCs/>
          <w:color w:val="auto"/>
          <w:sz w:val="28"/>
          <w:szCs w:val="22"/>
        </w:rPr>
      </w:pPr>
      <w:r>
        <w:rPr>
          <w:rFonts w:eastAsia="Times New Roman"/>
          <w:color w:val="auto"/>
          <w:sz w:val="28"/>
          <w:szCs w:val="22"/>
        </w:rPr>
        <w:t>Implementation/</w:t>
      </w:r>
      <w:r>
        <w:t xml:space="preserve"> </w:t>
      </w:r>
      <w:r>
        <w:rPr>
          <w:rFonts w:eastAsia="Times New Roman"/>
          <w:color w:val="auto"/>
          <w:sz w:val="28"/>
          <w:szCs w:val="22"/>
        </w:rPr>
        <w:t>Output/Result</w:t>
      </w:r>
    </w:p>
    <w:p w14:paraId="125AA2AB" w14:textId="77777777" w:rsidR="004B2CA6" w:rsidRDefault="004B2CA6" w:rsidP="00BF078F">
      <w:pPr>
        <w:pStyle w:val="Standard"/>
      </w:pPr>
      <w:r>
        <w:t xml:space="preserve"> </w:t>
      </w:r>
      <w:r w:rsidRPr="003D2FE4">
        <w:rPr>
          <w:noProof/>
        </w:rPr>
        <w:drawing>
          <wp:inline distT="0" distB="0" distL="0" distR="0" wp14:anchorId="46609E2E" wp14:editId="03A13377">
            <wp:extent cx="5486400" cy="3073400"/>
            <wp:effectExtent l="0" t="0" r="0" b="0"/>
            <wp:docPr id="53052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22059" name=""/>
                    <pic:cNvPicPr/>
                  </pic:nvPicPr>
                  <pic:blipFill>
                    <a:blip r:embed="rId96"/>
                    <a:stretch>
                      <a:fillRect/>
                    </a:stretch>
                  </pic:blipFill>
                  <pic:spPr>
                    <a:xfrm>
                      <a:off x="0" y="0"/>
                      <a:ext cx="5486400" cy="3073400"/>
                    </a:xfrm>
                    <a:prstGeom prst="rect">
                      <a:avLst/>
                    </a:prstGeom>
                  </pic:spPr>
                </pic:pic>
              </a:graphicData>
            </a:graphic>
          </wp:inline>
        </w:drawing>
      </w:r>
      <w:r>
        <w:t xml:space="preserve"> </w:t>
      </w:r>
    </w:p>
    <w:p w14:paraId="3A1F3D55" w14:textId="77777777" w:rsidR="004B2CA6" w:rsidRDefault="004B2CA6" w:rsidP="00BF078F">
      <w:pPr>
        <w:pStyle w:val="Standard"/>
      </w:pPr>
      <w:r w:rsidRPr="003D2FE4">
        <w:rPr>
          <w:noProof/>
        </w:rPr>
        <w:drawing>
          <wp:inline distT="0" distB="0" distL="0" distR="0" wp14:anchorId="5A400D28" wp14:editId="6645A8D2">
            <wp:extent cx="5486400" cy="3089910"/>
            <wp:effectExtent l="0" t="0" r="0" b="0"/>
            <wp:docPr id="117650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04861" name=""/>
                    <pic:cNvPicPr/>
                  </pic:nvPicPr>
                  <pic:blipFill>
                    <a:blip r:embed="rId97"/>
                    <a:stretch>
                      <a:fillRect/>
                    </a:stretch>
                  </pic:blipFill>
                  <pic:spPr>
                    <a:xfrm>
                      <a:off x="0" y="0"/>
                      <a:ext cx="5486400" cy="3089910"/>
                    </a:xfrm>
                    <a:prstGeom prst="rect">
                      <a:avLst/>
                    </a:prstGeom>
                  </pic:spPr>
                </pic:pic>
              </a:graphicData>
            </a:graphic>
          </wp:inline>
        </w:drawing>
      </w:r>
      <w:r>
        <w:t xml:space="preserve"> </w:t>
      </w:r>
    </w:p>
    <w:p w14:paraId="5B80BD18" w14:textId="77777777" w:rsidR="004B2CA6" w:rsidRDefault="004B2CA6" w:rsidP="00BF078F">
      <w:pPr>
        <w:pStyle w:val="Standard"/>
      </w:pPr>
      <w:r w:rsidRPr="003D2FE4">
        <w:rPr>
          <w:noProof/>
        </w:rPr>
        <w:drawing>
          <wp:inline distT="0" distB="0" distL="0" distR="0" wp14:anchorId="196A72B5" wp14:editId="23BF4B3E">
            <wp:extent cx="5486400" cy="1014095"/>
            <wp:effectExtent l="0" t="0" r="0" b="0"/>
            <wp:docPr id="20547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600" name=""/>
                    <pic:cNvPicPr/>
                  </pic:nvPicPr>
                  <pic:blipFill>
                    <a:blip r:embed="rId98"/>
                    <a:stretch>
                      <a:fillRect/>
                    </a:stretch>
                  </pic:blipFill>
                  <pic:spPr>
                    <a:xfrm>
                      <a:off x="0" y="0"/>
                      <a:ext cx="5486400" cy="1014095"/>
                    </a:xfrm>
                    <a:prstGeom prst="rect">
                      <a:avLst/>
                    </a:prstGeom>
                  </pic:spPr>
                </pic:pic>
              </a:graphicData>
            </a:graphic>
          </wp:inline>
        </w:drawing>
      </w:r>
    </w:p>
    <w:p w14:paraId="74E32C0A" w14:textId="77777777" w:rsidR="004B2CA6" w:rsidRDefault="004B2CA6" w:rsidP="00BF078F">
      <w:pPr>
        <w:pStyle w:val="Standard"/>
      </w:pPr>
      <w:r w:rsidRPr="003D2FE4">
        <w:rPr>
          <w:noProof/>
        </w:rPr>
        <w:drawing>
          <wp:inline distT="0" distB="0" distL="0" distR="0" wp14:anchorId="7CB659EB" wp14:editId="7AA488C0">
            <wp:extent cx="5486400" cy="766445"/>
            <wp:effectExtent l="0" t="0" r="0" b="0"/>
            <wp:docPr id="4596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2249" name=""/>
                    <pic:cNvPicPr/>
                  </pic:nvPicPr>
                  <pic:blipFill>
                    <a:blip r:embed="rId99"/>
                    <a:stretch>
                      <a:fillRect/>
                    </a:stretch>
                  </pic:blipFill>
                  <pic:spPr>
                    <a:xfrm>
                      <a:off x="0" y="0"/>
                      <a:ext cx="5486400" cy="766445"/>
                    </a:xfrm>
                    <a:prstGeom prst="rect">
                      <a:avLst/>
                    </a:prstGeom>
                  </pic:spPr>
                </pic:pic>
              </a:graphicData>
            </a:graphic>
          </wp:inline>
        </w:drawing>
      </w:r>
    </w:p>
    <w:p w14:paraId="4A1D722B" w14:textId="77777777" w:rsidR="004B2CA6" w:rsidRDefault="004B2CA6" w:rsidP="00BF078F">
      <w:pPr>
        <w:pStyle w:val="Standard"/>
      </w:pPr>
      <w:r>
        <w:t>Poster is also add in this website</w:t>
      </w:r>
    </w:p>
    <w:p w14:paraId="66B1C33F" w14:textId="77777777" w:rsidR="004B2CA6" w:rsidRDefault="004B2CA6" w:rsidP="00BF078F">
      <w:pPr>
        <w:pStyle w:val="Standard"/>
      </w:pPr>
      <w:r w:rsidRPr="005B430A">
        <w:rPr>
          <w:noProof/>
        </w:rPr>
        <w:drawing>
          <wp:inline distT="0" distB="0" distL="0" distR="0" wp14:anchorId="151F1BAC" wp14:editId="1DA7300C">
            <wp:extent cx="5486400" cy="1143000"/>
            <wp:effectExtent l="0" t="0" r="0" b="0"/>
            <wp:docPr id="111344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40771" name=""/>
                    <pic:cNvPicPr/>
                  </pic:nvPicPr>
                  <pic:blipFill>
                    <a:blip r:embed="rId100"/>
                    <a:stretch>
                      <a:fillRect/>
                    </a:stretch>
                  </pic:blipFill>
                  <pic:spPr>
                    <a:xfrm>
                      <a:off x="0" y="0"/>
                      <a:ext cx="5611433" cy="1169049"/>
                    </a:xfrm>
                    <a:prstGeom prst="rect">
                      <a:avLst/>
                    </a:prstGeom>
                  </pic:spPr>
                </pic:pic>
              </a:graphicData>
            </a:graphic>
          </wp:inline>
        </w:drawing>
      </w:r>
    </w:p>
    <w:p w14:paraId="4C9C29BE" w14:textId="77777777" w:rsidR="004B2CA6" w:rsidRDefault="004B2CA6" w:rsidP="00BF078F">
      <w:pPr>
        <w:pStyle w:val="Standard"/>
      </w:pPr>
      <w:r>
        <w:t xml:space="preserve">Delete event </w:t>
      </w:r>
    </w:p>
    <w:p w14:paraId="1DFA4068" w14:textId="77777777" w:rsidR="004B2CA6" w:rsidRDefault="004B2CA6" w:rsidP="00BF078F">
      <w:pPr>
        <w:pStyle w:val="Standard"/>
      </w:pPr>
    </w:p>
    <w:p w14:paraId="24859C37" w14:textId="77777777" w:rsidR="004B2CA6" w:rsidRDefault="004B2CA6" w:rsidP="005B430A">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Learning Outcomes:</w:t>
      </w:r>
    </w:p>
    <w:p w14:paraId="34C6B9EE" w14:textId="77777777" w:rsidR="004B2CA6" w:rsidRPr="005B430A" w:rsidRDefault="004B2CA6" w:rsidP="005B430A">
      <w:pPr>
        <w:pStyle w:val="Standard"/>
        <w:rPr>
          <w:lang w:val="en-IN"/>
        </w:rPr>
      </w:pPr>
      <w:r>
        <w:t xml:space="preserve">I </w:t>
      </w:r>
      <w:r w:rsidRPr="005B430A">
        <w:t>will learn to develop a secure event management system using PHP and MySQL with CRUD operations and validated poster uploads.</w:t>
      </w:r>
    </w:p>
    <w:p w14:paraId="46D7B208" w14:textId="77777777" w:rsidR="004B2CA6" w:rsidRDefault="004B2CA6" w:rsidP="00562E72">
      <w:pPr>
        <w:pStyle w:val="Heading2"/>
      </w:pPr>
      <w:r>
        <w:rPr>
          <w:rFonts w:ascii="Times New Roman" w:eastAsia="Times New Roman" w:hAnsi="Times New Roman"/>
          <w:bCs w:val="0"/>
          <w:color w:val="auto"/>
          <w:sz w:val="28"/>
          <w:szCs w:val="22"/>
        </w:rPr>
        <w:t>GitHub Repository Link:</w:t>
      </w:r>
    </w:p>
    <w:p w14:paraId="5BD5BD30" w14:textId="77777777" w:rsidR="004B2CA6" w:rsidRDefault="004B2CA6" w:rsidP="00562E72">
      <w:pPr>
        <w:pStyle w:val="Heading2"/>
        <w:rPr>
          <w:rFonts w:ascii="Times New Roman" w:eastAsia="Times New Roman" w:hAnsi="Times New Roman"/>
          <w:b w:val="0"/>
          <w:sz w:val="24"/>
          <w:szCs w:val="20"/>
        </w:rPr>
      </w:pPr>
      <w:hyperlink r:id="rId101" w:history="1">
        <w:r w:rsidRPr="00811308">
          <w:rPr>
            <w:rStyle w:val="Hyperlink"/>
            <w:rFonts w:ascii="Times New Roman" w:eastAsia="Times New Roman" w:hAnsi="Times New Roman"/>
            <w:b w:val="0"/>
            <w:sz w:val="24"/>
            <w:szCs w:val="20"/>
          </w:rPr>
          <w:t>https://github.com/25dce003-jpg/WDF</w:t>
        </w:r>
      </w:hyperlink>
    </w:p>
    <w:p w14:paraId="31C7C3F0" w14:textId="77777777" w:rsidR="004B2CA6" w:rsidRPr="00562E72" w:rsidRDefault="004B2CA6" w:rsidP="00562E72">
      <w:pPr>
        <w:pStyle w:val="Standard"/>
      </w:pPr>
    </w:p>
    <w:p w14:paraId="57B49E6F" w14:textId="77777777" w:rsidR="004B2CA6" w:rsidRDefault="004B2CA6" w:rsidP="00A967EF">
      <w:pPr>
        <w:pStyle w:val="Standard"/>
        <w:rPr>
          <w:rFonts w:cstheme="minorBidi"/>
          <w:sz w:val="28"/>
        </w:rPr>
      </w:pPr>
      <w:r w:rsidRPr="00AA0EAB">
        <w:rPr>
          <w:rFonts w:cstheme="minorBidi"/>
          <w:sz w:val="28"/>
        </w:rPr>
        <w:t>Challenges Faced</w:t>
      </w:r>
      <w:r>
        <w:rPr>
          <w:rFonts w:cstheme="minorBidi"/>
          <w:sz w:val="28"/>
        </w:rPr>
        <w:t>:</w:t>
      </w:r>
    </w:p>
    <w:p w14:paraId="472EF6C5" w14:textId="77777777" w:rsidR="004B2CA6" w:rsidRDefault="004B2CA6">
      <w:pPr>
        <w:pStyle w:val="Heading2"/>
        <w:rPr>
          <w:rFonts w:ascii="Times New Roman" w:eastAsia="Times New Roman" w:hAnsi="Times New Roman" w:cstheme="minorBidi"/>
          <w:b w:val="0"/>
          <w:bCs w:val="0"/>
          <w:color w:val="auto"/>
          <w:sz w:val="28"/>
          <w:szCs w:val="22"/>
        </w:rPr>
      </w:pPr>
      <w:r w:rsidRPr="005B430A">
        <w:rPr>
          <w:rFonts w:ascii="Times New Roman" w:eastAsia="Times New Roman" w:hAnsi="Times New Roman" w:cstheme="minorBidi"/>
          <w:b w:val="0"/>
          <w:bCs w:val="0"/>
          <w:color w:val="auto"/>
          <w:sz w:val="28"/>
          <w:szCs w:val="22"/>
        </w:rPr>
        <w:t>I faced difficulties connecting PHP with MySQL, validating poster file types and sizes, handling file uploads, and displaying proper success and error messages.</w:t>
      </w:r>
    </w:p>
    <w:p w14:paraId="6FBDB35D"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5B96E1C8" w14:textId="77777777" w:rsidR="004B2CA6" w:rsidRDefault="004B2CA6">
      <w:pPr>
        <w:pStyle w:val="Standard"/>
      </w:pPr>
      <w:r>
        <w:rPr>
          <w:b/>
          <w:sz w:val="28"/>
        </w:rPr>
        <w:br/>
      </w:r>
    </w:p>
    <w:p w14:paraId="0543547D" w14:textId="77777777" w:rsidR="004B2CA6" w:rsidRDefault="004B2CA6">
      <w:pPr>
        <w:pStyle w:val="Standard"/>
        <w:jc w:val="center"/>
      </w:pPr>
      <w:r>
        <w:rPr>
          <w:b/>
          <w:sz w:val="32"/>
        </w:rPr>
        <w:t>Practical – 13</w:t>
      </w:r>
      <w:r>
        <w:rPr>
          <w:b/>
          <w:sz w:val="32"/>
        </w:rPr>
        <w:br/>
      </w:r>
    </w:p>
    <w:p w14:paraId="030CFEA8" w14:textId="77777777" w:rsidR="004B2CA6" w:rsidRDefault="004B2CA6" w:rsidP="00BE24D6">
      <w:pPr>
        <w:pStyle w:val="Default"/>
        <w:rPr>
          <w:b/>
          <w:bCs/>
          <w:lang w:val="en-US"/>
        </w:rPr>
      </w:pPr>
      <w:r w:rsidRPr="00A775A2">
        <w:rPr>
          <w:b/>
          <w:bCs/>
          <w:lang w:val="en-US"/>
        </w:rPr>
        <w:t xml:space="preserve">Practical </w:t>
      </w:r>
      <w:r>
        <w:rPr>
          <w:b/>
          <w:bCs/>
          <w:lang w:val="en-US"/>
        </w:rPr>
        <w:t xml:space="preserve">13: </w:t>
      </w:r>
      <w:r w:rsidRPr="005259C9">
        <w:rPr>
          <w:b/>
          <w:bCs/>
          <w:lang w:val="en-US"/>
        </w:rPr>
        <w:t xml:space="preserve">PHP JSON API and AJAX/Fetch-Based CRUD without Page Reload </w:t>
      </w:r>
      <w:r w:rsidRPr="004E475D">
        <w:rPr>
          <w:b/>
          <w:bCs/>
          <w:lang w:val="en-US"/>
        </w:rPr>
        <w:t xml:space="preserve"> </w:t>
      </w:r>
    </w:p>
    <w:p w14:paraId="24921755" w14:textId="77777777" w:rsidR="004B2CA6" w:rsidRDefault="004B2CA6" w:rsidP="00BE24D6">
      <w:pPr>
        <w:pStyle w:val="Default"/>
        <w:rPr>
          <w:b/>
          <w:bCs/>
          <w:lang w:val="en-US"/>
        </w:rPr>
      </w:pPr>
    </w:p>
    <w:p w14:paraId="1395D71A" w14:textId="77777777" w:rsidR="004B2CA6" w:rsidRDefault="004B2CA6" w:rsidP="005259C9">
      <w:pPr>
        <w:pStyle w:val="Default"/>
        <w:rPr>
          <w:sz w:val="21"/>
          <w:szCs w:val="21"/>
        </w:rPr>
      </w:pPr>
      <w:r>
        <w:rPr>
          <w:sz w:val="21"/>
          <w:szCs w:val="21"/>
        </w:rPr>
        <w:t xml:space="preserve">Create simple PHP JSON API endpoints for events or students and consume them using Fetch API. Perform list, add, update, and delete operations asynchronously without full page reload. </w:t>
      </w:r>
    </w:p>
    <w:p w14:paraId="7669B079" w14:textId="77777777" w:rsidR="004B2CA6" w:rsidRPr="007729FA" w:rsidRDefault="004B2CA6" w:rsidP="007729FA">
      <w:pPr>
        <w:pStyle w:val="Default"/>
        <w:rPr>
          <w:sz w:val="21"/>
          <w:szCs w:val="21"/>
        </w:rPr>
      </w:pPr>
    </w:p>
    <w:p w14:paraId="4FA3FC5B" w14:textId="77777777" w:rsidR="004B2CA6" w:rsidRPr="007729FA" w:rsidRDefault="004B2CA6">
      <w:pPr>
        <w:pStyle w:val="Standard"/>
        <w:rPr>
          <w:sz w:val="28"/>
        </w:rPr>
      </w:pPr>
      <w:r>
        <w:rPr>
          <w:sz w:val="28"/>
        </w:rPr>
        <w:t>Theory :</w:t>
      </w:r>
    </w:p>
    <w:p w14:paraId="61150633" w14:textId="77777777" w:rsidR="004B2CA6" w:rsidRDefault="004B2CA6" w:rsidP="005259C9">
      <w:pPr>
        <w:pStyle w:val="Default"/>
        <w:rPr>
          <w:b/>
          <w:bCs/>
          <w:sz w:val="21"/>
          <w:szCs w:val="21"/>
        </w:rPr>
      </w:pPr>
      <w:r w:rsidRPr="005259C9">
        <w:rPr>
          <w:b/>
          <w:bCs/>
          <w:sz w:val="21"/>
          <w:szCs w:val="21"/>
        </w:rPr>
        <w:t>1. Do PHP endpoints return valid JSON responses?</w:t>
      </w:r>
    </w:p>
    <w:p w14:paraId="7E9BB5E1" w14:textId="77777777" w:rsidR="004B2CA6" w:rsidRDefault="004B2CA6" w:rsidP="005259C9">
      <w:pPr>
        <w:pStyle w:val="Default"/>
        <w:rPr>
          <w:b/>
          <w:bCs/>
          <w:sz w:val="21"/>
          <w:szCs w:val="21"/>
        </w:rPr>
      </w:pPr>
    </w:p>
    <w:p w14:paraId="369D7366" w14:textId="77777777" w:rsidR="004B2CA6" w:rsidRDefault="004B2CA6" w:rsidP="005259C9">
      <w:pPr>
        <w:pStyle w:val="Default"/>
        <w:rPr>
          <w:b/>
          <w:bCs/>
          <w:sz w:val="21"/>
          <w:szCs w:val="21"/>
        </w:rPr>
      </w:pPr>
      <w:r w:rsidRPr="005259C9">
        <w:rPr>
          <w:b/>
          <w:bCs/>
          <w:sz w:val="21"/>
          <w:szCs w:val="21"/>
        </w:rPr>
        <w:t>Yes. PHP endpoints return data in JSON format, which JavaScript can easily read and process.</w:t>
      </w:r>
    </w:p>
    <w:p w14:paraId="5160D0DE" w14:textId="77777777" w:rsidR="004B2CA6" w:rsidRPr="005259C9" w:rsidRDefault="004B2CA6" w:rsidP="005259C9">
      <w:pPr>
        <w:pStyle w:val="Default"/>
        <w:rPr>
          <w:b/>
          <w:bCs/>
          <w:sz w:val="21"/>
          <w:szCs w:val="21"/>
        </w:rPr>
      </w:pPr>
    </w:p>
    <w:p w14:paraId="0A39B310" w14:textId="77777777" w:rsidR="004B2CA6" w:rsidRDefault="004B2CA6" w:rsidP="005259C9">
      <w:pPr>
        <w:pStyle w:val="Default"/>
        <w:rPr>
          <w:b/>
          <w:bCs/>
          <w:sz w:val="21"/>
          <w:szCs w:val="21"/>
        </w:rPr>
      </w:pPr>
      <w:r w:rsidRPr="005259C9">
        <w:rPr>
          <w:b/>
          <w:bCs/>
          <w:sz w:val="21"/>
          <w:szCs w:val="21"/>
        </w:rPr>
        <w:t>2. Are GET and POST requests handled properly?</w:t>
      </w:r>
    </w:p>
    <w:p w14:paraId="62971B31" w14:textId="77777777" w:rsidR="004B2CA6" w:rsidRDefault="004B2CA6" w:rsidP="005259C9">
      <w:pPr>
        <w:pStyle w:val="Default"/>
        <w:rPr>
          <w:b/>
          <w:bCs/>
          <w:sz w:val="21"/>
          <w:szCs w:val="21"/>
        </w:rPr>
      </w:pPr>
    </w:p>
    <w:p w14:paraId="59FB1159" w14:textId="77777777" w:rsidR="004B2CA6" w:rsidRDefault="004B2CA6" w:rsidP="005259C9">
      <w:pPr>
        <w:pStyle w:val="Default"/>
        <w:rPr>
          <w:b/>
          <w:bCs/>
          <w:sz w:val="21"/>
          <w:szCs w:val="21"/>
        </w:rPr>
      </w:pPr>
      <w:r w:rsidRPr="005259C9">
        <w:rPr>
          <w:b/>
          <w:bCs/>
          <w:sz w:val="21"/>
          <w:szCs w:val="21"/>
        </w:rPr>
        <w:t>Yes. GET is used to retrieve data, while POST is used to send data to the server for processing.</w:t>
      </w:r>
    </w:p>
    <w:p w14:paraId="0FD5686A" w14:textId="77777777" w:rsidR="004B2CA6" w:rsidRPr="005259C9" w:rsidRDefault="004B2CA6" w:rsidP="005259C9">
      <w:pPr>
        <w:pStyle w:val="Default"/>
        <w:rPr>
          <w:b/>
          <w:bCs/>
          <w:sz w:val="21"/>
          <w:szCs w:val="21"/>
        </w:rPr>
      </w:pPr>
    </w:p>
    <w:p w14:paraId="09135F43" w14:textId="77777777" w:rsidR="004B2CA6" w:rsidRDefault="004B2CA6" w:rsidP="005259C9">
      <w:pPr>
        <w:pStyle w:val="Default"/>
        <w:rPr>
          <w:b/>
          <w:bCs/>
          <w:sz w:val="21"/>
          <w:szCs w:val="21"/>
        </w:rPr>
      </w:pPr>
      <w:r w:rsidRPr="005259C9">
        <w:rPr>
          <w:b/>
          <w:bCs/>
          <w:sz w:val="21"/>
          <w:szCs w:val="21"/>
        </w:rPr>
        <w:t>3. Are loading, success, and error states shown on the frontend?</w:t>
      </w:r>
    </w:p>
    <w:p w14:paraId="473A3C05" w14:textId="77777777" w:rsidR="004B2CA6" w:rsidRDefault="004B2CA6" w:rsidP="005259C9">
      <w:pPr>
        <w:pStyle w:val="Default"/>
        <w:rPr>
          <w:b/>
          <w:bCs/>
          <w:sz w:val="21"/>
          <w:szCs w:val="21"/>
        </w:rPr>
      </w:pPr>
    </w:p>
    <w:p w14:paraId="201D6BE0" w14:textId="77777777" w:rsidR="004B2CA6" w:rsidRDefault="004B2CA6" w:rsidP="005259C9">
      <w:pPr>
        <w:pStyle w:val="Default"/>
        <w:rPr>
          <w:b/>
          <w:bCs/>
          <w:sz w:val="21"/>
          <w:szCs w:val="21"/>
        </w:rPr>
      </w:pPr>
      <w:r w:rsidRPr="005259C9">
        <w:rPr>
          <w:b/>
          <w:bCs/>
          <w:sz w:val="21"/>
          <w:szCs w:val="21"/>
        </w:rPr>
        <w:t>Yes. The frontend displays loading messages, success messages, and error messages based on the API response.</w:t>
      </w:r>
    </w:p>
    <w:p w14:paraId="23C044F9" w14:textId="77777777" w:rsidR="004B2CA6" w:rsidRPr="005259C9" w:rsidRDefault="004B2CA6" w:rsidP="005259C9">
      <w:pPr>
        <w:pStyle w:val="Default"/>
        <w:rPr>
          <w:b/>
          <w:bCs/>
          <w:sz w:val="21"/>
          <w:szCs w:val="21"/>
        </w:rPr>
      </w:pPr>
    </w:p>
    <w:p w14:paraId="2222BAB5" w14:textId="77777777" w:rsidR="004B2CA6" w:rsidRDefault="004B2CA6" w:rsidP="005259C9">
      <w:pPr>
        <w:pStyle w:val="Default"/>
        <w:rPr>
          <w:b/>
          <w:bCs/>
          <w:sz w:val="21"/>
          <w:szCs w:val="21"/>
        </w:rPr>
      </w:pPr>
      <w:r w:rsidRPr="005259C9">
        <w:rPr>
          <w:b/>
          <w:bCs/>
          <w:sz w:val="21"/>
          <w:szCs w:val="21"/>
        </w:rPr>
        <w:t xml:space="preserve">4. Is input validation performed before database operations? </w:t>
      </w:r>
    </w:p>
    <w:p w14:paraId="296178B6" w14:textId="77777777" w:rsidR="004B2CA6" w:rsidRDefault="004B2CA6" w:rsidP="005259C9">
      <w:pPr>
        <w:pStyle w:val="Default"/>
        <w:rPr>
          <w:b/>
          <w:bCs/>
          <w:sz w:val="21"/>
          <w:szCs w:val="21"/>
        </w:rPr>
      </w:pPr>
    </w:p>
    <w:p w14:paraId="1B60B87C" w14:textId="77777777" w:rsidR="004B2CA6" w:rsidRPr="005259C9" w:rsidRDefault="004B2CA6" w:rsidP="005259C9">
      <w:pPr>
        <w:pStyle w:val="Default"/>
        <w:rPr>
          <w:b/>
          <w:bCs/>
          <w:sz w:val="21"/>
          <w:szCs w:val="21"/>
        </w:rPr>
      </w:pPr>
      <w:r w:rsidRPr="005259C9">
        <w:rPr>
          <w:b/>
          <w:bCs/>
          <w:sz w:val="21"/>
          <w:szCs w:val="21"/>
        </w:rPr>
        <w:t>Yes. User inputs are validated before database operations to prevent invalid data and improve security.</w:t>
      </w:r>
    </w:p>
    <w:p w14:paraId="689222C5" w14:textId="77777777" w:rsidR="004B2CA6" w:rsidRDefault="004B2CA6" w:rsidP="00A967EF">
      <w:pPr>
        <w:pStyle w:val="Default"/>
        <w:rPr>
          <w:sz w:val="21"/>
          <w:szCs w:val="21"/>
        </w:rPr>
      </w:pPr>
    </w:p>
    <w:p w14:paraId="494CC279" w14:textId="77777777" w:rsidR="004B2CA6" w:rsidRDefault="004B2CA6" w:rsidP="00A967EF">
      <w:pPr>
        <w:pStyle w:val="Default"/>
        <w:rPr>
          <w:sz w:val="21"/>
          <w:szCs w:val="21"/>
        </w:rPr>
      </w:pPr>
    </w:p>
    <w:p w14:paraId="20CD6CCF" w14:textId="77777777" w:rsidR="004B2CA6" w:rsidRDefault="004B2CA6" w:rsidP="00A967EF">
      <w:pPr>
        <w:pStyle w:val="Default"/>
        <w:rPr>
          <w:sz w:val="21"/>
          <w:szCs w:val="21"/>
        </w:rPr>
      </w:pPr>
    </w:p>
    <w:p w14:paraId="03D3F44E" w14:textId="77777777" w:rsidR="004B2CA6" w:rsidRPr="00A967EF" w:rsidRDefault="004B2CA6" w:rsidP="00A967EF">
      <w:pPr>
        <w:pStyle w:val="Default"/>
        <w:rPr>
          <w:rFonts w:eastAsia="Times New Roman"/>
          <w:bCs/>
          <w:color w:val="auto"/>
          <w:sz w:val="28"/>
          <w:szCs w:val="22"/>
        </w:rPr>
      </w:pPr>
      <w:r>
        <w:rPr>
          <w:rFonts w:eastAsia="Times New Roman"/>
          <w:color w:val="auto"/>
          <w:sz w:val="28"/>
          <w:szCs w:val="22"/>
        </w:rPr>
        <w:t>Implementation/</w:t>
      </w:r>
      <w:r>
        <w:t xml:space="preserve"> </w:t>
      </w:r>
      <w:r>
        <w:rPr>
          <w:rFonts w:eastAsia="Times New Roman"/>
          <w:color w:val="auto"/>
          <w:sz w:val="28"/>
          <w:szCs w:val="22"/>
        </w:rPr>
        <w:t>Output/Result</w:t>
      </w:r>
    </w:p>
    <w:p w14:paraId="7550032A" w14:textId="77777777" w:rsidR="004B2CA6" w:rsidRDefault="004B2CA6" w:rsidP="00BF078F">
      <w:pPr>
        <w:pStyle w:val="Standard"/>
      </w:pPr>
      <w:r>
        <w:t xml:space="preserve">  </w:t>
      </w:r>
      <w:r w:rsidRPr="00B264A8">
        <w:rPr>
          <w:noProof/>
        </w:rPr>
        <w:drawing>
          <wp:inline distT="0" distB="0" distL="0" distR="0" wp14:anchorId="0A0F030F" wp14:editId="7CF50D38">
            <wp:extent cx="5486400" cy="3264535"/>
            <wp:effectExtent l="0" t="0" r="0" b="0"/>
            <wp:docPr id="280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943" name=""/>
                    <pic:cNvPicPr/>
                  </pic:nvPicPr>
                  <pic:blipFill>
                    <a:blip r:embed="rId102"/>
                    <a:stretch>
                      <a:fillRect/>
                    </a:stretch>
                  </pic:blipFill>
                  <pic:spPr>
                    <a:xfrm>
                      <a:off x="0" y="0"/>
                      <a:ext cx="5486400" cy="3264535"/>
                    </a:xfrm>
                    <a:prstGeom prst="rect">
                      <a:avLst/>
                    </a:prstGeom>
                  </pic:spPr>
                </pic:pic>
              </a:graphicData>
            </a:graphic>
          </wp:inline>
        </w:drawing>
      </w:r>
      <w:r>
        <w:t xml:space="preserve"> add event without refreshing and also delete without refreshing </w:t>
      </w:r>
      <w:r w:rsidRPr="00B72D7E">
        <w:rPr>
          <w:noProof/>
        </w:rPr>
        <w:drawing>
          <wp:inline distT="0" distB="0" distL="0" distR="0" wp14:anchorId="60091514" wp14:editId="577A844B">
            <wp:extent cx="5486400" cy="2588260"/>
            <wp:effectExtent l="0" t="0" r="0" b="2540"/>
            <wp:docPr id="17379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41755" name=""/>
                    <pic:cNvPicPr/>
                  </pic:nvPicPr>
                  <pic:blipFill>
                    <a:blip r:embed="rId103"/>
                    <a:stretch>
                      <a:fillRect/>
                    </a:stretch>
                  </pic:blipFill>
                  <pic:spPr>
                    <a:xfrm>
                      <a:off x="0" y="0"/>
                      <a:ext cx="5486400" cy="2588260"/>
                    </a:xfrm>
                    <a:prstGeom prst="rect">
                      <a:avLst/>
                    </a:prstGeom>
                  </pic:spPr>
                </pic:pic>
              </a:graphicData>
            </a:graphic>
          </wp:inline>
        </w:drawing>
      </w:r>
    </w:p>
    <w:p w14:paraId="19965041" w14:textId="77777777" w:rsidR="004B2CA6" w:rsidRDefault="004B2CA6" w:rsidP="00BF078F">
      <w:pPr>
        <w:pStyle w:val="Standard"/>
      </w:pPr>
      <w:r w:rsidRPr="00B72D7E">
        <w:rPr>
          <w:noProof/>
        </w:rPr>
        <w:drawing>
          <wp:inline distT="0" distB="0" distL="0" distR="0" wp14:anchorId="12321DE5" wp14:editId="27B19C34">
            <wp:extent cx="5486400" cy="645160"/>
            <wp:effectExtent l="0" t="0" r="0" b="2540"/>
            <wp:docPr id="13069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63199" name=""/>
                    <pic:cNvPicPr/>
                  </pic:nvPicPr>
                  <pic:blipFill>
                    <a:blip r:embed="rId104"/>
                    <a:stretch>
                      <a:fillRect/>
                    </a:stretch>
                  </pic:blipFill>
                  <pic:spPr>
                    <a:xfrm>
                      <a:off x="0" y="0"/>
                      <a:ext cx="5486400" cy="645160"/>
                    </a:xfrm>
                    <a:prstGeom prst="rect">
                      <a:avLst/>
                    </a:prstGeom>
                  </pic:spPr>
                </pic:pic>
              </a:graphicData>
            </a:graphic>
          </wp:inline>
        </w:drawing>
      </w:r>
    </w:p>
    <w:p w14:paraId="369199F7" w14:textId="77777777" w:rsidR="004B2CA6" w:rsidRDefault="004B2CA6" w:rsidP="00BF078F">
      <w:pPr>
        <w:pStyle w:val="Standard"/>
      </w:pPr>
      <w:r>
        <w:t xml:space="preserve">This is done with the help of event </w:t>
      </w:r>
      <w:proofErr w:type="spellStart"/>
      <w:r>
        <w:t>api</w:t>
      </w:r>
      <w:proofErr w:type="spellEnd"/>
    </w:p>
    <w:p w14:paraId="0ACC7618" w14:textId="77777777" w:rsidR="004B2CA6" w:rsidRDefault="004B2CA6" w:rsidP="00BF078F">
      <w:pPr>
        <w:pStyle w:val="Standard"/>
      </w:pPr>
      <w:r>
        <w:t xml:space="preserve">Code </w:t>
      </w:r>
      <w:proofErr w:type="spellStart"/>
      <w:r>
        <w:t>events_api.php</w:t>
      </w:r>
      <w:proofErr w:type="spellEnd"/>
    </w:p>
    <w:p w14:paraId="54CBBC5E" w14:textId="6A838396" w:rsidR="004B2CA6" w:rsidRPr="004B2CA6" w:rsidRDefault="004B2CA6" w:rsidP="004B2CA6">
      <w:pPr>
        <w:rPr>
          <w:rFonts w:cs="Times New Roman"/>
        </w:rPr>
      </w:pPr>
      <w:r>
        <w:br w:type="page"/>
        <w:t>// Add a student without page refresh</w:t>
      </w:r>
    </w:p>
    <w:p w14:paraId="270641FC" w14:textId="77777777" w:rsidR="004B2CA6" w:rsidRDefault="004B2CA6" w:rsidP="00B72D7E">
      <w:pPr>
        <w:pStyle w:val="Standard"/>
      </w:pPr>
      <w:r>
        <w:t>fetch("</w:t>
      </w:r>
      <w:proofErr w:type="spellStart"/>
      <w:r>
        <w:t>api.php</w:t>
      </w:r>
      <w:proofErr w:type="spellEnd"/>
      <w:r>
        <w:t>", {</w:t>
      </w:r>
    </w:p>
    <w:p w14:paraId="361E203D" w14:textId="77777777" w:rsidR="004B2CA6" w:rsidRDefault="004B2CA6" w:rsidP="00B72D7E">
      <w:pPr>
        <w:pStyle w:val="Standard"/>
      </w:pPr>
      <w:r>
        <w:t xml:space="preserve">    method: "POST",</w:t>
      </w:r>
    </w:p>
    <w:p w14:paraId="3CC786C6" w14:textId="77777777" w:rsidR="004B2CA6" w:rsidRDefault="004B2CA6" w:rsidP="00B72D7E">
      <w:pPr>
        <w:pStyle w:val="Standard"/>
      </w:pPr>
      <w:r>
        <w:t xml:space="preserve">    headers: {</w:t>
      </w:r>
    </w:p>
    <w:p w14:paraId="4D8A1FC3" w14:textId="77777777" w:rsidR="004B2CA6" w:rsidRDefault="004B2CA6" w:rsidP="00B72D7E">
      <w:pPr>
        <w:pStyle w:val="Standard"/>
      </w:pPr>
      <w:r>
        <w:t xml:space="preserve">        "Content-Type": "application/</w:t>
      </w:r>
      <w:proofErr w:type="spellStart"/>
      <w:r>
        <w:t>json</w:t>
      </w:r>
      <w:proofErr w:type="spellEnd"/>
      <w:r>
        <w:t>"</w:t>
      </w:r>
    </w:p>
    <w:p w14:paraId="46F160C5" w14:textId="77777777" w:rsidR="004B2CA6" w:rsidRDefault="004B2CA6" w:rsidP="00B72D7E">
      <w:pPr>
        <w:pStyle w:val="Standard"/>
      </w:pPr>
      <w:r>
        <w:t xml:space="preserve">    },</w:t>
      </w:r>
    </w:p>
    <w:p w14:paraId="351A32BE" w14:textId="77777777" w:rsidR="004B2CA6" w:rsidRDefault="004B2CA6" w:rsidP="00B72D7E">
      <w:pPr>
        <w:pStyle w:val="Standard"/>
      </w:pPr>
      <w:r>
        <w:t xml:space="preserve">    body: </w:t>
      </w:r>
      <w:proofErr w:type="spellStart"/>
      <w:r>
        <w:t>JSON.stringify</w:t>
      </w:r>
      <w:proofErr w:type="spellEnd"/>
      <w:r>
        <w:t>({</w:t>
      </w:r>
    </w:p>
    <w:p w14:paraId="4919804F" w14:textId="77777777" w:rsidR="004B2CA6" w:rsidRDefault="004B2CA6" w:rsidP="00B72D7E">
      <w:pPr>
        <w:pStyle w:val="Standard"/>
      </w:pPr>
      <w:r>
        <w:t xml:space="preserve">        name: "Rahul",</w:t>
      </w:r>
    </w:p>
    <w:p w14:paraId="725C3601" w14:textId="77777777" w:rsidR="004B2CA6" w:rsidRDefault="004B2CA6" w:rsidP="00B72D7E">
      <w:pPr>
        <w:pStyle w:val="Standard"/>
      </w:pPr>
      <w:r>
        <w:t xml:space="preserve">        email: "rahul@example.com"</w:t>
      </w:r>
    </w:p>
    <w:p w14:paraId="5690C65D" w14:textId="77777777" w:rsidR="004B2CA6" w:rsidRDefault="004B2CA6" w:rsidP="00B72D7E">
      <w:pPr>
        <w:pStyle w:val="Standard"/>
      </w:pPr>
      <w:r>
        <w:t xml:space="preserve">    })</w:t>
      </w:r>
    </w:p>
    <w:p w14:paraId="0B16BD53" w14:textId="77777777" w:rsidR="004B2CA6" w:rsidRDefault="004B2CA6" w:rsidP="00B72D7E">
      <w:pPr>
        <w:pStyle w:val="Standard"/>
      </w:pPr>
      <w:r>
        <w:t>})</w:t>
      </w:r>
    </w:p>
    <w:p w14:paraId="0269BCF9" w14:textId="77777777" w:rsidR="004B2CA6" w:rsidRDefault="004B2CA6" w:rsidP="00B72D7E">
      <w:pPr>
        <w:pStyle w:val="Standard"/>
      </w:pPr>
      <w:r>
        <w:t xml:space="preserve">.then(response =&gt; </w:t>
      </w:r>
      <w:proofErr w:type="spellStart"/>
      <w:r>
        <w:t>response.json</w:t>
      </w:r>
      <w:proofErr w:type="spellEnd"/>
      <w:r>
        <w:t>())</w:t>
      </w:r>
    </w:p>
    <w:p w14:paraId="2D834931" w14:textId="77777777" w:rsidR="004B2CA6" w:rsidRDefault="004B2CA6" w:rsidP="00B72D7E">
      <w:pPr>
        <w:pStyle w:val="Standard"/>
      </w:pPr>
      <w:r>
        <w:t>.then(data =&gt; {</w:t>
      </w:r>
    </w:p>
    <w:p w14:paraId="209BA124" w14:textId="77777777" w:rsidR="004B2CA6" w:rsidRDefault="004B2CA6" w:rsidP="00B72D7E">
      <w:pPr>
        <w:pStyle w:val="Standard"/>
      </w:pPr>
      <w:r>
        <w:t xml:space="preserve">    alert(</w:t>
      </w:r>
      <w:proofErr w:type="spellStart"/>
      <w:r>
        <w:t>data.message</w:t>
      </w:r>
      <w:proofErr w:type="spellEnd"/>
      <w:r>
        <w:t>);</w:t>
      </w:r>
    </w:p>
    <w:p w14:paraId="0D819F5F" w14:textId="77777777" w:rsidR="004B2CA6" w:rsidRDefault="004B2CA6" w:rsidP="00B72D7E">
      <w:pPr>
        <w:pStyle w:val="Standard"/>
      </w:pPr>
      <w:r>
        <w:t xml:space="preserve">    </w:t>
      </w:r>
      <w:proofErr w:type="spellStart"/>
      <w:r>
        <w:t>loadStudents</w:t>
      </w:r>
      <w:proofErr w:type="spellEnd"/>
      <w:r>
        <w:t>(); // Refresh only the student list</w:t>
      </w:r>
    </w:p>
    <w:p w14:paraId="40CBC951" w14:textId="77777777" w:rsidR="004B2CA6" w:rsidRDefault="004B2CA6" w:rsidP="00B72D7E">
      <w:pPr>
        <w:pStyle w:val="Standard"/>
      </w:pPr>
      <w:r>
        <w:t>})</w:t>
      </w:r>
    </w:p>
    <w:p w14:paraId="64F6FF0A" w14:textId="77777777" w:rsidR="004B2CA6" w:rsidRDefault="004B2CA6" w:rsidP="00B72D7E">
      <w:pPr>
        <w:pStyle w:val="Standard"/>
      </w:pPr>
      <w:r>
        <w:t xml:space="preserve">.catch(error =&gt; </w:t>
      </w:r>
      <w:proofErr w:type="spellStart"/>
      <w:r>
        <w:t>console.error</w:t>
      </w:r>
      <w:proofErr w:type="spellEnd"/>
      <w:r>
        <w:t>(error));</w:t>
      </w:r>
    </w:p>
    <w:p w14:paraId="72A321EF" w14:textId="77777777" w:rsidR="004B2CA6" w:rsidRDefault="004B2CA6" w:rsidP="00B72D7E">
      <w:pPr>
        <w:pStyle w:val="Standard"/>
      </w:pPr>
    </w:p>
    <w:p w14:paraId="7759BEF7" w14:textId="77777777" w:rsidR="004B2CA6" w:rsidRDefault="004B2CA6" w:rsidP="005B430A">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Learning Outcomes:</w:t>
      </w:r>
    </w:p>
    <w:p w14:paraId="48FFEE5C" w14:textId="77777777" w:rsidR="004B2CA6" w:rsidRDefault="004B2CA6" w:rsidP="00562E72">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GitHub Repository Link:</w:t>
      </w:r>
    </w:p>
    <w:p w14:paraId="1D68172A" w14:textId="77777777" w:rsidR="004B2CA6" w:rsidRPr="00B72D7E" w:rsidRDefault="004B2CA6" w:rsidP="00B72D7E">
      <w:pPr>
        <w:pStyle w:val="Standard"/>
      </w:pPr>
      <w:r w:rsidRPr="00B72D7E">
        <w:t>Students will learn to connect JavaScript with PHP JSON APIs and perform CRUD operations asynchronously without reloading the page.</w:t>
      </w:r>
    </w:p>
    <w:p w14:paraId="3D4D74A2" w14:textId="77777777" w:rsidR="004B2CA6" w:rsidRDefault="004B2CA6" w:rsidP="00562E72">
      <w:pPr>
        <w:pStyle w:val="Heading2"/>
        <w:rPr>
          <w:rFonts w:ascii="Times New Roman" w:eastAsia="Times New Roman" w:hAnsi="Times New Roman"/>
          <w:b w:val="0"/>
          <w:sz w:val="24"/>
          <w:szCs w:val="20"/>
        </w:rPr>
      </w:pPr>
      <w:hyperlink r:id="rId105" w:history="1">
        <w:r w:rsidRPr="00811308">
          <w:rPr>
            <w:rStyle w:val="Hyperlink"/>
            <w:rFonts w:ascii="Times New Roman" w:eastAsia="Times New Roman" w:hAnsi="Times New Roman"/>
            <w:b w:val="0"/>
            <w:sz w:val="24"/>
            <w:szCs w:val="20"/>
          </w:rPr>
          <w:t>https://github.com/25dce003-jpg/WDF</w:t>
        </w:r>
      </w:hyperlink>
    </w:p>
    <w:p w14:paraId="5F80448A" w14:textId="77777777" w:rsidR="004B2CA6" w:rsidRPr="00562E72" w:rsidRDefault="004B2CA6" w:rsidP="00562E72">
      <w:pPr>
        <w:pStyle w:val="Standard"/>
      </w:pPr>
    </w:p>
    <w:p w14:paraId="56D24C3B" w14:textId="77777777" w:rsidR="004B2CA6" w:rsidRDefault="004B2CA6" w:rsidP="00A967EF">
      <w:pPr>
        <w:pStyle w:val="Standard"/>
        <w:rPr>
          <w:rFonts w:cstheme="minorBidi"/>
          <w:sz w:val="28"/>
        </w:rPr>
      </w:pPr>
      <w:r w:rsidRPr="00AA0EAB">
        <w:rPr>
          <w:rFonts w:cstheme="minorBidi"/>
          <w:sz w:val="28"/>
        </w:rPr>
        <w:t>Challenges Faced</w:t>
      </w:r>
      <w:r>
        <w:rPr>
          <w:rFonts w:cstheme="minorBidi"/>
          <w:sz w:val="28"/>
        </w:rPr>
        <w:t>:</w:t>
      </w:r>
    </w:p>
    <w:p w14:paraId="5CC35510" w14:textId="77777777" w:rsidR="004B2CA6" w:rsidRDefault="004B2CA6">
      <w:pPr>
        <w:pStyle w:val="Heading2"/>
        <w:rPr>
          <w:rFonts w:ascii="Times New Roman" w:eastAsia="Times New Roman" w:hAnsi="Times New Roman" w:cstheme="minorBidi"/>
          <w:b w:val="0"/>
          <w:bCs w:val="0"/>
          <w:color w:val="auto"/>
          <w:sz w:val="28"/>
          <w:szCs w:val="22"/>
        </w:rPr>
      </w:pPr>
      <w:r w:rsidRPr="00B72D7E">
        <w:rPr>
          <w:rFonts w:ascii="Times New Roman" w:eastAsia="Times New Roman" w:hAnsi="Times New Roman" w:cstheme="minorBidi"/>
          <w:b w:val="0"/>
          <w:bCs w:val="0"/>
          <w:color w:val="auto"/>
          <w:sz w:val="28"/>
          <w:szCs w:val="22"/>
        </w:rPr>
        <w:t>I faced difficulties handling JSON responses, using the Fetch API, managing asynchronous requests, validating user inputs, and displaying proper error messages.</w:t>
      </w:r>
    </w:p>
    <w:p w14:paraId="4CA33AA7"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2D0DEB77" w14:textId="77777777" w:rsidR="004B2CA6" w:rsidRDefault="004B2CA6">
      <w:pPr>
        <w:pStyle w:val="Standard"/>
      </w:pPr>
      <w:r>
        <w:rPr>
          <w:b/>
          <w:sz w:val="28"/>
        </w:rPr>
        <w:br/>
      </w:r>
    </w:p>
    <w:p w14:paraId="4BCCDD13" w14:textId="77777777" w:rsidR="004B2CA6" w:rsidRDefault="004B2CA6">
      <w:pPr>
        <w:pStyle w:val="Standard"/>
        <w:jc w:val="center"/>
        <w:rPr>
          <w:b/>
          <w:sz w:val="32"/>
        </w:rPr>
      </w:pPr>
    </w:p>
    <w:p w14:paraId="6DB55261" w14:textId="77777777" w:rsidR="004B2CA6" w:rsidRDefault="004B2CA6">
      <w:pPr>
        <w:pStyle w:val="Standard"/>
        <w:jc w:val="center"/>
        <w:rPr>
          <w:b/>
          <w:sz w:val="32"/>
        </w:rPr>
      </w:pPr>
    </w:p>
    <w:p w14:paraId="3584D407" w14:textId="77777777" w:rsidR="004B2CA6" w:rsidRDefault="004B2CA6">
      <w:pPr>
        <w:pStyle w:val="Standard"/>
        <w:jc w:val="center"/>
        <w:rPr>
          <w:b/>
          <w:sz w:val="32"/>
        </w:rPr>
      </w:pPr>
    </w:p>
    <w:p w14:paraId="4093695A" w14:textId="77777777" w:rsidR="004B2CA6" w:rsidRDefault="004B2CA6">
      <w:pPr>
        <w:pStyle w:val="Standard"/>
        <w:jc w:val="center"/>
        <w:rPr>
          <w:b/>
          <w:sz w:val="32"/>
        </w:rPr>
      </w:pPr>
    </w:p>
    <w:p w14:paraId="3BEFA5FC" w14:textId="77777777" w:rsidR="004B2CA6" w:rsidRDefault="004B2CA6">
      <w:pPr>
        <w:pStyle w:val="Standard"/>
        <w:jc w:val="center"/>
        <w:rPr>
          <w:b/>
          <w:sz w:val="32"/>
        </w:rPr>
      </w:pPr>
    </w:p>
    <w:p w14:paraId="167B8101" w14:textId="77777777" w:rsidR="004B2CA6" w:rsidRDefault="004B2CA6">
      <w:pPr>
        <w:pStyle w:val="Standard"/>
        <w:jc w:val="center"/>
        <w:rPr>
          <w:b/>
          <w:sz w:val="32"/>
        </w:rPr>
      </w:pPr>
    </w:p>
    <w:p w14:paraId="6A013642" w14:textId="77777777" w:rsidR="004B2CA6" w:rsidRDefault="004B2CA6">
      <w:pPr>
        <w:pStyle w:val="Standard"/>
        <w:jc w:val="center"/>
        <w:rPr>
          <w:b/>
          <w:sz w:val="32"/>
        </w:rPr>
      </w:pPr>
    </w:p>
    <w:p w14:paraId="422AAF17" w14:textId="77777777" w:rsidR="004B2CA6" w:rsidRDefault="004B2CA6">
      <w:pPr>
        <w:pStyle w:val="Standard"/>
        <w:jc w:val="center"/>
        <w:rPr>
          <w:b/>
          <w:sz w:val="32"/>
        </w:rPr>
      </w:pPr>
    </w:p>
    <w:p w14:paraId="627FD886" w14:textId="77777777" w:rsidR="004B2CA6" w:rsidRDefault="004B2CA6">
      <w:pPr>
        <w:pStyle w:val="Standard"/>
        <w:jc w:val="center"/>
        <w:rPr>
          <w:b/>
          <w:sz w:val="32"/>
        </w:rPr>
      </w:pPr>
    </w:p>
    <w:p w14:paraId="3E659E66" w14:textId="77777777" w:rsidR="004B2CA6" w:rsidRDefault="004B2CA6">
      <w:pPr>
        <w:pStyle w:val="Standard"/>
        <w:jc w:val="center"/>
        <w:rPr>
          <w:b/>
          <w:sz w:val="32"/>
        </w:rPr>
      </w:pPr>
    </w:p>
    <w:p w14:paraId="03C36ED2" w14:textId="77777777" w:rsidR="004B2CA6" w:rsidRDefault="004B2CA6">
      <w:pPr>
        <w:pStyle w:val="Standard"/>
        <w:jc w:val="center"/>
        <w:rPr>
          <w:b/>
          <w:sz w:val="32"/>
        </w:rPr>
      </w:pPr>
    </w:p>
    <w:p w14:paraId="5664B7B4" w14:textId="77777777" w:rsidR="004B2CA6" w:rsidRDefault="004B2CA6">
      <w:pPr>
        <w:pStyle w:val="Standard"/>
        <w:jc w:val="center"/>
        <w:rPr>
          <w:b/>
          <w:sz w:val="32"/>
        </w:rPr>
      </w:pPr>
    </w:p>
    <w:p w14:paraId="1BF3F4C3" w14:textId="77777777" w:rsidR="004B2CA6" w:rsidRDefault="004B2CA6">
      <w:pPr>
        <w:pStyle w:val="Standard"/>
        <w:jc w:val="center"/>
        <w:rPr>
          <w:b/>
          <w:sz w:val="32"/>
        </w:rPr>
      </w:pPr>
    </w:p>
    <w:p w14:paraId="4E54AAB7" w14:textId="77777777" w:rsidR="004B2CA6" w:rsidRDefault="004B2CA6">
      <w:pPr>
        <w:pStyle w:val="Standard"/>
        <w:jc w:val="center"/>
        <w:rPr>
          <w:b/>
          <w:sz w:val="32"/>
        </w:rPr>
      </w:pPr>
    </w:p>
    <w:p w14:paraId="4B8CFE4A" w14:textId="77777777" w:rsidR="004B2CA6" w:rsidRDefault="004B2CA6">
      <w:pPr>
        <w:pStyle w:val="Standard"/>
        <w:jc w:val="center"/>
        <w:rPr>
          <w:b/>
          <w:sz w:val="32"/>
        </w:rPr>
      </w:pPr>
    </w:p>
    <w:p w14:paraId="69EDFD4F" w14:textId="77777777" w:rsidR="004B2CA6" w:rsidRDefault="004B2CA6">
      <w:pPr>
        <w:pStyle w:val="Standard"/>
        <w:jc w:val="center"/>
        <w:rPr>
          <w:b/>
          <w:sz w:val="32"/>
        </w:rPr>
      </w:pPr>
    </w:p>
    <w:p w14:paraId="55AEEDB3" w14:textId="7B042AE1" w:rsidR="004B2CA6" w:rsidRDefault="004B2CA6">
      <w:pPr>
        <w:pStyle w:val="Standard"/>
        <w:jc w:val="center"/>
      </w:pPr>
      <w:r>
        <w:rPr>
          <w:b/>
          <w:sz w:val="32"/>
        </w:rPr>
        <w:t>Practical – 14</w:t>
      </w:r>
      <w:r>
        <w:rPr>
          <w:b/>
          <w:sz w:val="32"/>
        </w:rPr>
        <w:br/>
      </w:r>
    </w:p>
    <w:p w14:paraId="32E1BE4D" w14:textId="77777777" w:rsidR="004B2CA6" w:rsidRPr="00C41B42" w:rsidRDefault="004B2CA6" w:rsidP="00BE24D6">
      <w:pPr>
        <w:pStyle w:val="Default"/>
        <w:rPr>
          <w:b/>
          <w:bCs/>
        </w:rPr>
      </w:pPr>
      <w:r w:rsidRPr="00A775A2">
        <w:rPr>
          <w:b/>
          <w:bCs/>
          <w:lang w:val="en-US"/>
        </w:rPr>
        <w:t xml:space="preserve">Practical </w:t>
      </w:r>
      <w:r>
        <w:rPr>
          <w:b/>
          <w:bCs/>
          <w:lang w:val="en-US"/>
        </w:rPr>
        <w:t xml:space="preserve">14: </w:t>
      </w:r>
      <w:r w:rsidRPr="00C41B42">
        <w:rPr>
          <w:b/>
          <w:bCs/>
          <w:lang w:val="en-US"/>
        </w:rPr>
        <w:t>Admin Dashboard with Role-Based Access Control, Dynamic Menu, and Audit Log</w:t>
      </w:r>
    </w:p>
    <w:p w14:paraId="194E5463" w14:textId="77777777" w:rsidR="004B2CA6" w:rsidRDefault="004B2CA6" w:rsidP="00BE24D6">
      <w:pPr>
        <w:pStyle w:val="Default"/>
        <w:rPr>
          <w:b/>
          <w:bCs/>
          <w:lang w:val="en-US"/>
        </w:rPr>
      </w:pPr>
    </w:p>
    <w:p w14:paraId="6D080738" w14:textId="77777777" w:rsidR="004B2CA6" w:rsidRDefault="004B2CA6" w:rsidP="00C41B42">
      <w:pPr>
        <w:pStyle w:val="Default"/>
        <w:rPr>
          <w:sz w:val="21"/>
          <w:szCs w:val="21"/>
        </w:rPr>
      </w:pPr>
      <w:r>
        <w:rPr>
          <w:sz w:val="21"/>
          <w:szCs w:val="21"/>
        </w:rPr>
        <w:t xml:space="preserve">Develop an admin dashboard that displays user statistics, student count, event count and latest registrations. Restrict access to admin users only and show dynamic menu options based on role. </w:t>
      </w:r>
    </w:p>
    <w:p w14:paraId="6809E474" w14:textId="77777777" w:rsidR="004B2CA6" w:rsidRDefault="004B2CA6" w:rsidP="005259C9">
      <w:pPr>
        <w:pStyle w:val="Default"/>
        <w:rPr>
          <w:sz w:val="21"/>
          <w:szCs w:val="21"/>
        </w:rPr>
      </w:pPr>
      <w:r>
        <w:rPr>
          <w:sz w:val="21"/>
          <w:szCs w:val="21"/>
        </w:rPr>
        <w:t xml:space="preserve"> </w:t>
      </w:r>
    </w:p>
    <w:p w14:paraId="5E8E32BF" w14:textId="77777777" w:rsidR="004B2CA6" w:rsidRPr="007729FA" w:rsidRDefault="004B2CA6" w:rsidP="007729FA">
      <w:pPr>
        <w:pStyle w:val="Default"/>
        <w:rPr>
          <w:sz w:val="21"/>
          <w:szCs w:val="21"/>
        </w:rPr>
      </w:pPr>
    </w:p>
    <w:p w14:paraId="103DA5DA" w14:textId="77777777" w:rsidR="004B2CA6" w:rsidRPr="007729FA" w:rsidRDefault="004B2CA6">
      <w:pPr>
        <w:pStyle w:val="Standard"/>
        <w:rPr>
          <w:sz w:val="28"/>
        </w:rPr>
      </w:pPr>
      <w:r>
        <w:rPr>
          <w:sz w:val="28"/>
        </w:rPr>
        <w:t>Theory :</w:t>
      </w:r>
    </w:p>
    <w:p w14:paraId="28105538" w14:textId="77777777" w:rsidR="004B2CA6" w:rsidRDefault="004B2CA6" w:rsidP="00C41B42">
      <w:pPr>
        <w:pStyle w:val="Default"/>
        <w:rPr>
          <w:b/>
          <w:bCs/>
          <w:sz w:val="21"/>
          <w:szCs w:val="21"/>
        </w:rPr>
      </w:pPr>
      <w:r w:rsidRPr="00C41B42">
        <w:rPr>
          <w:b/>
          <w:bCs/>
          <w:sz w:val="21"/>
          <w:szCs w:val="21"/>
        </w:rPr>
        <w:t>1. Are dashboard values loaded dynamically from the database?</w:t>
      </w:r>
    </w:p>
    <w:p w14:paraId="15A20197" w14:textId="77777777" w:rsidR="004B2CA6" w:rsidRDefault="004B2CA6" w:rsidP="00C41B42">
      <w:pPr>
        <w:pStyle w:val="Default"/>
        <w:rPr>
          <w:b/>
          <w:bCs/>
          <w:sz w:val="21"/>
          <w:szCs w:val="21"/>
        </w:rPr>
      </w:pPr>
    </w:p>
    <w:p w14:paraId="0323B2D5" w14:textId="77777777" w:rsidR="004B2CA6" w:rsidRDefault="004B2CA6" w:rsidP="00C41B42">
      <w:pPr>
        <w:pStyle w:val="Default"/>
        <w:rPr>
          <w:b/>
          <w:bCs/>
          <w:sz w:val="21"/>
          <w:szCs w:val="21"/>
        </w:rPr>
      </w:pPr>
      <w:r w:rsidRPr="00C41B42">
        <w:rPr>
          <w:b/>
          <w:bCs/>
          <w:sz w:val="21"/>
          <w:szCs w:val="21"/>
        </w:rPr>
        <w:t>Yes. Dashboard statistics, such as student count, event count, user count, and latest registrations, are fetched dynamically from MySQL.</w:t>
      </w:r>
    </w:p>
    <w:p w14:paraId="0B9058F8" w14:textId="77777777" w:rsidR="004B2CA6" w:rsidRPr="00C41B42" w:rsidRDefault="004B2CA6" w:rsidP="00C41B42">
      <w:pPr>
        <w:pStyle w:val="Default"/>
        <w:rPr>
          <w:b/>
          <w:bCs/>
          <w:sz w:val="21"/>
          <w:szCs w:val="21"/>
        </w:rPr>
      </w:pPr>
    </w:p>
    <w:p w14:paraId="3BB1CF6E" w14:textId="77777777" w:rsidR="004B2CA6" w:rsidRDefault="004B2CA6" w:rsidP="00C41B42">
      <w:pPr>
        <w:pStyle w:val="Default"/>
        <w:rPr>
          <w:b/>
          <w:bCs/>
          <w:sz w:val="21"/>
          <w:szCs w:val="21"/>
        </w:rPr>
      </w:pPr>
      <w:r w:rsidRPr="00C41B42">
        <w:rPr>
          <w:b/>
          <w:bCs/>
          <w:sz w:val="21"/>
          <w:szCs w:val="21"/>
        </w:rPr>
        <w:t>2. Is access restricted to admin users?</w:t>
      </w:r>
    </w:p>
    <w:p w14:paraId="2F6F7550" w14:textId="77777777" w:rsidR="004B2CA6" w:rsidRDefault="004B2CA6" w:rsidP="00C41B42">
      <w:pPr>
        <w:pStyle w:val="Default"/>
        <w:rPr>
          <w:b/>
          <w:bCs/>
          <w:sz w:val="21"/>
          <w:szCs w:val="21"/>
        </w:rPr>
      </w:pPr>
    </w:p>
    <w:p w14:paraId="61F437C1" w14:textId="77777777" w:rsidR="004B2CA6" w:rsidRPr="00C41B42" w:rsidRDefault="004B2CA6" w:rsidP="00C41B42">
      <w:pPr>
        <w:pStyle w:val="Default"/>
        <w:rPr>
          <w:b/>
          <w:bCs/>
          <w:sz w:val="21"/>
          <w:szCs w:val="21"/>
        </w:rPr>
      </w:pPr>
      <w:r w:rsidRPr="00C41B42">
        <w:rPr>
          <w:b/>
          <w:bCs/>
          <w:sz w:val="21"/>
          <w:szCs w:val="21"/>
        </w:rPr>
        <w:t>Yes. Only users with the admin role can access the admin dashboard. Unauthorized users are redirected.</w:t>
      </w:r>
    </w:p>
    <w:p w14:paraId="710BE211" w14:textId="77777777" w:rsidR="004B2CA6" w:rsidRDefault="004B2CA6" w:rsidP="00C41B42">
      <w:pPr>
        <w:pStyle w:val="Default"/>
        <w:rPr>
          <w:b/>
          <w:bCs/>
          <w:sz w:val="21"/>
          <w:szCs w:val="21"/>
        </w:rPr>
      </w:pPr>
      <w:r w:rsidRPr="00C41B42">
        <w:rPr>
          <w:b/>
          <w:bCs/>
          <w:sz w:val="21"/>
          <w:szCs w:val="21"/>
        </w:rPr>
        <w:t>3. Are role-based menus working?</w:t>
      </w:r>
    </w:p>
    <w:p w14:paraId="6FECA926" w14:textId="77777777" w:rsidR="004B2CA6" w:rsidRDefault="004B2CA6" w:rsidP="00C41B42">
      <w:pPr>
        <w:pStyle w:val="Default"/>
        <w:rPr>
          <w:b/>
          <w:bCs/>
          <w:sz w:val="21"/>
          <w:szCs w:val="21"/>
        </w:rPr>
      </w:pPr>
    </w:p>
    <w:p w14:paraId="65220420" w14:textId="77777777" w:rsidR="004B2CA6" w:rsidRDefault="004B2CA6" w:rsidP="00C41B42">
      <w:pPr>
        <w:pStyle w:val="Default"/>
        <w:rPr>
          <w:b/>
          <w:bCs/>
          <w:sz w:val="21"/>
          <w:szCs w:val="21"/>
        </w:rPr>
      </w:pPr>
      <w:r w:rsidRPr="00C41B42">
        <w:rPr>
          <w:b/>
          <w:bCs/>
          <w:sz w:val="21"/>
          <w:szCs w:val="21"/>
        </w:rPr>
        <w:t>Yes. Menu options are displayed according to the user's role, so admins and students see different options.</w:t>
      </w:r>
    </w:p>
    <w:p w14:paraId="65051A10" w14:textId="77777777" w:rsidR="004B2CA6" w:rsidRPr="00C41B42" w:rsidRDefault="004B2CA6" w:rsidP="00C41B42">
      <w:pPr>
        <w:pStyle w:val="Default"/>
        <w:rPr>
          <w:b/>
          <w:bCs/>
          <w:sz w:val="21"/>
          <w:szCs w:val="21"/>
        </w:rPr>
      </w:pPr>
    </w:p>
    <w:p w14:paraId="0FC5BADF" w14:textId="77777777" w:rsidR="004B2CA6" w:rsidRDefault="004B2CA6" w:rsidP="00C41B42">
      <w:pPr>
        <w:pStyle w:val="Default"/>
        <w:rPr>
          <w:b/>
          <w:bCs/>
          <w:sz w:val="21"/>
          <w:szCs w:val="21"/>
        </w:rPr>
      </w:pPr>
      <w:r w:rsidRPr="00C41B42">
        <w:rPr>
          <w:b/>
          <w:bCs/>
          <w:sz w:val="21"/>
          <w:szCs w:val="21"/>
        </w:rPr>
        <w:t xml:space="preserve">4. Are important admin actions recorded in </w:t>
      </w:r>
      <w:proofErr w:type="spellStart"/>
      <w:r w:rsidRPr="00C41B42">
        <w:rPr>
          <w:b/>
          <w:bCs/>
          <w:sz w:val="21"/>
          <w:szCs w:val="21"/>
        </w:rPr>
        <w:t>audit_logs</w:t>
      </w:r>
      <w:proofErr w:type="spellEnd"/>
      <w:r w:rsidRPr="00C41B42">
        <w:rPr>
          <w:b/>
          <w:bCs/>
          <w:sz w:val="21"/>
          <w:szCs w:val="21"/>
        </w:rPr>
        <w:t>?</w:t>
      </w:r>
    </w:p>
    <w:p w14:paraId="2F9EB56F" w14:textId="77777777" w:rsidR="004B2CA6" w:rsidRDefault="004B2CA6" w:rsidP="00C41B42">
      <w:pPr>
        <w:pStyle w:val="Default"/>
        <w:rPr>
          <w:b/>
          <w:bCs/>
          <w:sz w:val="21"/>
          <w:szCs w:val="21"/>
        </w:rPr>
      </w:pPr>
    </w:p>
    <w:p w14:paraId="76A3348B" w14:textId="77777777" w:rsidR="004B2CA6" w:rsidRPr="00C41B42" w:rsidRDefault="004B2CA6" w:rsidP="00C41B42">
      <w:pPr>
        <w:pStyle w:val="Default"/>
        <w:rPr>
          <w:b/>
          <w:bCs/>
          <w:sz w:val="21"/>
          <w:szCs w:val="21"/>
        </w:rPr>
      </w:pPr>
      <w:r w:rsidRPr="00C41B42">
        <w:rPr>
          <w:b/>
          <w:bCs/>
          <w:sz w:val="21"/>
          <w:szCs w:val="21"/>
        </w:rPr>
        <w:t xml:space="preserve">Yes. Important actions, such as adding, updating, or deleting records, are stored in the </w:t>
      </w:r>
      <w:proofErr w:type="spellStart"/>
      <w:r w:rsidRPr="00C41B42">
        <w:rPr>
          <w:b/>
          <w:bCs/>
          <w:sz w:val="21"/>
          <w:szCs w:val="21"/>
        </w:rPr>
        <w:t>audit_logs</w:t>
      </w:r>
      <w:proofErr w:type="spellEnd"/>
      <w:r w:rsidRPr="00C41B42">
        <w:rPr>
          <w:b/>
          <w:bCs/>
          <w:sz w:val="21"/>
          <w:szCs w:val="21"/>
        </w:rPr>
        <w:t xml:space="preserve"> table for tracking.</w:t>
      </w:r>
    </w:p>
    <w:p w14:paraId="6E23B4CD" w14:textId="77777777" w:rsidR="004B2CA6" w:rsidRDefault="004B2CA6" w:rsidP="00A967EF">
      <w:pPr>
        <w:pStyle w:val="Default"/>
        <w:rPr>
          <w:sz w:val="21"/>
          <w:szCs w:val="21"/>
        </w:rPr>
      </w:pPr>
    </w:p>
    <w:p w14:paraId="6ADC037F" w14:textId="77777777" w:rsidR="004B2CA6" w:rsidRDefault="004B2CA6" w:rsidP="00A967EF">
      <w:pPr>
        <w:pStyle w:val="Default"/>
        <w:rPr>
          <w:sz w:val="21"/>
          <w:szCs w:val="21"/>
        </w:rPr>
      </w:pPr>
    </w:p>
    <w:p w14:paraId="157F160D" w14:textId="77777777" w:rsidR="004B2CA6" w:rsidRDefault="004B2CA6" w:rsidP="00A967EF">
      <w:pPr>
        <w:pStyle w:val="Default"/>
        <w:rPr>
          <w:sz w:val="21"/>
          <w:szCs w:val="21"/>
        </w:rPr>
      </w:pPr>
    </w:p>
    <w:p w14:paraId="477DAE63" w14:textId="77777777" w:rsidR="004B2CA6" w:rsidRDefault="004B2CA6" w:rsidP="00A967EF">
      <w:pPr>
        <w:pStyle w:val="Default"/>
        <w:rPr>
          <w:rFonts w:eastAsia="Times New Roman"/>
          <w:color w:val="auto"/>
          <w:sz w:val="28"/>
          <w:szCs w:val="22"/>
        </w:rPr>
      </w:pPr>
    </w:p>
    <w:p w14:paraId="3B97F89D" w14:textId="77777777" w:rsidR="004B2CA6" w:rsidRDefault="004B2CA6" w:rsidP="00A967EF">
      <w:pPr>
        <w:pStyle w:val="Default"/>
        <w:rPr>
          <w:rFonts w:eastAsia="Times New Roman"/>
          <w:color w:val="auto"/>
          <w:sz w:val="28"/>
          <w:szCs w:val="22"/>
        </w:rPr>
      </w:pPr>
    </w:p>
    <w:p w14:paraId="5029610C" w14:textId="77777777" w:rsidR="004B2CA6" w:rsidRDefault="004B2CA6" w:rsidP="00A967EF">
      <w:pPr>
        <w:pStyle w:val="Default"/>
        <w:rPr>
          <w:rFonts w:eastAsia="Times New Roman"/>
          <w:color w:val="auto"/>
          <w:sz w:val="28"/>
          <w:szCs w:val="22"/>
        </w:rPr>
      </w:pPr>
    </w:p>
    <w:p w14:paraId="5E7CE42C" w14:textId="77777777" w:rsidR="004B2CA6" w:rsidRDefault="004B2CA6" w:rsidP="00A967EF">
      <w:pPr>
        <w:pStyle w:val="Default"/>
        <w:rPr>
          <w:rFonts w:eastAsia="Times New Roman"/>
          <w:color w:val="auto"/>
          <w:sz w:val="28"/>
          <w:szCs w:val="22"/>
        </w:rPr>
      </w:pPr>
    </w:p>
    <w:p w14:paraId="784A4B84" w14:textId="77777777" w:rsidR="004B2CA6" w:rsidRDefault="004B2CA6" w:rsidP="00A967EF">
      <w:pPr>
        <w:pStyle w:val="Default"/>
        <w:rPr>
          <w:rFonts w:eastAsia="Times New Roman"/>
          <w:color w:val="auto"/>
          <w:sz w:val="28"/>
          <w:szCs w:val="22"/>
        </w:rPr>
      </w:pPr>
    </w:p>
    <w:p w14:paraId="553FF77F" w14:textId="77777777" w:rsidR="004B2CA6" w:rsidRDefault="004B2CA6" w:rsidP="00A967EF">
      <w:pPr>
        <w:pStyle w:val="Default"/>
        <w:rPr>
          <w:rFonts w:eastAsia="Times New Roman"/>
          <w:color w:val="auto"/>
          <w:sz w:val="28"/>
          <w:szCs w:val="22"/>
        </w:rPr>
      </w:pPr>
    </w:p>
    <w:p w14:paraId="12069663" w14:textId="77777777" w:rsidR="004B2CA6" w:rsidRDefault="004B2CA6" w:rsidP="00A967EF">
      <w:pPr>
        <w:pStyle w:val="Default"/>
        <w:rPr>
          <w:rFonts w:eastAsia="Times New Roman"/>
          <w:color w:val="auto"/>
          <w:sz w:val="28"/>
          <w:szCs w:val="22"/>
        </w:rPr>
      </w:pPr>
    </w:p>
    <w:p w14:paraId="21C3FFE0" w14:textId="77777777" w:rsidR="004B2CA6" w:rsidRDefault="004B2CA6" w:rsidP="00A967EF">
      <w:pPr>
        <w:pStyle w:val="Default"/>
        <w:rPr>
          <w:rFonts w:eastAsia="Times New Roman"/>
          <w:color w:val="auto"/>
          <w:sz w:val="28"/>
          <w:szCs w:val="22"/>
        </w:rPr>
      </w:pPr>
    </w:p>
    <w:p w14:paraId="773BF8C8" w14:textId="77777777" w:rsidR="004B2CA6" w:rsidRDefault="004B2CA6" w:rsidP="00A967EF">
      <w:pPr>
        <w:pStyle w:val="Default"/>
        <w:rPr>
          <w:rFonts w:eastAsia="Times New Roman"/>
          <w:color w:val="auto"/>
          <w:sz w:val="28"/>
          <w:szCs w:val="22"/>
        </w:rPr>
      </w:pPr>
    </w:p>
    <w:p w14:paraId="52C40AA4" w14:textId="77777777" w:rsidR="004B2CA6" w:rsidRDefault="004B2CA6" w:rsidP="00A967EF">
      <w:pPr>
        <w:pStyle w:val="Default"/>
        <w:rPr>
          <w:rFonts w:eastAsia="Times New Roman"/>
          <w:color w:val="auto"/>
          <w:sz w:val="28"/>
          <w:szCs w:val="22"/>
        </w:rPr>
      </w:pPr>
    </w:p>
    <w:p w14:paraId="45D90454" w14:textId="77777777" w:rsidR="004B2CA6" w:rsidRDefault="004B2CA6" w:rsidP="00A967EF">
      <w:pPr>
        <w:pStyle w:val="Default"/>
        <w:rPr>
          <w:rFonts w:eastAsia="Times New Roman"/>
          <w:color w:val="auto"/>
          <w:sz w:val="28"/>
          <w:szCs w:val="22"/>
        </w:rPr>
      </w:pPr>
    </w:p>
    <w:p w14:paraId="3187E0AF" w14:textId="77777777" w:rsidR="004B2CA6" w:rsidRDefault="004B2CA6" w:rsidP="00A967EF">
      <w:pPr>
        <w:pStyle w:val="Default"/>
        <w:rPr>
          <w:rFonts w:eastAsia="Times New Roman"/>
          <w:color w:val="auto"/>
          <w:sz w:val="28"/>
          <w:szCs w:val="22"/>
        </w:rPr>
      </w:pPr>
    </w:p>
    <w:p w14:paraId="44C36F11" w14:textId="77777777" w:rsidR="004B2CA6" w:rsidRDefault="004B2CA6" w:rsidP="00A967EF">
      <w:pPr>
        <w:pStyle w:val="Default"/>
        <w:rPr>
          <w:rFonts w:eastAsia="Times New Roman"/>
          <w:color w:val="auto"/>
          <w:sz w:val="28"/>
          <w:szCs w:val="22"/>
        </w:rPr>
      </w:pPr>
    </w:p>
    <w:p w14:paraId="1888C2AF" w14:textId="77777777" w:rsidR="004B2CA6" w:rsidRDefault="004B2CA6" w:rsidP="00A967EF">
      <w:pPr>
        <w:pStyle w:val="Default"/>
        <w:rPr>
          <w:rFonts w:eastAsia="Times New Roman"/>
          <w:color w:val="auto"/>
          <w:sz w:val="28"/>
          <w:szCs w:val="22"/>
        </w:rPr>
      </w:pPr>
    </w:p>
    <w:p w14:paraId="51A16F71" w14:textId="77777777" w:rsidR="004B2CA6" w:rsidRDefault="004B2CA6" w:rsidP="00A967EF">
      <w:pPr>
        <w:pStyle w:val="Default"/>
        <w:rPr>
          <w:rFonts w:eastAsia="Times New Roman"/>
          <w:color w:val="auto"/>
          <w:sz w:val="28"/>
          <w:szCs w:val="22"/>
        </w:rPr>
      </w:pPr>
      <w:r>
        <w:rPr>
          <w:rFonts w:eastAsia="Times New Roman"/>
          <w:color w:val="auto"/>
          <w:sz w:val="28"/>
          <w:szCs w:val="22"/>
        </w:rPr>
        <w:t>Implementation/</w:t>
      </w:r>
      <w:r>
        <w:t xml:space="preserve"> </w:t>
      </w:r>
      <w:r>
        <w:rPr>
          <w:rFonts w:eastAsia="Times New Roman"/>
          <w:color w:val="auto"/>
          <w:sz w:val="28"/>
          <w:szCs w:val="22"/>
        </w:rPr>
        <w:t>Output/Result</w:t>
      </w:r>
    </w:p>
    <w:p w14:paraId="393D20E9" w14:textId="77777777" w:rsidR="004B2CA6" w:rsidRPr="00A967EF" w:rsidRDefault="004B2CA6" w:rsidP="00A967EF">
      <w:pPr>
        <w:pStyle w:val="Default"/>
        <w:rPr>
          <w:rFonts w:eastAsia="Times New Roman"/>
          <w:bCs/>
          <w:color w:val="auto"/>
          <w:sz w:val="28"/>
          <w:szCs w:val="22"/>
        </w:rPr>
      </w:pPr>
      <w:r w:rsidRPr="00C41B42">
        <w:rPr>
          <w:rFonts w:eastAsia="Times New Roman"/>
          <w:bCs/>
          <w:noProof/>
          <w:color w:val="auto"/>
          <w:sz w:val="28"/>
          <w:szCs w:val="22"/>
        </w:rPr>
        <w:drawing>
          <wp:inline distT="0" distB="0" distL="0" distR="0" wp14:anchorId="34DACCA4" wp14:editId="48E976E9">
            <wp:extent cx="2466975" cy="2990850"/>
            <wp:effectExtent l="0" t="0" r="9525" b="0"/>
            <wp:docPr id="8974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4245" name=""/>
                    <pic:cNvPicPr/>
                  </pic:nvPicPr>
                  <pic:blipFill>
                    <a:blip r:embed="rId106"/>
                    <a:stretch>
                      <a:fillRect/>
                    </a:stretch>
                  </pic:blipFill>
                  <pic:spPr>
                    <a:xfrm>
                      <a:off x="0" y="0"/>
                      <a:ext cx="2469514" cy="2993928"/>
                    </a:xfrm>
                    <a:prstGeom prst="rect">
                      <a:avLst/>
                    </a:prstGeom>
                  </pic:spPr>
                </pic:pic>
              </a:graphicData>
            </a:graphic>
          </wp:inline>
        </w:drawing>
      </w:r>
    </w:p>
    <w:p w14:paraId="792462D5" w14:textId="77777777" w:rsidR="004B2CA6" w:rsidRDefault="004B2CA6"/>
    <w:p w14:paraId="03F07D91" w14:textId="77777777" w:rsidR="004B2CA6" w:rsidRDefault="004B2CA6">
      <w:r w:rsidRPr="00C41B42">
        <w:rPr>
          <w:noProof/>
        </w:rPr>
        <w:drawing>
          <wp:inline distT="0" distB="0" distL="0" distR="0" wp14:anchorId="3F839F7D" wp14:editId="378A45E5">
            <wp:extent cx="5486400" cy="3291840"/>
            <wp:effectExtent l="0" t="0" r="0" b="3810"/>
            <wp:docPr id="2565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276" name=""/>
                    <pic:cNvPicPr/>
                  </pic:nvPicPr>
                  <pic:blipFill>
                    <a:blip r:embed="rId107"/>
                    <a:stretch>
                      <a:fillRect/>
                    </a:stretch>
                  </pic:blipFill>
                  <pic:spPr>
                    <a:xfrm>
                      <a:off x="0" y="0"/>
                      <a:ext cx="5486400" cy="3291840"/>
                    </a:xfrm>
                    <a:prstGeom prst="rect">
                      <a:avLst/>
                    </a:prstGeom>
                  </pic:spPr>
                </pic:pic>
              </a:graphicData>
            </a:graphic>
          </wp:inline>
        </w:drawing>
      </w:r>
    </w:p>
    <w:p w14:paraId="3C0DE4A4" w14:textId="77777777" w:rsidR="004B2CA6" w:rsidRDefault="004B2CA6">
      <w:r w:rsidRPr="00C41B42">
        <w:rPr>
          <w:noProof/>
        </w:rPr>
        <w:drawing>
          <wp:inline distT="0" distB="0" distL="0" distR="0" wp14:anchorId="4EA8209B" wp14:editId="22F7BFEA">
            <wp:extent cx="5486400" cy="786765"/>
            <wp:effectExtent l="0" t="0" r="0" b="0"/>
            <wp:docPr id="11859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8399" name=""/>
                    <pic:cNvPicPr/>
                  </pic:nvPicPr>
                  <pic:blipFill>
                    <a:blip r:embed="rId108"/>
                    <a:stretch>
                      <a:fillRect/>
                    </a:stretch>
                  </pic:blipFill>
                  <pic:spPr>
                    <a:xfrm>
                      <a:off x="0" y="0"/>
                      <a:ext cx="5486400" cy="786765"/>
                    </a:xfrm>
                    <a:prstGeom prst="rect">
                      <a:avLst/>
                    </a:prstGeom>
                  </pic:spPr>
                </pic:pic>
              </a:graphicData>
            </a:graphic>
          </wp:inline>
        </w:drawing>
      </w:r>
      <w:r w:rsidRPr="00C41B42">
        <w:rPr>
          <w:noProof/>
        </w:rPr>
        <w:drawing>
          <wp:inline distT="0" distB="0" distL="0" distR="0" wp14:anchorId="158A332D" wp14:editId="71D9FD8B">
            <wp:extent cx="5486400" cy="2667000"/>
            <wp:effectExtent l="0" t="0" r="0" b="0"/>
            <wp:docPr id="105426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60905" name=""/>
                    <pic:cNvPicPr/>
                  </pic:nvPicPr>
                  <pic:blipFill>
                    <a:blip r:embed="rId109"/>
                    <a:stretch>
                      <a:fillRect/>
                    </a:stretch>
                  </pic:blipFill>
                  <pic:spPr>
                    <a:xfrm>
                      <a:off x="0" y="0"/>
                      <a:ext cx="5486400" cy="2667000"/>
                    </a:xfrm>
                    <a:prstGeom prst="rect">
                      <a:avLst/>
                    </a:prstGeom>
                  </pic:spPr>
                </pic:pic>
              </a:graphicData>
            </a:graphic>
          </wp:inline>
        </w:drawing>
      </w:r>
    </w:p>
    <w:p w14:paraId="7C092D8F" w14:textId="77777777" w:rsidR="004B2CA6" w:rsidRDefault="004B2CA6"/>
    <w:p w14:paraId="0725B9D1" w14:textId="77777777" w:rsidR="004B2CA6" w:rsidRDefault="004B2CA6" w:rsidP="00C41B42">
      <w:pPr>
        <w:jc w:val="right"/>
      </w:pPr>
      <w:r w:rsidRPr="00C41B42">
        <w:rPr>
          <w:noProof/>
        </w:rPr>
        <w:drawing>
          <wp:inline distT="0" distB="0" distL="0" distR="0" wp14:anchorId="52E0A02D" wp14:editId="0E6DC0BB">
            <wp:extent cx="5486400" cy="351790"/>
            <wp:effectExtent l="0" t="0" r="0" b="0"/>
            <wp:docPr id="43320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8316" name=""/>
                    <pic:cNvPicPr/>
                  </pic:nvPicPr>
                  <pic:blipFill>
                    <a:blip r:embed="rId110"/>
                    <a:stretch>
                      <a:fillRect/>
                    </a:stretch>
                  </pic:blipFill>
                  <pic:spPr>
                    <a:xfrm>
                      <a:off x="0" y="0"/>
                      <a:ext cx="5486400" cy="351790"/>
                    </a:xfrm>
                    <a:prstGeom prst="rect">
                      <a:avLst/>
                    </a:prstGeom>
                  </pic:spPr>
                </pic:pic>
              </a:graphicData>
            </a:graphic>
          </wp:inline>
        </w:drawing>
      </w:r>
    </w:p>
    <w:p w14:paraId="4D564BEF" w14:textId="77777777" w:rsidR="004B2CA6" w:rsidRDefault="004B2CA6" w:rsidP="00C41B42">
      <w:pPr>
        <w:jc w:val="right"/>
      </w:pPr>
    </w:p>
    <w:p w14:paraId="02ABF4D5" w14:textId="77777777" w:rsidR="004B2CA6" w:rsidRDefault="004B2CA6" w:rsidP="00C41B42">
      <w:r w:rsidRPr="00C41B42">
        <w:rPr>
          <w:noProof/>
        </w:rPr>
        <w:drawing>
          <wp:inline distT="0" distB="0" distL="0" distR="0" wp14:anchorId="23878C5E" wp14:editId="2220C219">
            <wp:extent cx="5486400" cy="382270"/>
            <wp:effectExtent l="0" t="0" r="0" b="0"/>
            <wp:docPr id="5118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9613" name=""/>
                    <pic:cNvPicPr/>
                  </pic:nvPicPr>
                  <pic:blipFill>
                    <a:blip r:embed="rId111"/>
                    <a:stretch>
                      <a:fillRect/>
                    </a:stretch>
                  </pic:blipFill>
                  <pic:spPr>
                    <a:xfrm>
                      <a:off x="0" y="0"/>
                      <a:ext cx="5486400" cy="382270"/>
                    </a:xfrm>
                    <a:prstGeom prst="rect">
                      <a:avLst/>
                    </a:prstGeom>
                  </pic:spPr>
                </pic:pic>
              </a:graphicData>
            </a:graphic>
          </wp:inline>
        </w:drawing>
      </w:r>
    </w:p>
    <w:p w14:paraId="19DC3D2A" w14:textId="77777777" w:rsidR="004B2CA6" w:rsidRPr="00C41B42" w:rsidRDefault="004B2CA6" w:rsidP="00C41B42">
      <w:pPr>
        <w:rPr>
          <w:rFonts w:cs="Times New Roman"/>
        </w:rPr>
      </w:pPr>
    </w:p>
    <w:p w14:paraId="31232710" w14:textId="77777777" w:rsidR="004B2CA6" w:rsidRDefault="004B2CA6" w:rsidP="005B430A">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Learning Outcomes:</w:t>
      </w:r>
    </w:p>
    <w:p w14:paraId="2C9E6123" w14:textId="77777777" w:rsidR="004B2CA6" w:rsidRPr="00C41B42" w:rsidRDefault="004B2CA6" w:rsidP="00C41B42">
      <w:pPr>
        <w:pStyle w:val="Standard"/>
      </w:pPr>
      <w:r w:rsidRPr="00C41B42">
        <w:t>Students will learn to build a secure admin dashboard with role-based access, dynamic statistics, menus, and audit logging.</w:t>
      </w:r>
    </w:p>
    <w:p w14:paraId="53014AC3" w14:textId="77777777" w:rsidR="004B2CA6" w:rsidRDefault="004B2CA6" w:rsidP="00562E72">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GitHub Repository Link:</w:t>
      </w:r>
    </w:p>
    <w:p w14:paraId="739E0CE1" w14:textId="77777777" w:rsidR="004B2CA6" w:rsidRDefault="004B2CA6" w:rsidP="00562E72">
      <w:pPr>
        <w:pStyle w:val="Heading2"/>
        <w:rPr>
          <w:rFonts w:ascii="Times New Roman" w:eastAsia="Times New Roman" w:hAnsi="Times New Roman"/>
          <w:b w:val="0"/>
          <w:sz w:val="24"/>
          <w:szCs w:val="20"/>
        </w:rPr>
      </w:pPr>
      <w:hyperlink r:id="rId112" w:history="1">
        <w:r w:rsidRPr="00811308">
          <w:rPr>
            <w:rStyle w:val="Hyperlink"/>
            <w:rFonts w:ascii="Times New Roman" w:eastAsia="Times New Roman" w:hAnsi="Times New Roman"/>
            <w:b w:val="0"/>
            <w:sz w:val="24"/>
            <w:szCs w:val="20"/>
          </w:rPr>
          <w:t>https://github.com/25dce003-jpg/WDF</w:t>
        </w:r>
      </w:hyperlink>
    </w:p>
    <w:p w14:paraId="1160FF1D" w14:textId="77777777" w:rsidR="004B2CA6" w:rsidRPr="00562E72" w:rsidRDefault="004B2CA6" w:rsidP="00562E72">
      <w:pPr>
        <w:pStyle w:val="Standard"/>
      </w:pPr>
    </w:p>
    <w:p w14:paraId="5127BA40" w14:textId="77777777" w:rsidR="004B2CA6" w:rsidRDefault="004B2CA6" w:rsidP="00A967EF">
      <w:pPr>
        <w:pStyle w:val="Standard"/>
        <w:rPr>
          <w:rFonts w:cstheme="minorBidi"/>
          <w:sz w:val="28"/>
        </w:rPr>
      </w:pPr>
      <w:r w:rsidRPr="00AA0EAB">
        <w:rPr>
          <w:rFonts w:cstheme="minorBidi"/>
          <w:sz w:val="28"/>
        </w:rPr>
        <w:t>Challenges Faced</w:t>
      </w:r>
      <w:r>
        <w:rPr>
          <w:rFonts w:cstheme="minorBidi"/>
          <w:sz w:val="28"/>
        </w:rPr>
        <w:t>:</w:t>
      </w:r>
    </w:p>
    <w:p w14:paraId="7C21045C" w14:textId="77777777" w:rsidR="004B2CA6" w:rsidRPr="00C41B42" w:rsidRDefault="004B2CA6" w:rsidP="00C41B42">
      <w:pPr>
        <w:pStyle w:val="Standard"/>
        <w:rPr>
          <w:rFonts w:cstheme="minorBidi"/>
          <w:sz w:val="28"/>
          <w:lang w:val="en-IN"/>
        </w:rPr>
      </w:pPr>
      <w:r w:rsidRPr="00C41B42">
        <w:rPr>
          <w:rFonts w:cstheme="minorBidi"/>
          <w:sz w:val="28"/>
          <w:lang w:val="en-IN"/>
        </w:rPr>
        <w:t>I faced difficulties fetching dashboard statistics from MySQL, restricting access based on user roles, displaying dynamic menus, and recording admin activities in the audit log.</w:t>
      </w:r>
    </w:p>
    <w:p w14:paraId="19B138D5" w14:textId="77777777" w:rsidR="004B2CA6" w:rsidRPr="00C41B42" w:rsidRDefault="004B2CA6" w:rsidP="00A967EF">
      <w:pPr>
        <w:pStyle w:val="Standard"/>
        <w:rPr>
          <w:rFonts w:cstheme="minorBidi"/>
          <w:sz w:val="28"/>
          <w:lang w:val="en-IN"/>
        </w:rPr>
      </w:pPr>
    </w:p>
    <w:p w14:paraId="3EDDFD26" w14:textId="77777777" w:rsidR="004B2CA6" w:rsidRDefault="004B2CA6">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6545765D" w14:textId="77777777" w:rsidR="004B2CA6" w:rsidRDefault="004B2CA6">
      <w:pPr>
        <w:pStyle w:val="Standard"/>
      </w:pPr>
      <w:r>
        <w:rPr>
          <w:b/>
          <w:sz w:val="28"/>
        </w:rPr>
        <w:br/>
      </w:r>
    </w:p>
    <w:p w14:paraId="4527AA69" w14:textId="77777777" w:rsidR="004B2CA6" w:rsidRPr="004B2CA6" w:rsidRDefault="004B2CA6" w:rsidP="004B2CA6"/>
    <w:p w14:paraId="75771157" w14:textId="77777777" w:rsidR="003500B4" w:rsidRDefault="00FB4AA3" w:rsidP="00AF5463">
      <w:pPr>
        <w:rPr>
          <w:b/>
          <w:sz w:val="28"/>
        </w:rPr>
      </w:pPr>
      <w:r w:rsidRPr="00AA0EAB">
        <w:rPr>
          <w:b/>
          <w:sz w:val="28"/>
        </w:rPr>
        <w:br/>
      </w:r>
    </w:p>
    <w:p w14:paraId="73E121AD" w14:textId="77777777" w:rsidR="00BA00CC" w:rsidRPr="0092466D" w:rsidRDefault="00F02B7F" w:rsidP="00AF5463">
      <w:pPr>
        <w:rPr>
          <w:b/>
          <w:sz w:val="28"/>
        </w:rPr>
      </w:pPr>
      <w:r>
        <w:rPr>
          <w:b/>
          <w:sz w:val="28"/>
        </w:rPr>
        <w:tab/>
      </w:r>
    </w:p>
    <w:sectPr w:rsidR="00BA00CC" w:rsidRPr="0092466D" w:rsidSect="00034616">
      <w:headerReference w:type="default" r:id="rId113"/>
      <w:footerReference w:type="default" r:id="rId1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CDBC8" w14:textId="77777777" w:rsidR="00A5200D" w:rsidRDefault="00A5200D">
      <w:pPr>
        <w:spacing w:after="0" w:line="240" w:lineRule="auto"/>
      </w:pPr>
      <w:r>
        <w:separator/>
      </w:r>
    </w:p>
  </w:endnote>
  <w:endnote w:type="continuationSeparator" w:id="0">
    <w:p w14:paraId="1B0F298C" w14:textId="77777777" w:rsidR="00A5200D" w:rsidRDefault="00A52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F32C0" w14:textId="77777777" w:rsidR="00346B63" w:rsidRDefault="00346B63">
    <w:pPr>
      <w:pStyle w:val="Footer"/>
      <w:jc w:val="right"/>
    </w:pPr>
  </w:p>
  <w:p w14:paraId="279AA4E0" w14:textId="77777777" w:rsidR="001040C6" w:rsidRDefault="001040C6">
    <w:pPr>
      <w:pStyle w:val="Footer"/>
      <w:jc w:val="right"/>
    </w:pPr>
    <w:r w:rsidRPr="00D05E20">
      <w:rPr>
        <w:color w:val="FF0000"/>
      </w:rPr>
      <w:t>25DCE</w:t>
    </w:r>
    <w:r w:rsidR="0031659F">
      <w:rPr>
        <w:color w:val="FF0000"/>
      </w:rPr>
      <w:t>003</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72B3F6E5"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0FE5" w14:textId="77777777" w:rsidR="00A5200D" w:rsidRDefault="00A5200D">
      <w:pPr>
        <w:spacing w:after="0" w:line="240" w:lineRule="auto"/>
      </w:pPr>
      <w:r>
        <w:separator/>
      </w:r>
    </w:p>
  </w:footnote>
  <w:footnote w:type="continuationSeparator" w:id="0">
    <w:p w14:paraId="32CD39E5" w14:textId="77777777" w:rsidR="00A5200D" w:rsidRDefault="00A52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C927"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26E43"/>
    <w:multiLevelType w:val="multilevel"/>
    <w:tmpl w:val="9DE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AD7D09"/>
    <w:multiLevelType w:val="multilevel"/>
    <w:tmpl w:val="AAECAE1C"/>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3A7092"/>
    <w:multiLevelType w:val="multilevel"/>
    <w:tmpl w:val="DD46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1792309">
    <w:abstractNumId w:val="8"/>
  </w:num>
  <w:num w:numId="2" w16cid:durableId="58402847">
    <w:abstractNumId w:val="6"/>
  </w:num>
  <w:num w:numId="3" w16cid:durableId="250090193">
    <w:abstractNumId w:val="5"/>
  </w:num>
  <w:num w:numId="4" w16cid:durableId="693926267">
    <w:abstractNumId w:val="4"/>
  </w:num>
  <w:num w:numId="5" w16cid:durableId="1503081690">
    <w:abstractNumId w:val="7"/>
  </w:num>
  <w:num w:numId="6" w16cid:durableId="90709522">
    <w:abstractNumId w:val="3"/>
  </w:num>
  <w:num w:numId="7" w16cid:durableId="506286872">
    <w:abstractNumId w:val="2"/>
  </w:num>
  <w:num w:numId="8" w16cid:durableId="631983837">
    <w:abstractNumId w:val="1"/>
  </w:num>
  <w:num w:numId="9" w16cid:durableId="1575315957">
    <w:abstractNumId w:val="0"/>
  </w:num>
  <w:num w:numId="10" w16cid:durableId="1477723695">
    <w:abstractNumId w:val="15"/>
  </w:num>
  <w:num w:numId="11" w16cid:durableId="716782634">
    <w:abstractNumId w:val="11"/>
  </w:num>
  <w:num w:numId="12" w16cid:durableId="1660620079">
    <w:abstractNumId w:val="13"/>
  </w:num>
  <w:num w:numId="13" w16cid:durableId="625887346">
    <w:abstractNumId w:val="14"/>
  </w:num>
  <w:num w:numId="14" w16cid:durableId="1556892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14183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288043">
    <w:abstractNumId w:val="12"/>
  </w:num>
  <w:num w:numId="17" w16cid:durableId="73287600">
    <w:abstractNumId w:val="10"/>
  </w:num>
  <w:num w:numId="18" w16cid:durableId="1932006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2D4F"/>
    <w:rsid w:val="00056467"/>
    <w:rsid w:val="0006063C"/>
    <w:rsid w:val="00081FB7"/>
    <w:rsid w:val="000E2CB1"/>
    <w:rsid w:val="001040C6"/>
    <w:rsid w:val="0015074B"/>
    <w:rsid w:val="0015463B"/>
    <w:rsid w:val="001643EF"/>
    <w:rsid w:val="00191D86"/>
    <w:rsid w:val="001F317E"/>
    <w:rsid w:val="001F5B65"/>
    <w:rsid w:val="0029639D"/>
    <w:rsid w:val="002B10B7"/>
    <w:rsid w:val="002C3056"/>
    <w:rsid w:val="003043E5"/>
    <w:rsid w:val="0031659F"/>
    <w:rsid w:val="00326F90"/>
    <w:rsid w:val="003318AA"/>
    <w:rsid w:val="00346B63"/>
    <w:rsid w:val="003500B4"/>
    <w:rsid w:val="00381E90"/>
    <w:rsid w:val="00385BDF"/>
    <w:rsid w:val="003A3130"/>
    <w:rsid w:val="003C6299"/>
    <w:rsid w:val="00404398"/>
    <w:rsid w:val="0044214D"/>
    <w:rsid w:val="00445CB0"/>
    <w:rsid w:val="00466517"/>
    <w:rsid w:val="00471FD3"/>
    <w:rsid w:val="004877D9"/>
    <w:rsid w:val="004B2CA6"/>
    <w:rsid w:val="004C52C2"/>
    <w:rsid w:val="005058E6"/>
    <w:rsid w:val="00523D1E"/>
    <w:rsid w:val="00584198"/>
    <w:rsid w:val="005C5072"/>
    <w:rsid w:val="005F5FD8"/>
    <w:rsid w:val="00606035"/>
    <w:rsid w:val="00611615"/>
    <w:rsid w:val="00620167"/>
    <w:rsid w:val="00636390"/>
    <w:rsid w:val="00650F58"/>
    <w:rsid w:val="00662A44"/>
    <w:rsid w:val="00663804"/>
    <w:rsid w:val="00671AE1"/>
    <w:rsid w:val="006757BA"/>
    <w:rsid w:val="006B7896"/>
    <w:rsid w:val="007D65AC"/>
    <w:rsid w:val="007D7C72"/>
    <w:rsid w:val="007E0690"/>
    <w:rsid w:val="00882B63"/>
    <w:rsid w:val="00897A6E"/>
    <w:rsid w:val="008C24D9"/>
    <w:rsid w:val="008D3898"/>
    <w:rsid w:val="00903BA6"/>
    <w:rsid w:val="0092466D"/>
    <w:rsid w:val="00933E83"/>
    <w:rsid w:val="00986F20"/>
    <w:rsid w:val="00993572"/>
    <w:rsid w:val="009B59F4"/>
    <w:rsid w:val="009B6525"/>
    <w:rsid w:val="009D63D0"/>
    <w:rsid w:val="00A5200D"/>
    <w:rsid w:val="00A660A7"/>
    <w:rsid w:val="00AA0EAB"/>
    <w:rsid w:val="00AA1D8D"/>
    <w:rsid w:val="00AF5463"/>
    <w:rsid w:val="00B46F39"/>
    <w:rsid w:val="00B47730"/>
    <w:rsid w:val="00B47FF7"/>
    <w:rsid w:val="00B5387C"/>
    <w:rsid w:val="00B87D0B"/>
    <w:rsid w:val="00B90F07"/>
    <w:rsid w:val="00B94737"/>
    <w:rsid w:val="00BA00CC"/>
    <w:rsid w:val="00BD3528"/>
    <w:rsid w:val="00C123C1"/>
    <w:rsid w:val="00C254BD"/>
    <w:rsid w:val="00C3092B"/>
    <w:rsid w:val="00C334FB"/>
    <w:rsid w:val="00C700B1"/>
    <w:rsid w:val="00CB0664"/>
    <w:rsid w:val="00CB62BC"/>
    <w:rsid w:val="00CD7CDF"/>
    <w:rsid w:val="00D05E20"/>
    <w:rsid w:val="00D42CC8"/>
    <w:rsid w:val="00D529E2"/>
    <w:rsid w:val="00DD07C0"/>
    <w:rsid w:val="00DE3616"/>
    <w:rsid w:val="00EA6312"/>
    <w:rsid w:val="00EE3FFF"/>
    <w:rsid w:val="00F02B7F"/>
    <w:rsid w:val="00F32B62"/>
    <w:rsid w:val="00F61C18"/>
    <w:rsid w:val="00F86232"/>
    <w:rsid w:val="00FB4AA3"/>
    <w:rsid w:val="00FC693F"/>
    <w:rsid w:val="00FE220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8AE4F0"/>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nhideWhenUsed/>
    <w:rsid w:val="002C3056"/>
    <w:rPr>
      <w:color w:val="0000FF" w:themeColor="hyperlink"/>
      <w:u w:val="single"/>
    </w:rPr>
  </w:style>
  <w:style w:type="character" w:styleId="UnresolvedMention">
    <w:name w:val="Unresolved Mention"/>
    <w:basedOn w:val="DefaultParagraphFont"/>
    <w:uiPriority w:val="99"/>
    <w:semiHidden/>
    <w:unhideWhenUsed/>
    <w:rsid w:val="002C3056"/>
    <w:rPr>
      <w:color w:val="605E5C"/>
      <w:shd w:val="clear" w:color="auto" w:fill="E1DFDD"/>
    </w:rPr>
  </w:style>
  <w:style w:type="paragraph" w:styleId="NormalWeb">
    <w:name w:val="Normal (Web)"/>
    <w:basedOn w:val="Normal"/>
    <w:uiPriority w:val="99"/>
    <w:semiHidden/>
    <w:unhideWhenUsed/>
    <w:rsid w:val="002C3056"/>
    <w:rPr>
      <w:rFonts w:cs="Times New Roman"/>
      <w:szCs w:val="24"/>
    </w:rPr>
  </w:style>
  <w:style w:type="paragraph" w:customStyle="1" w:styleId="Standard">
    <w:name w:val="Standard"/>
    <w:rsid w:val="004B2CA6"/>
    <w:pPr>
      <w:suppressAutoHyphens/>
      <w:autoSpaceDN w:val="0"/>
      <w:textAlignment w:val="baseline"/>
    </w:pPr>
    <w:rPr>
      <w:rFonts w:ascii="Times New Roman" w:eastAsia="Times New Roman" w:hAnsi="Times New Roman" w:cs="Times New Roman"/>
      <w:sz w:val="24"/>
    </w:rPr>
  </w:style>
  <w:style w:type="paragraph" w:customStyle="1" w:styleId="Default">
    <w:name w:val="Default"/>
    <w:rsid w:val="004B2CA6"/>
    <w:pPr>
      <w:autoSpaceDE w:val="0"/>
      <w:autoSpaceDN w:val="0"/>
      <w:adjustRightInd w:val="0"/>
      <w:spacing w:after="0" w:line="240" w:lineRule="auto"/>
    </w:pPr>
    <w:rPr>
      <w:rFonts w:ascii="Times New Roman" w:eastAsia="MS Mincho"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github.com/25dce003-jpg/WDF" TargetMode="External"/><Relationship Id="rId47" Type="http://schemas.openxmlformats.org/officeDocument/2006/relationships/image" Target="media/image38.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4.png"/><Relationship Id="rId112" Type="http://schemas.openxmlformats.org/officeDocument/2006/relationships/hyperlink" Target="https://github.com/25dce003-jpg/WDF" TargetMode="External"/><Relationship Id="rId16" Type="http://schemas.openxmlformats.org/officeDocument/2006/relationships/image" Target="media/image9.png"/><Relationship Id="rId107" Type="http://schemas.openxmlformats.org/officeDocument/2006/relationships/image" Target="media/image8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hyperlink" Target="https://github.com/25dce003-jpg/WDF"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2.png"/><Relationship Id="rId69" Type="http://schemas.openxmlformats.org/officeDocument/2006/relationships/hyperlink" Target="https://github.com/25dce003-jpg/WDF" TargetMode="External"/><Relationship Id="rId113" Type="http://schemas.openxmlformats.org/officeDocument/2006/relationships/header" Target="header1.xml"/><Relationship Id="rId80" Type="http://schemas.openxmlformats.org/officeDocument/2006/relationships/image" Target="media/image67.png"/><Relationship Id="rId85" Type="http://schemas.openxmlformats.org/officeDocument/2006/relationships/hyperlink" Target="https://github.com/25dce003-jpg/WDF"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0.png"/><Relationship Id="rId59" Type="http://schemas.openxmlformats.org/officeDocument/2006/relationships/image" Target="media/image48.png"/><Relationship Id="rId103" Type="http://schemas.openxmlformats.org/officeDocument/2006/relationships/image" Target="media/image85.png"/><Relationship Id="rId108" Type="http://schemas.openxmlformats.org/officeDocument/2006/relationships/image" Target="media/image89.png"/><Relationship Id="rId54" Type="http://schemas.openxmlformats.org/officeDocument/2006/relationships/image" Target="media/image45.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hyperlink" Target="https://github.com/25dce003-jpg/WDF" TargetMode="External"/><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6.png"/><Relationship Id="rId106" Type="http://schemas.openxmlformats.org/officeDocument/2006/relationships/image" Target="media/image87.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yperlink" Target="https://github.com/25dce003-jpg/WDF" TargetMode="External"/><Relationship Id="rId86" Type="http://schemas.openxmlformats.org/officeDocument/2006/relationships/image" Target="media/image71.png"/><Relationship Id="rId94" Type="http://schemas.openxmlformats.org/officeDocument/2006/relationships/image" Target="media/image78.png"/><Relationship Id="rId99" Type="http://schemas.openxmlformats.org/officeDocument/2006/relationships/image" Target="media/image82.png"/><Relationship Id="rId101" Type="http://schemas.openxmlformats.org/officeDocument/2006/relationships/hyperlink" Target="https://github.com/25dce003-jpg/W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90.png"/><Relationship Id="rId34" Type="http://schemas.openxmlformats.org/officeDocument/2006/relationships/hyperlink" Target="https://github.com/25dce003-jpg/WDF.git" TargetMode="External"/><Relationship Id="rId50" Type="http://schemas.openxmlformats.org/officeDocument/2006/relationships/image" Target="media/image41.png"/><Relationship Id="rId55" Type="http://schemas.openxmlformats.org/officeDocument/2006/relationships/hyperlink" Target="https://github.com/25dce003-jpg/WDF" TargetMode="External"/><Relationship Id="rId76" Type="http://schemas.openxmlformats.org/officeDocument/2006/relationships/image" Target="media/image63.png"/><Relationship Id="rId97" Type="http://schemas.openxmlformats.org/officeDocument/2006/relationships/image" Target="media/image80.png"/><Relationship Id="rId104"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4.png"/><Relationship Id="rId87" Type="http://schemas.openxmlformats.org/officeDocument/2006/relationships/image" Target="media/image72.png"/><Relationship Id="rId110" Type="http://schemas.openxmlformats.org/officeDocument/2006/relationships/image" Target="media/image91.png"/><Relationship Id="rId115"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6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7.png"/><Relationship Id="rId56" Type="http://schemas.openxmlformats.org/officeDocument/2006/relationships/hyperlink" Target="mailto:+@[A-Za-z0-9.-]+\.%5bA-Za-z%5d%7b2,%7d$/" TargetMode="External"/><Relationship Id="rId77" Type="http://schemas.openxmlformats.org/officeDocument/2006/relationships/image" Target="media/image64.png"/><Relationship Id="rId100" Type="http://schemas.openxmlformats.org/officeDocument/2006/relationships/image" Target="media/image83.png"/><Relationship Id="rId105" Type="http://schemas.openxmlformats.org/officeDocument/2006/relationships/hyperlink" Target="https://github.com/25dce003-jpg/WDF"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59.png"/><Relationship Id="rId93" Type="http://schemas.openxmlformats.org/officeDocument/2006/relationships/image" Target="media/image77.png"/><Relationship Id="rId98"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7.png"/><Relationship Id="rId67" Type="http://schemas.openxmlformats.org/officeDocument/2006/relationships/image" Target="media/image55.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hyperlink" Target="https://github.com/25dce003-jpg/WDF" TargetMode="External"/><Relationship Id="rId83" Type="http://schemas.openxmlformats.org/officeDocument/2006/relationships/image" Target="media/image69.png"/><Relationship Id="rId88" Type="http://schemas.openxmlformats.org/officeDocument/2006/relationships/image" Target="media/image73.png"/><Relationship Id="rId111"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73</Pages>
  <Words>4113</Words>
  <Characters>23448</Characters>
  <Application>Microsoft Office Word</Application>
  <DocSecurity>0</DocSecurity>
  <Lines>195</Lines>
  <Paragraphs>55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Problem Definition: Initiate the semester-long StudentHub portal by identifying </vt:lpstr>
      <vt:lpstr>    Theory</vt:lpstr>
      <vt:lpstr>    What is URL and parts of URL?</vt:lpstr>
      <vt:lpstr>    How does HTML file process in web browser?</vt:lpstr>
      <vt:lpstr>    3. How will page navigation flow managed among all HTML pages?</vt:lpstr>
      <vt:lpstr>    4. How will GitHub commits be maintained after each practical?</vt:lpstr>
      <vt:lpstr>    </vt:lpstr>
      <vt:lpstr>    Implementation/ Output/Result </vt:lpstr>
      <vt:lpstr>    Evidence of Work (Screenshots)</vt:lpstr>
      <vt:lpstr>    GitHub Repository Link:</vt:lpstr>
      <vt:lpstr>    https://github.com/25dce003-jpg/WDF.git</vt:lpstr>
      <vt:lpstr>    Challenges Faced:</vt:lpstr>
      <vt:lpstr>    Learning Outcomes:</vt:lpstr>
      <vt:lpstr>    Faculty Remarks: </vt:lpstr>
    </vt:vector>
  </TitlesOfParts>
  <Manager/>
  <Company/>
  <LinksUpToDate>false</LinksUpToDate>
  <CharactersWithSpaces>27506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generated by python-docx</dc:description>
  <cp:lastModifiedBy>Aniket Amrutiya</cp:lastModifiedBy>
  <cp:revision>1</cp:revision>
  <dcterms:created xsi:type="dcterms:W3CDTF">2026-10-14T12:14:00Z</dcterms:created>
  <dcterms:modified xsi:type="dcterms:W3CDTF">2026-10-14T12:19:00Z</dcterms:modified>
  <cp:category/>
</cp:coreProperties>
</file>