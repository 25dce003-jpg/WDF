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5B60D" w14:textId="77777777" w:rsidR="003500B4" w:rsidRDefault="00EA6312" w:rsidP="00B5387C">
      <w:pPr>
        <w:ind w:firstLine="720"/>
        <w:jc w:val="center"/>
      </w:pPr>
      <w:r>
        <w:rPr>
          <w:b/>
          <w:sz w:val="32"/>
        </w:rPr>
        <w:t xml:space="preserve">Practical - 1 </w:t>
      </w:r>
      <w:r w:rsidR="00FB4AA3">
        <w:rPr>
          <w:b/>
          <w:sz w:val="32"/>
        </w:rPr>
        <w:br/>
      </w:r>
    </w:p>
    <w:p w14:paraId="53B5FCFE" w14:textId="77777777" w:rsidR="003500B4" w:rsidRPr="007E0690" w:rsidRDefault="00FB4AA3" w:rsidP="007E0690">
      <w:pPr>
        <w:jc w:val="both"/>
        <w:rPr>
          <w:b/>
          <w:sz w:val="28"/>
        </w:rPr>
      </w:pPr>
      <w:r w:rsidRPr="007E0690">
        <w:rPr>
          <w:b/>
          <w:sz w:val="28"/>
        </w:rPr>
        <w:t>Practical Title: Project Initiation, Requirement Analysis, Sitemap, Wireframe, and GitHub Setup</w:t>
      </w:r>
    </w:p>
    <w:p w14:paraId="07B7882D" w14:textId="77777777" w:rsidR="003500B4" w:rsidRPr="00650F58" w:rsidRDefault="00650F58" w:rsidP="001F317E">
      <w:pPr>
        <w:pStyle w:val="Heading2"/>
        <w:spacing w:before="0"/>
        <w:jc w:val="both"/>
        <w:rPr>
          <w:rFonts w:ascii="Times New Roman" w:hAnsi="Times New Roman" w:cs="Times New Roman"/>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986F20" w:rsidRPr="00650F58">
        <w:rPr>
          <w:rFonts w:ascii="Times New Roman" w:eastAsia="Times New Roman" w:hAnsi="Times New Roman" w:cs="Times New Roman"/>
          <w:b w:val="0"/>
          <w:bCs w:val="0"/>
          <w:color w:val="auto"/>
          <w:sz w:val="24"/>
          <w:szCs w:val="24"/>
        </w:rPr>
        <w:t xml:space="preserve">Initiate the semester-long </w:t>
      </w:r>
      <w:proofErr w:type="spellStart"/>
      <w:r w:rsidR="00986F20" w:rsidRPr="00650F58">
        <w:rPr>
          <w:rFonts w:ascii="Times New Roman" w:eastAsia="Times New Roman" w:hAnsi="Times New Roman" w:cs="Times New Roman"/>
          <w:b w:val="0"/>
          <w:bCs w:val="0"/>
          <w:color w:val="auto"/>
          <w:sz w:val="24"/>
          <w:szCs w:val="24"/>
        </w:rPr>
        <w:t>StudentHub</w:t>
      </w:r>
      <w:proofErr w:type="spellEnd"/>
      <w:r w:rsidR="00986F20" w:rsidRPr="00650F58">
        <w:rPr>
          <w:rFonts w:ascii="Times New Roman" w:eastAsia="Times New Roman" w:hAnsi="Times New Roman" w:cs="Times New Roman"/>
          <w:b w:val="0"/>
          <w:bCs w:val="0"/>
          <w:color w:val="auto"/>
          <w:sz w:val="24"/>
          <w:szCs w:val="24"/>
        </w:rPr>
        <w:t xml:space="preserve"> portal by identifying the problem</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scope, user roles, key modules, navigation flow, and minimum 10 pages.</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Create a sitemap, low-fidelity wireframe, project folder structure,</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README file, and GitHub repository.</w:t>
      </w:r>
    </w:p>
    <w:p w14:paraId="26EFC90B"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5800624B"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What is URL and parts of URL?</w:t>
      </w:r>
    </w:p>
    <w:p w14:paraId="21C7B309" w14:textId="77777777" w:rsidR="00C700B1" w:rsidRDefault="001643EF" w:rsidP="001643EF">
      <w:pPr>
        <w:spacing w:after="0"/>
      </w:pPr>
      <w:r>
        <w:t xml:space="preserve">Answer: </w:t>
      </w:r>
      <w:r w:rsidR="006757BA">
        <w:t xml:space="preserve"> </w:t>
      </w:r>
      <w:r w:rsidR="002C3056">
        <w:t>A URL is the address of a resource and it tells the web browser where a webpage or file is located and access it and display the requested webpage.</w:t>
      </w:r>
    </w:p>
    <w:p w14:paraId="052C274E" w14:textId="77777777" w:rsidR="002C3056" w:rsidRDefault="002C3056" w:rsidP="001643EF">
      <w:pPr>
        <w:spacing w:after="0"/>
      </w:pPr>
      <w:r>
        <w:t>Protocol http/https</w:t>
      </w:r>
    </w:p>
    <w:p w14:paraId="09EC964F" w14:textId="77777777" w:rsidR="002C3056" w:rsidRPr="002C3056" w:rsidRDefault="002C3056" w:rsidP="002C3056">
      <w:pPr>
        <w:spacing w:after="0"/>
        <w:rPr>
          <w:lang w:val="en-IN"/>
        </w:rPr>
      </w:pPr>
      <w:r w:rsidRPr="002C3056">
        <w:rPr>
          <w:lang w:val="en-IN"/>
        </w:rPr>
        <w:t>Domain Name: www.example.com</w:t>
      </w:r>
    </w:p>
    <w:p w14:paraId="544F064D" w14:textId="77777777" w:rsidR="002C3056" w:rsidRPr="002C3056" w:rsidRDefault="002C3056" w:rsidP="002C3056">
      <w:pPr>
        <w:spacing w:after="0"/>
        <w:rPr>
          <w:lang w:val="en-IN"/>
        </w:rPr>
      </w:pPr>
      <w:r w:rsidRPr="002C3056">
        <w:rPr>
          <w:lang w:val="en-IN"/>
        </w:rPr>
        <w:t>Path: /products/item.html</w:t>
      </w:r>
    </w:p>
    <w:p w14:paraId="76B19B40" w14:textId="77777777" w:rsidR="002C3056" w:rsidRDefault="002C3056" w:rsidP="002C3056">
      <w:pPr>
        <w:spacing w:after="0"/>
        <w:rPr>
          <w:lang w:val="en-IN"/>
        </w:rPr>
      </w:pPr>
      <w:r w:rsidRPr="002C3056">
        <w:rPr>
          <w:lang w:val="en-IN"/>
        </w:rPr>
        <w:t>Query String: id=101</w:t>
      </w:r>
    </w:p>
    <w:p w14:paraId="169DD9F1" w14:textId="77777777" w:rsidR="002C3056" w:rsidRPr="002C3056" w:rsidRDefault="002C3056" w:rsidP="002C3056">
      <w:pPr>
        <w:spacing w:after="0"/>
        <w:rPr>
          <w:lang w:val="en-IN"/>
        </w:rPr>
      </w:pPr>
      <w:r w:rsidRPr="002C3056">
        <w:rPr>
          <w:lang w:val="en-IN"/>
        </w:rPr>
        <w:t>Fragment: reviews</w:t>
      </w:r>
    </w:p>
    <w:p w14:paraId="40BEB769" w14:textId="77777777" w:rsidR="002C3056" w:rsidRPr="002C3056" w:rsidRDefault="002C3056" w:rsidP="002C3056">
      <w:pPr>
        <w:spacing w:after="0"/>
        <w:rPr>
          <w:b/>
          <w:bCs/>
          <w:lang w:val="en-IN"/>
        </w:rPr>
      </w:pPr>
      <w:r w:rsidRPr="002C3056">
        <w:rPr>
          <w:b/>
          <w:bCs/>
          <w:lang w:val="en-IN"/>
        </w:rPr>
        <w:t>Example URL:</w:t>
      </w:r>
    </w:p>
    <w:p w14:paraId="6F8F0E35" w14:textId="77777777" w:rsidR="002C3056" w:rsidRPr="002C3056" w:rsidRDefault="002C3056" w:rsidP="002C3056">
      <w:pPr>
        <w:spacing w:after="0"/>
        <w:rPr>
          <w:b/>
          <w:bCs/>
          <w:lang w:val="en-IN"/>
        </w:rPr>
      </w:pPr>
      <w:r w:rsidRPr="002C3056">
        <w:rPr>
          <w:b/>
          <w:bCs/>
          <w:lang w:val="en-IN"/>
        </w:rPr>
        <w:t>https://www.example.com/products/item.html?id=101#reviews</w:t>
      </w:r>
    </w:p>
    <w:p w14:paraId="5E210A01" w14:textId="77777777" w:rsidR="002C3056" w:rsidRPr="002C3056" w:rsidRDefault="002C3056" w:rsidP="001643EF">
      <w:pPr>
        <w:spacing w:after="0"/>
        <w:rPr>
          <w:b/>
          <w:bCs/>
          <w:lang w:val="en-IN"/>
        </w:rPr>
      </w:pPr>
    </w:p>
    <w:p w14:paraId="3489A0DB"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 xml:space="preserve">How does HTML file </w:t>
      </w:r>
      <w:r w:rsidR="00B46F39" w:rsidRPr="003043E5">
        <w:rPr>
          <w:rFonts w:ascii="Times New Roman" w:eastAsia="Times New Roman" w:hAnsi="Times New Roman" w:cs="Times New Roman"/>
          <w:b w:val="0"/>
          <w:bCs w:val="0"/>
          <w:color w:val="auto"/>
          <w:sz w:val="24"/>
          <w:szCs w:val="24"/>
        </w:rPr>
        <w:t>process</w:t>
      </w:r>
      <w:r w:rsidRPr="003043E5">
        <w:rPr>
          <w:rFonts w:ascii="Times New Roman" w:eastAsia="Times New Roman" w:hAnsi="Times New Roman" w:cs="Times New Roman"/>
          <w:b w:val="0"/>
          <w:bCs w:val="0"/>
          <w:color w:val="auto"/>
          <w:sz w:val="24"/>
          <w:szCs w:val="24"/>
        </w:rPr>
        <w:t xml:space="preserve"> in web browser?</w:t>
      </w:r>
    </w:p>
    <w:p w14:paraId="1EECB8E5" w14:textId="77777777" w:rsidR="002C3056" w:rsidRPr="002C3056" w:rsidRDefault="001643EF" w:rsidP="002C3056">
      <w:pPr>
        <w:spacing w:after="0"/>
        <w:rPr>
          <w:lang w:val="en-IN"/>
        </w:rPr>
      </w:pPr>
      <w:r w:rsidRPr="001643EF">
        <w:t>Answer</w:t>
      </w:r>
      <w:r w:rsidR="002C3056">
        <w:t xml:space="preserve">: </w:t>
      </w:r>
      <w:r w:rsidR="002C3056" w:rsidRPr="002C3056">
        <w:rPr>
          <w:b/>
          <w:bCs/>
          <w:lang w:val="en-IN"/>
        </w:rPr>
        <w:t>Answer:</w:t>
      </w:r>
    </w:p>
    <w:p w14:paraId="7A7DD9AB" w14:textId="77777777" w:rsidR="002C3056" w:rsidRPr="002C3056" w:rsidRDefault="002C3056" w:rsidP="002C3056">
      <w:pPr>
        <w:spacing w:after="0"/>
        <w:rPr>
          <w:lang w:val="en-IN"/>
        </w:rPr>
      </w:pPr>
      <w:r w:rsidRPr="002C3056">
        <w:rPr>
          <w:lang w:val="en-IN"/>
        </w:rPr>
        <w:t>When an HTML file is opened, the web browser reads the HTML code, creates the webpage structure (DOM), applies CSS for styling, runs JavaScript if present, and displays the webpage on the screen.</w:t>
      </w:r>
    </w:p>
    <w:p w14:paraId="491462F7" w14:textId="77777777" w:rsidR="002C3056" w:rsidRPr="002C3056" w:rsidRDefault="002C3056" w:rsidP="002C3056">
      <w:pPr>
        <w:spacing w:after="0"/>
        <w:rPr>
          <w:lang w:val="en-IN"/>
        </w:rPr>
      </w:pPr>
      <w:r w:rsidRPr="002C3056">
        <w:rPr>
          <w:lang w:val="en-IN"/>
        </w:rPr>
        <w:t>Browser reads the HTML file.</w:t>
      </w:r>
    </w:p>
    <w:p w14:paraId="2E2582A9" w14:textId="77777777" w:rsidR="002C3056" w:rsidRPr="002C3056" w:rsidRDefault="002C3056" w:rsidP="002C3056">
      <w:pPr>
        <w:spacing w:after="0"/>
        <w:rPr>
          <w:lang w:val="en-IN"/>
        </w:rPr>
      </w:pPr>
      <w:r w:rsidRPr="002C3056">
        <w:rPr>
          <w:lang w:val="en-IN"/>
        </w:rPr>
        <w:t>Creates the page structure (DOM).</w:t>
      </w:r>
    </w:p>
    <w:p w14:paraId="70125A91" w14:textId="77777777" w:rsidR="002C3056" w:rsidRPr="002C3056" w:rsidRDefault="002C3056" w:rsidP="002C3056">
      <w:pPr>
        <w:spacing w:after="0"/>
        <w:rPr>
          <w:lang w:val="en-IN"/>
        </w:rPr>
      </w:pPr>
      <w:r w:rsidRPr="002C3056">
        <w:rPr>
          <w:lang w:val="en-IN"/>
        </w:rPr>
        <w:t>Applies CSS styles.</w:t>
      </w:r>
    </w:p>
    <w:p w14:paraId="0B297054" w14:textId="77777777" w:rsidR="002C3056" w:rsidRPr="002C3056" w:rsidRDefault="002C3056" w:rsidP="002C3056">
      <w:pPr>
        <w:spacing w:after="0"/>
        <w:rPr>
          <w:lang w:val="en-IN"/>
        </w:rPr>
      </w:pPr>
      <w:r w:rsidRPr="002C3056">
        <w:rPr>
          <w:lang w:val="en-IN"/>
        </w:rPr>
        <w:t>Runs JavaScript.</w:t>
      </w:r>
    </w:p>
    <w:p w14:paraId="4FC6FF89" w14:textId="77777777" w:rsidR="002C3056" w:rsidRPr="002C3056" w:rsidRDefault="002C3056" w:rsidP="002C3056">
      <w:pPr>
        <w:spacing w:after="0"/>
        <w:rPr>
          <w:lang w:val="en-IN"/>
        </w:rPr>
      </w:pPr>
      <w:r w:rsidRPr="002C3056">
        <w:rPr>
          <w:lang w:val="en-IN"/>
        </w:rPr>
        <w:t>Displays the webpage.</w:t>
      </w:r>
    </w:p>
    <w:p w14:paraId="20460D61" w14:textId="77777777" w:rsidR="008D3898" w:rsidRPr="002B10B7" w:rsidRDefault="008D3898" w:rsidP="001643EF">
      <w:pPr>
        <w:spacing w:after="0"/>
        <w:rPr>
          <w:lang w:val="en-IN"/>
        </w:rPr>
      </w:pPr>
    </w:p>
    <w:p w14:paraId="3A7BF737"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3. How will page navigation flow managed among all HTML pages?</w:t>
      </w:r>
    </w:p>
    <w:p w14:paraId="40C7BC91" w14:textId="77777777" w:rsidR="0031659F" w:rsidRPr="0031659F" w:rsidRDefault="001643EF" w:rsidP="0031659F">
      <w:pPr>
        <w:spacing w:after="0"/>
        <w:rPr>
          <w:lang w:val="en-IN"/>
        </w:rPr>
      </w:pPr>
      <w:r>
        <w:t xml:space="preserve">Answer: </w:t>
      </w:r>
      <w:r w:rsidR="0031659F" w:rsidRPr="0031659F">
        <w:rPr>
          <w:lang w:val="en-IN"/>
        </w:rPr>
        <w:t xml:space="preserve">Page navigation is managed by using </w:t>
      </w:r>
      <w:r w:rsidR="0031659F" w:rsidRPr="0031659F">
        <w:rPr>
          <w:b/>
          <w:bCs/>
          <w:lang w:val="en-IN"/>
        </w:rPr>
        <w:t>links (&lt;a&gt; tags)</w:t>
      </w:r>
      <w:r w:rsidR="0031659F" w:rsidRPr="0031659F">
        <w:rPr>
          <w:lang w:val="en-IN"/>
        </w:rPr>
        <w:t xml:space="preserve"> between HTML pages. Every page has a navigation menu with links like </w:t>
      </w:r>
      <w:r w:rsidR="0031659F" w:rsidRPr="0031659F">
        <w:rPr>
          <w:b/>
          <w:bCs/>
          <w:lang w:val="en-IN"/>
        </w:rPr>
        <w:t>Home, About, Contact, and Services</w:t>
      </w:r>
      <w:r w:rsidR="0031659F" w:rsidRPr="0031659F">
        <w:rPr>
          <w:lang w:val="en-IN"/>
        </w:rPr>
        <w:t>. When the user clicks a link, the browser opens the selected page.</w:t>
      </w:r>
    </w:p>
    <w:p w14:paraId="4999DA5F" w14:textId="77777777" w:rsidR="00C700B1" w:rsidRPr="00C700B1" w:rsidRDefault="00C700B1" w:rsidP="00C700B1">
      <w:pPr>
        <w:spacing w:after="0"/>
        <w:rPr>
          <w:color w:val="FF0000"/>
        </w:rPr>
      </w:pPr>
    </w:p>
    <w:p w14:paraId="2E5B443B" w14:textId="77777777" w:rsidR="001643EF" w:rsidRDefault="001643EF" w:rsidP="001643EF">
      <w:pPr>
        <w:spacing w:after="0"/>
      </w:pPr>
    </w:p>
    <w:p w14:paraId="7E555D7A" w14:textId="77777777" w:rsidR="008D3898" w:rsidRPr="001643EF" w:rsidRDefault="008D3898" w:rsidP="001643EF">
      <w:pPr>
        <w:spacing w:after="0"/>
      </w:pPr>
    </w:p>
    <w:p w14:paraId="2BF00D8E"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4. How will GitHub commits be maintained after each practical?</w:t>
      </w:r>
    </w:p>
    <w:p w14:paraId="3344BA5B" w14:textId="77777777" w:rsidR="001643EF" w:rsidRPr="00671AE1" w:rsidRDefault="001643EF" w:rsidP="00671AE1">
      <w:pPr>
        <w:spacing w:after="0"/>
        <w:rPr>
          <w:color w:val="FF0000"/>
        </w:rPr>
      </w:pPr>
      <w:r>
        <w:t>Answer:</w:t>
      </w:r>
      <w:r w:rsidR="0031659F">
        <w:t xml:space="preserve"> </w:t>
      </w:r>
      <w:r w:rsidR="0031659F" w:rsidRPr="0031659F">
        <w:t xml:space="preserve">GitHub commits will be maintained by making a </w:t>
      </w:r>
      <w:r w:rsidR="0031659F" w:rsidRPr="0031659F">
        <w:rPr>
          <w:b/>
          <w:bCs/>
        </w:rPr>
        <w:t>new commit after every practical</w:t>
      </w:r>
      <w:r w:rsidR="0031659F" w:rsidRPr="0031659F">
        <w:t>. Each commit will have a short and clear message describing the changes made. This helps to keep track of the project and its progress.</w:t>
      </w:r>
      <w:r>
        <w:t xml:space="preserve"> </w:t>
      </w:r>
    </w:p>
    <w:p w14:paraId="6EAE109E" w14:textId="77777777" w:rsidR="001F5B65" w:rsidRDefault="0015463B" w:rsidP="0031659F">
      <w:pPr>
        <w:pStyle w:val="Heading2"/>
        <w:numPr>
          <w:ilvl w:val="0"/>
          <w:numId w:val="11"/>
        </w:numPr>
        <w:rPr>
          <w:rFonts w:ascii="Times New Roman" w:eastAsia="Times New Roman" w:hAnsi="Times New Roman" w:cstheme="minorBidi"/>
          <w:bCs w:val="0"/>
          <w:color w:val="FF0000"/>
          <w:sz w:val="24"/>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26C07C41" w14:textId="77777777" w:rsidR="0031659F" w:rsidRPr="0031659F" w:rsidRDefault="0031659F" w:rsidP="0031659F">
      <w:r w:rsidRPr="0031659F">
        <w:t>The webpage displays a Student HUB dashboard with a navigation menu, timetable, attendance, fee details, university results, and a footer.</w:t>
      </w:r>
    </w:p>
    <w:p w14:paraId="416B9105" w14:textId="77777777" w:rsidR="009B6525" w:rsidRDefault="00FB4AA3" w:rsidP="009B6525">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t>Evidence of Work (Screenshots)</w:t>
      </w:r>
    </w:p>
    <w:p w14:paraId="56A74AA0" w14:textId="77777777" w:rsidR="009B6525" w:rsidRPr="009B6525" w:rsidRDefault="009B6525" w:rsidP="009B6525">
      <w:pPr>
        <w:pStyle w:val="ListParagraph"/>
        <w:spacing w:after="0"/>
        <w:ind w:left="360"/>
        <w:jc w:val="center"/>
        <w:rPr>
          <w:rFonts w:cs="Times New Roman"/>
          <w:color w:val="FF0000"/>
          <w:szCs w:val="24"/>
        </w:rPr>
      </w:pPr>
      <w:r>
        <w:rPr>
          <w:rFonts w:cs="Times New Roman"/>
          <w:color w:val="FF0000"/>
          <w:szCs w:val="24"/>
        </w:rPr>
        <w:t>LOGIN PAGE</w:t>
      </w:r>
    </w:p>
    <w:p w14:paraId="6AE6C5D9" w14:textId="77777777" w:rsidR="0092466D" w:rsidRPr="0092466D" w:rsidRDefault="00C3092B" w:rsidP="0092466D">
      <w:r w:rsidRPr="00C3092B">
        <w:rPr>
          <w:noProof/>
        </w:rPr>
        <w:drawing>
          <wp:inline distT="0" distB="0" distL="0" distR="0" wp14:anchorId="3CA831F5" wp14:editId="272A1779">
            <wp:extent cx="5486400" cy="2491740"/>
            <wp:effectExtent l="0" t="0" r="0" b="3810"/>
            <wp:docPr id="9969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8394" name=""/>
                    <pic:cNvPicPr/>
                  </pic:nvPicPr>
                  <pic:blipFill>
                    <a:blip r:embed="rId8"/>
                    <a:stretch>
                      <a:fillRect/>
                    </a:stretch>
                  </pic:blipFill>
                  <pic:spPr>
                    <a:xfrm>
                      <a:off x="0" y="0"/>
                      <a:ext cx="5486400" cy="2491740"/>
                    </a:xfrm>
                    <a:prstGeom prst="rect">
                      <a:avLst/>
                    </a:prstGeom>
                  </pic:spPr>
                </pic:pic>
              </a:graphicData>
            </a:graphic>
          </wp:inline>
        </w:drawing>
      </w:r>
    </w:p>
    <w:p w14:paraId="3240FAFD" w14:textId="77777777" w:rsidR="003500B4" w:rsidRDefault="00FB4AA3" w:rsidP="009B59F4">
      <w:r>
        <w:t>Description:</w:t>
      </w:r>
      <w:r w:rsidR="00C3092B">
        <w:t xml:space="preserve"> wireframe</w:t>
      </w:r>
    </w:p>
    <w:p w14:paraId="01E977C8" w14:textId="77777777" w:rsidR="009B59F4" w:rsidRDefault="0092466D" w:rsidP="005058E6">
      <w:pPr>
        <w:spacing w:after="0"/>
        <w:jc w:val="center"/>
        <w:rPr>
          <w:rFonts w:cs="Times New Roman"/>
          <w:color w:val="FF0000"/>
          <w:szCs w:val="24"/>
        </w:rPr>
      </w:pPr>
      <w:r w:rsidRPr="0092466D">
        <w:rPr>
          <w:rFonts w:cs="Times New Roman"/>
          <w:noProof/>
          <w:color w:val="FF0000"/>
          <w:szCs w:val="24"/>
        </w:rPr>
        <w:drawing>
          <wp:inline distT="0" distB="0" distL="0" distR="0" wp14:anchorId="721D0CEC" wp14:editId="056A61CA">
            <wp:extent cx="5486400" cy="2828925"/>
            <wp:effectExtent l="0" t="0" r="0" b="9525"/>
            <wp:docPr id="144346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62256" name=""/>
                    <pic:cNvPicPr/>
                  </pic:nvPicPr>
                  <pic:blipFill>
                    <a:blip r:embed="rId9"/>
                    <a:stretch>
                      <a:fillRect/>
                    </a:stretch>
                  </pic:blipFill>
                  <pic:spPr>
                    <a:xfrm>
                      <a:off x="0" y="0"/>
                      <a:ext cx="5486400" cy="2828925"/>
                    </a:xfrm>
                    <a:prstGeom prst="rect">
                      <a:avLst/>
                    </a:prstGeom>
                  </pic:spPr>
                </pic:pic>
              </a:graphicData>
            </a:graphic>
          </wp:inline>
        </w:drawing>
      </w:r>
    </w:p>
    <w:p w14:paraId="74A4EC26" w14:textId="77777777" w:rsidR="00BD3528" w:rsidRDefault="00BD3528" w:rsidP="005058E6">
      <w:pPr>
        <w:spacing w:after="0"/>
        <w:jc w:val="center"/>
        <w:rPr>
          <w:rFonts w:cs="Times New Roman"/>
          <w:color w:val="FF0000"/>
          <w:szCs w:val="24"/>
        </w:rPr>
      </w:pPr>
      <w:r>
        <w:rPr>
          <w:rFonts w:cs="Times New Roman"/>
          <w:color w:val="FF0000"/>
          <w:szCs w:val="24"/>
        </w:rPr>
        <w:t xml:space="preserve">INDEX </w:t>
      </w:r>
      <w:r w:rsidR="009B6525">
        <w:rPr>
          <w:rFonts w:cs="Times New Roman"/>
          <w:color w:val="FF0000"/>
          <w:szCs w:val="24"/>
        </w:rPr>
        <w:t>PAGE</w:t>
      </w:r>
    </w:p>
    <w:p w14:paraId="76046C5C" w14:textId="77777777" w:rsidR="00882B63" w:rsidRDefault="00DD07C0" w:rsidP="005058E6">
      <w:pPr>
        <w:spacing w:after="0"/>
        <w:jc w:val="center"/>
        <w:rPr>
          <w:rFonts w:cs="Times New Roman"/>
          <w:color w:val="FF0000"/>
          <w:szCs w:val="24"/>
        </w:rPr>
      </w:pPr>
      <w:r w:rsidRPr="00DD07C0">
        <w:rPr>
          <w:rFonts w:cs="Times New Roman"/>
          <w:color w:val="FF0000"/>
          <w:szCs w:val="24"/>
        </w:rPr>
        <w:drawing>
          <wp:inline distT="0" distB="0" distL="0" distR="0" wp14:anchorId="02993C1F" wp14:editId="5150DB47">
            <wp:extent cx="5486400" cy="3358515"/>
            <wp:effectExtent l="0" t="0" r="0" b="0"/>
            <wp:docPr id="209764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44240" name=""/>
                    <pic:cNvPicPr/>
                  </pic:nvPicPr>
                  <pic:blipFill>
                    <a:blip r:embed="rId10"/>
                    <a:stretch>
                      <a:fillRect/>
                    </a:stretch>
                  </pic:blipFill>
                  <pic:spPr>
                    <a:xfrm>
                      <a:off x="0" y="0"/>
                      <a:ext cx="5486400" cy="3358515"/>
                    </a:xfrm>
                    <a:prstGeom prst="rect">
                      <a:avLst/>
                    </a:prstGeom>
                  </pic:spPr>
                </pic:pic>
              </a:graphicData>
            </a:graphic>
          </wp:inline>
        </w:drawing>
      </w:r>
    </w:p>
    <w:p w14:paraId="22BDEE40" w14:textId="77777777" w:rsidR="00381E90" w:rsidRDefault="00381E90" w:rsidP="005058E6">
      <w:pPr>
        <w:spacing w:after="0"/>
        <w:jc w:val="center"/>
        <w:rPr>
          <w:rFonts w:cs="Times New Roman"/>
          <w:color w:val="FF0000"/>
          <w:szCs w:val="24"/>
        </w:rPr>
      </w:pPr>
      <w:r>
        <w:rPr>
          <w:rFonts w:cs="Times New Roman"/>
          <w:color w:val="FF0000"/>
          <w:szCs w:val="24"/>
        </w:rPr>
        <w:t>PROFILE PAGE</w:t>
      </w:r>
    </w:p>
    <w:p w14:paraId="6B69C538" w14:textId="77777777" w:rsidR="009B6525" w:rsidRDefault="00381E90" w:rsidP="005058E6">
      <w:pPr>
        <w:spacing w:after="0"/>
        <w:jc w:val="center"/>
        <w:rPr>
          <w:rFonts w:cs="Times New Roman"/>
          <w:color w:val="FF0000"/>
          <w:szCs w:val="24"/>
        </w:rPr>
      </w:pPr>
      <w:r w:rsidRPr="00381E90">
        <w:rPr>
          <w:rFonts w:cs="Times New Roman"/>
          <w:color w:val="FF0000"/>
          <w:szCs w:val="24"/>
        </w:rPr>
        <w:drawing>
          <wp:inline distT="0" distB="0" distL="0" distR="0" wp14:anchorId="6991D546" wp14:editId="28EC8AC0">
            <wp:extent cx="5486400" cy="3037205"/>
            <wp:effectExtent l="0" t="0" r="0" b="0"/>
            <wp:docPr id="139523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34275" name=""/>
                    <pic:cNvPicPr/>
                  </pic:nvPicPr>
                  <pic:blipFill>
                    <a:blip r:embed="rId11"/>
                    <a:stretch>
                      <a:fillRect/>
                    </a:stretch>
                  </pic:blipFill>
                  <pic:spPr>
                    <a:xfrm>
                      <a:off x="0" y="0"/>
                      <a:ext cx="5486400" cy="3037205"/>
                    </a:xfrm>
                    <a:prstGeom prst="rect">
                      <a:avLst/>
                    </a:prstGeom>
                  </pic:spPr>
                </pic:pic>
              </a:graphicData>
            </a:graphic>
          </wp:inline>
        </w:drawing>
      </w:r>
    </w:p>
    <w:p w14:paraId="53BFE97B" w14:textId="77777777" w:rsidR="00385BDF" w:rsidRDefault="00385BDF" w:rsidP="005058E6">
      <w:pPr>
        <w:spacing w:after="0"/>
        <w:jc w:val="center"/>
        <w:rPr>
          <w:rFonts w:cs="Times New Roman"/>
          <w:color w:val="FF0000"/>
          <w:szCs w:val="24"/>
        </w:rPr>
      </w:pPr>
    </w:p>
    <w:p w14:paraId="046D0282" w14:textId="77777777" w:rsidR="00385BDF" w:rsidRDefault="00385BDF" w:rsidP="005058E6">
      <w:pPr>
        <w:spacing w:after="0"/>
        <w:jc w:val="center"/>
        <w:rPr>
          <w:rFonts w:cs="Times New Roman"/>
          <w:color w:val="FF0000"/>
          <w:szCs w:val="24"/>
        </w:rPr>
      </w:pPr>
    </w:p>
    <w:p w14:paraId="6505DB23" w14:textId="77777777" w:rsidR="00385BDF" w:rsidRDefault="00385BDF" w:rsidP="005058E6">
      <w:pPr>
        <w:spacing w:after="0"/>
        <w:jc w:val="center"/>
        <w:rPr>
          <w:rFonts w:cs="Times New Roman"/>
          <w:color w:val="FF0000"/>
          <w:szCs w:val="24"/>
        </w:rPr>
      </w:pPr>
    </w:p>
    <w:p w14:paraId="2CB4CA79" w14:textId="77777777" w:rsidR="00385BDF" w:rsidRDefault="00385BDF" w:rsidP="005058E6">
      <w:pPr>
        <w:spacing w:after="0"/>
        <w:jc w:val="center"/>
        <w:rPr>
          <w:rFonts w:cs="Times New Roman"/>
          <w:color w:val="FF0000"/>
          <w:szCs w:val="24"/>
        </w:rPr>
      </w:pPr>
    </w:p>
    <w:p w14:paraId="2EC847FE" w14:textId="77777777" w:rsidR="00385BDF" w:rsidRDefault="00385BDF" w:rsidP="005058E6">
      <w:pPr>
        <w:spacing w:after="0"/>
        <w:jc w:val="center"/>
        <w:rPr>
          <w:rFonts w:cs="Times New Roman"/>
          <w:color w:val="FF0000"/>
          <w:szCs w:val="24"/>
        </w:rPr>
      </w:pPr>
    </w:p>
    <w:p w14:paraId="547EB26A" w14:textId="77777777" w:rsidR="00385BDF" w:rsidRDefault="00385BDF" w:rsidP="005058E6">
      <w:pPr>
        <w:spacing w:after="0"/>
        <w:jc w:val="center"/>
        <w:rPr>
          <w:rFonts w:cs="Times New Roman"/>
          <w:color w:val="FF0000"/>
          <w:szCs w:val="24"/>
        </w:rPr>
      </w:pPr>
    </w:p>
    <w:p w14:paraId="1B8F6FDE" w14:textId="77777777" w:rsidR="00385BDF" w:rsidRDefault="00471FD3" w:rsidP="005058E6">
      <w:pPr>
        <w:spacing w:after="0"/>
        <w:jc w:val="center"/>
        <w:rPr>
          <w:rFonts w:cs="Times New Roman"/>
          <w:color w:val="FF0000"/>
          <w:szCs w:val="24"/>
        </w:rPr>
      </w:pPr>
      <w:r>
        <w:rPr>
          <w:rFonts w:cs="Times New Roman"/>
          <w:color w:val="FF0000"/>
          <w:szCs w:val="24"/>
        </w:rPr>
        <w:t>ATTENDANCE PAGE</w:t>
      </w:r>
    </w:p>
    <w:p w14:paraId="68C34594" w14:textId="77777777" w:rsidR="00471FD3" w:rsidRDefault="00385BDF" w:rsidP="00471FD3">
      <w:pPr>
        <w:spacing w:after="0"/>
        <w:jc w:val="center"/>
        <w:rPr>
          <w:rFonts w:cs="Times New Roman"/>
          <w:color w:val="FF0000"/>
          <w:szCs w:val="24"/>
        </w:rPr>
      </w:pPr>
      <w:r w:rsidRPr="00385BDF">
        <w:rPr>
          <w:rFonts w:cs="Times New Roman"/>
          <w:color w:val="FF0000"/>
          <w:szCs w:val="24"/>
        </w:rPr>
        <w:drawing>
          <wp:inline distT="0" distB="0" distL="0" distR="0" wp14:anchorId="73B9064D" wp14:editId="65799119">
            <wp:extent cx="5486400" cy="1598930"/>
            <wp:effectExtent l="0" t="0" r="0" b="1270"/>
            <wp:docPr id="60427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78989" name=""/>
                    <pic:cNvPicPr/>
                  </pic:nvPicPr>
                  <pic:blipFill>
                    <a:blip r:embed="rId12"/>
                    <a:stretch>
                      <a:fillRect/>
                    </a:stretch>
                  </pic:blipFill>
                  <pic:spPr>
                    <a:xfrm>
                      <a:off x="0" y="0"/>
                      <a:ext cx="5486400" cy="1598930"/>
                    </a:xfrm>
                    <a:prstGeom prst="rect">
                      <a:avLst/>
                    </a:prstGeom>
                  </pic:spPr>
                </pic:pic>
              </a:graphicData>
            </a:graphic>
          </wp:inline>
        </w:drawing>
      </w:r>
    </w:p>
    <w:p w14:paraId="265125DE" w14:textId="77777777" w:rsidR="00CD7CDF" w:rsidRDefault="00523D1E" w:rsidP="00471FD3">
      <w:pPr>
        <w:spacing w:after="0"/>
        <w:jc w:val="center"/>
        <w:rPr>
          <w:rFonts w:cs="Times New Roman"/>
          <w:color w:val="FF0000"/>
          <w:szCs w:val="24"/>
        </w:rPr>
      </w:pPr>
      <w:r>
        <w:rPr>
          <w:rFonts w:cs="Times New Roman"/>
          <w:color w:val="FF0000"/>
          <w:szCs w:val="24"/>
        </w:rPr>
        <w:t>REGISTRATION PAGE</w:t>
      </w:r>
    </w:p>
    <w:p w14:paraId="12268D18" w14:textId="77777777" w:rsidR="00471FD3" w:rsidRDefault="00CD7CDF" w:rsidP="00471FD3">
      <w:pPr>
        <w:spacing w:after="0"/>
        <w:jc w:val="center"/>
        <w:rPr>
          <w:rFonts w:cs="Times New Roman"/>
          <w:color w:val="FF0000"/>
          <w:szCs w:val="24"/>
        </w:rPr>
      </w:pPr>
      <w:r w:rsidRPr="00CD7CDF">
        <w:rPr>
          <w:rFonts w:cs="Times New Roman"/>
          <w:color w:val="FF0000"/>
          <w:szCs w:val="24"/>
        </w:rPr>
        <w:drawing>
          <wp:inline distT="0" distB="0" distL="0" distR="0" wp14:anchorId="5A02F194" wp14:editId="7526BEBC">
            <wp:extent cx="5486400" cy="3806190"/>
            <wp:effectExtent l="0" t="0" r="0" b="3810"/>
            <wp:docPr id="132217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79173" name=""/>
                    <pic:cNvPicPr/>
                  </pic:nvPicPr>
                  <pic:blipFill>
                    <a:blip r:embed="rId13"/>
                    <a:stretch>
                      <a:fillRect/>
                    </a:stretch>
                  </pic:blipFill>
                  <pic:spPr>
                    <a:xfrm>
                      <a:off x="0" y="0"/>
                      <a:ext cx="5486400" cy="3806190"/>
                    </a:xfrm>
                    <a:prstGeom prst="rect">
                      <a:avLst/>
                    </a:prstGeom>
                  </pic:spPr>
                </pic:pic>
              </a:graphicData>
            </a:graphic>
          </wp:inline>
        </w:drawing>
      </w:r>
    </w:p>
    <w:p w14:paraId="6BFF8438" w14:textId="77777777" w:rsidR="00191D86" w:rsidRDefault="00191D86" w:rsidP="00471FD3">
      <w:pPr>
        <w:spacing w:after="0"/>
        <w:jc w:val="center"/>
        <w:rPr>
          <w:rFonts w:cs="Times New Roman"/>
          <w:color w:val="FF0000"/>
          <w:szCs w:val="24"/>
        </w:rPr>
      </w:pPr>
    </w:p>
    <w:p w14:paraId="44804284" w14:textId="77777777" w:rsidR="00191D86" w:rsidRDefault="00191D86" w:rsidP="00471FD3">
      <w:pPr>
        <w:spacing w:after="0"/>
        <w:jc w:val="center"/>
        <w:rPr>
          <w:rFonts w:cs="Times New Roman"/>
          <w:color w:val="FF0000"/>
          <w:szCs w:val="24"/>
        </w:rPr>
      </w:pPr>
    </w:p>
    <w:p w14:paraId="0784AAA2" w14:textId="77777777" w:rsidR="00191D86" w:rsidRDefault="00191D86" w:rsidP="00471FD3">
      <w:pPr>
        <w:spacing w:after="0"/>
        <w:jc w:val="center"/>
        <w:rPr>
          <w:rFonts w:cs="Times New Roman"/>
          <w:color w:val="FF0000"/>
          <w:szCs w:val="24"/>
        </w:rPr>
      </w:pPr>
    </w:p>
    <w:p w14:paraId="0792B2D1" w14:textId="77777777" w:rsidR="00191D86" w:rsidRDefault="00191D86" w:rsidP="00471FD3">
      <w:pPr>
        <w:spacing w:after="0"/>
        <w:jc w:val="center"/>
        <w:rPr>
          <w:rFonts w:cs="Times New Roman"/>
          <w:color w:val="FF0000"/>
          <w:szCs w:val="24"/>
        </w:rPr>
      </w:pPr>
    </w:p>
    <w:p w14:paraId="21E2A49D" w14:textId="77777777" w:rsidR="00191D86" w:rsidRDefault="00191D86" w:rsidP="00471FD3">
      <w:pPr>
        <w:spacing w:after="0"/>
        <w:jc w:val="center"/>
        <w:rPr>
          <w:rFonts w:cs="Times New Roman"/>
          <w:color w:val="FF0000"/>
          <w:szCs w:val="24"/>
        </w:rPr>
      </w:pPr>
    </w:p>
    <w:p w14:paraId="0ED1E6B7" w14:textId="77777777" w:rsidR="00191D86" w:rsidRDefault="00191D86" w:rsidP="00471FD3">
      <w:pPr>
        <w:spacing w:after="0"/>
        <w:jc w:val="center"/>
        <w:rPr>
          <w:rFonts w:cs="Times New Roman"/>
          <w:color w:val="FF0000"/>
          <w:szCs w:val="24"/>
        </w:rPr>
      </w:pPr>
    </w:p>
    <w:p w14:paraId="258CBF7E" w14:textId="77777777" w:rsidR="00191D86" w:rsidRDefault="00191D86" w:rsidP="00471FD3">
      <w:pPr>
        <w:spacing w:after="0"/>
        <w:jc w:val="center"/>
        <w:rPr>
          <w:rFonts w:cs="Times New Roman"/>
          <w:color w:val="FF0000"/>
          <w:szCs w:val="24"/>
        </w:rPr>
      </w:pPr>
    </w:p>
    <w:p w14:paraId="239B036A" w14:textId="77777777" w:rsidR="00191D86" w:rsidRDefault="00191D86" w:rsidP="00471FD3">
      <w:pPr>
        <w:spacing w:after="0"/>
        <w:jc w:val="center"/>
        <w:rPr>
          <w:rFonts w:cs="Times New Roman"/>
          <w:color w:val="FF0000"/>
          <w:szCs w:val="24"/>
        </w:rPr>
      </w:pPr>
    </w:p>
    <w:p w14:paraId="0CDECDA8" w14:textId="77777777" w:rsidR="00191D86" w:rsidRDefault="00191D86" w:rsidP="00471FD3">
      <w:pPr>
        <w:spacing w:after="0"/>
        <w:jc w:val="center"/>
        <w:rPr>
          <w:rFonts w:cs="Times New Roman"/>
          <w:color w:val="FF0000"/>
          <w:szCs w:val="24"/>
        </w:rPr>
      </w:pPr>
    </w:p>
    <w:p w14:paraId="5A8458D5" w14:textId="77777777" w:rsidR="00191D86" w:rsidRDefault="00191D86" w:rsidP="00471FD3">
      <w:pPr>
        <w:spacing w:after="0"/>
        <w:jc w:val="center"/>
        <w:rPr>
          <w:rFonts w:cs="Times New Roman"/>
          <w:color w:val="FF0000"/>
          <w:szCs w:val="24"/>
        </w:rPr>
      </w:pPr>
    </w:p>
    <w:p w14:paraId="2250C311" w14:textId="77777777" w:rsidR="00191D86" w:rsidRDefault="00191D86" w:rsidP="00471FD3">
      <w:pPr>
        <w:spacing w:after="0"/>
        <w:jc w:val="center"/>
        <w:rPr>
          <w:rFonts w:cs="Times New Roman"/>
          <w:color w:val="FF0000"/>
          <w:szCs w:val="24"/>
        </w:rPr>
      </w:pPr>
    </w:p>
    <w:p w14:paraId="0F5814EE" w14:textId="77777777" w:rsidR="00523D1E" w:rsidRDefault="003318AA" w:rsidP="00471FD3">
      <w:pPr>
        <w:spacing w:after="0"/>
        <w:jc w:val="center"/>
        <w:rPr>
          <w:rFonts w:cs="Times New Roman"/>
          <w:color w:val="FF0000"/>
          <w:szCs w:val="24"/>
        </w:rPr>
      </w:pPr>
      <w:r>
        <w:rPr>
          <w:rFonts w:cs="Times New Roman"/>
          <w:color w:val="FF0000"/>
          <w:szCs w:val="24"/>
        </w:rPr>
        <w:t>RESULT PAGE</w:t>
      </w:r>
    </w:p>
    <w:p w14:paraId="4127B951" w14:textId="77777777" w:rsidR="00191D86" w:rsidRDefault="00191D86" w:rsidP="00471FD3">
      <w:pPr>
        <w:spacing w:after="0"/>
        <w:jc w:val="center"/>
        <w:rPr>
          <w:rFonts w:cs="Times New Roman"/>
          <w:color w:val="FF0000"/>
          <w:szCs w:val="24"/>
        </w:rPr>
      </w:pPr>
      <w:r w:rsidRPr="00191D86">
        <w:rPr>
          <w:rFonts w:cs="Times New Roman"/>
          <w:color w:val="FF0000"/>
          <w:szCs w:val="24"/>
        </w:rPr>
        <w:drawing>
          <wp:inline distT="0" distB="0" distL="0" distR="0" wp14:anchorId="5E09E6D7" wp14:editId="6D7DC4A6">
            <wp:extent cx="5486400" cy="3171190"/>
            <wp:effectExtent l="0" t="0" r="0" b="0"/>
            <wp:docPr id="205598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84588" name=""/>
                    <pic:cNvPicPr/>
                  </pic:nvPicPr>
                  <pic:blipFill>
                    <a:blip r:embed="rId14"/>
                    <a:stretch>
                      <a:fillRect/>
                    </a:stretch>
                  </pic:blipFill>
                  <pic:spPr>
                    <a:xfrm>
                      <a:off x="0" y="0"/>
                      <a:ext cx="5486400" cy="3171190"/>
                    </a:xfrm>
                    <a:prstGeom prst="rect">
                      <a:avLst/>
                    </a:prstGeom>
                  </pic:spPr>
                </pic:pic>
              </a:graphicData>
            </a:graphic>
          </wp:inline>
        </w:drawing>
      </w:r>
    </w:p>
    <w:p w14:paraId="2BFD1D83" w14:textId="77777777" w:rsidR="00191D86" w:rsidRDefault="000E2CB1" w:rsidP="00471FD3">
      <w:pPr>
        <w:spacing w:after="0"/>
        <w:jc w:val="center"/>
        <w:rPr>
          <w:rFonts w:cs="Times New Roman"/>
          <w:color w:val="FF0000"/>
          <w:szCs w:val="24"/>
        </w:rPr>
      </w:pPr>
      <w:r>
        <w:rPr>
          <w:rFonts w:cs="Times New Roman"/>
          <w:color w:val="FF0000"/>
          <w:szCs w:val="24"/>
        </w:rPr>
        <w:t>COURSE PAGE</w:t>
      </w:r>
    </w:p>
    <w:p w14:paraId="2861F033" w14:textId="77777777" w:rsidR="000E2CB1" w:rsidRDefault="000E2CB1" w:rsidP="00471FD3">
      <w:pPr>
        <w:spacing w:after="0"/>
        <w:jc w:val="center"/>
        <w:rPr>
          <w:rFonts w:cs="Times New Roman"/>
          <w:color w:val="FF0000"/>
          <w:szCs w:val="24"/>
        </w:rPr>
      </w:pPr>
      <w:r w:rsidRPr="000E2CB1">
        <w:rPr>
          <w:rFonts w:cs="Times New Roman"/>
          <w:color w:val="FF0000"/>
          <w:szCs w:val="24"/>
        </w:rPr>
        <w:drawing>
          <wp:inline distT="0" distB="0" distL="0" distR="0" wp14:anchorId="10268DED" wp14:editId="0C158D57">
            <wp:extent cx="5486400" cy="3116580"/>
            <wp:effectExtent l="0" t="0" r="0" b="7620"/>
            <wp:docPr id="149221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16506" name=""/>
                    <pic:cNvPicPr/>
                  </pic:nvPicPr>
                  <pic:blipFill>
                    <a:blip r:embed="rId15"/>
                    <a:stretch>
                      <a:fillRect/>
                    </a:stretch>
                  </pic:blipFill>
                  <pic:spPr>
                    <a:xfrm>
                      <a:off x="0" y="0"/>
                      <a:ext cx="5486400" cy="3116580"/>
                    </a:xfrm>
                    <a:prstGeom prst="rect">
                      <a:avLst/>
                    </a:prstGeom>
                  </pic:spPr>
                </pic:pic>
              </a:graphicData>
            </a:graphic>
          </wp:inline>
        </w:drawing>
      </w:r>
    </w:p>
    <w:p w14:paraId="5048A48D" w14:textId="77777777" w:rsidR="00662A44" w:rsidRDefault="00662A44" w:rsidP="00471FD3">
      <w:pPr>
        <w:spacing w:after="0"/>
        <w:jc w:val="center"/>
        <w:rPr>
          <w:rFonts w:cs="Times New Roman"/>
          <w:color w:val="FF0000"/>
          <w:szCs w:val="24"/>
        </w:rPr>
      </w:pPr>
    </w:p>
    <w:p w14:paraId="0DDD8EC4" w14:textId="77777777" w:rsidR="00662A44" w:rsidRDefault="00662A44" w:rsidP="00471FD3">
      <w:pPr>
        <w:spacing w:after="0"/>
        <w:jc w:val="center"/>
        <w:rPr>
          <w:rFonts w:cs="Times New Roman"/>
          <w:color w:val="FF0000"/>
          <w:szCs w:val="24"/>
        </w:rPr>
      </w:pPr>
    </w:p>
    <w:p w14:paraId="07BAAB01" w14:textId="77777777" w:rsidR="00662A44" w:rsidRDefault="00662A44" w:rsidP="00471FD3">
      <w:pPr>
        <w:spacing w:after="0"/>
        <w:jc w:val="center"/>
        <w:rPr>
          <w:rFonts w:cs="Times New Roman"/>
          <w:color w:val="FF0000"/>
          <w:szCs w:val="24"/>
        </w:rPr>
      </w:pPr>
    </w:p>
    <w:p w14:paraId="1F3F08E0" w14:textId="77777777" w:rsidR="00662A44" w:rsidRDefault="00662A44" w:rsidP="00471FD3">
      <w:pPr>
        <w:spacing w:after="0"/>
        <w:jc w:val="center"/>
        <w:rPr>
          <w:rFonts w:cs="Times New Roman"/>
          <w:color w:val="FF0000"/>
          <w:szCs w:val="24"/>
        </w:rPr>
      </w:pPr>
    </w:p>
    <w:p w14:paraId="5044461A" w14:textId="77777777" w:rsidR="00662A44" w:rsidRDefault="00662A44" w:rsidP="00471FD3">
      <w:pPr>
        <w:spacing w:after="0"/>
        <w:jc w:val="center"/>
        <w:rPr>
          <w:rFonts w:cs="Times New Roman"/>
          <w:color w:val="FF0000"/>
          <w:szCs w:val="24"/>
        </w:rPr>
      </w:pPr>
    </w:p>
    <w:p w14:paraId="66422D48" w14:textId="77777777" w:rsidR="00662A44" w:rsidRDefault="00662A44" w:rsidP="00471FD3">
      <w:pPr>
        <w:spacing w:after="0"/>
        <w:jc w:val="center"/>
        <w:rPr>
          <w:rFonts w:cs="Times New Roman"/>
          <w:color w:val="FF0000"/>
          <w:szCs w:val="24"/>
        </w:rPr>
      </w:pPr>
    </w:p>
    <w:p w14:paraId="13D01B32" w14:textId="77777777" w:rsidR="00662A44" w:rsidRDefault="00662A44" w:rsidP="00471FD3">
      <w:pPr>
        <w:spacing w:after="0"/>
        <w:jc w:val="center"/>
        <w:rPr>
          <w:rFonts w:cs="Times New Roman"/>
          <w:color w:val="FF0000"/>
          <w:szCs w:val="24"/>
        </w:rPr>
      </w:pPr>
    </w:p>
    <w:p w14:paraId="31B00031" w14:textId="77777777" w:rsidR="003C6299" w:rsidRDefault="003C6299" w:rsidP="00471FD3">
      <w:pPr>
        <w:spacing w:after="0"/>
        <w:jc w:val="center"/>
        <w:rPr>
          <w:rFonts w:cs="Times New Roman"/>
          <w:color w:val="FF0000"/>
          <w:szCs w:val="24"/>
        </w:rPr>
      </w:pPr>
      <w:r>
        <w:rPr>
          <w:rFonts w:cs="Times New Roman"/>
          <w:color w:val="FF0000"/>
          <w:szCs w:val="24"/>
        </w:rPr>
        <w:t xml:space="preserve">CONTACT </w:t>
      </w:r>
      <w:r w:rsidR="00662A44">
        <w:rPr>
          <w:rFonts w:cs="Times New Roman"/>
          <w:color w:val="FF0000"/>
          <w:szCs w:val="24"/>
        </w:rPr>
        <w:t>PAGE</w:t>
      </w:r>
    </w:p>
    <w:p w14:paraId="48042607" w14:textId="77777777" w:rsidR="00662A44" w:rsidRDefault="00662A44" w:rsidP="00471FD3">
      <w:pPr>
        <w:spacing w:after="0"/>
        <w:jc w:val="center"/>
        <w:rPr>
          <w:rFonts w:cs="Times New Roman"/>
          <w:color w:val="FF0000"/>
          <w:szCs w:val="24"/>
        </w:rPr>
      </w:pPr>
      <w:r w:rsidRPr="00662A44">
        <w:rPr>
          <w:rFonts w:cs="Times New Roman"/>
          <w:color w:val="FF0000"/>
          <w:szCs w:val="24"/>
        </w:rPr>
        <w:drawing>
          <wp:inline distT="0" distB="0" distL="0" distR="0" wp14:anchorId="4C679C8D" wp14:editId="79D98C72">
            <wp:extent cx="5486400" cy="3166745"/>
            <wp:effectExtent l="0" t="0" r="0" b="0"/>
            <wp:docPr id="119893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36930" name=""/>
                    <pic:cNvPicPr/>
                  </pic:nvPicPr>
                  <pic:blipFill>
                    <a:blip r:embed="rId16"/>
                    <a:stretch>
                      <a:fillRect/>
                    </a:stretch>
                  </pic:blipFill>
                  <pic:spPr>
                    <a:xfrm>
                      <a:off x="0" y="0"/>
                      <a:ext cx="5486400" cy="3166745"/>
                    </a:xfrm>
                    <a:prstGeom prst="rect">
                      <a:avLst/>
                    </a:prstGeom>
                  </pic:spPr>
                </pic:pic>
              </a:graphicData>
            </a:graphic>
          </wp:inline>
        </w:drawing>
      </w:r>
    </w:p>
    <w:p w14:paraId="6233A64B" w14:textId="77777777" w:rsidR="00BD3528" w:rsidRPr="005058E6" w:rsidRDefault="00BD3528" w:rsidP="005058E6">
      <w:pPr>
        <w:spacing w:after="0"/>
        <w:jc w:val="center"/>
        <w:rPr>
          <w:rFonts w:cs="Times New Roman"/>
          <w:color w:val="FF0000"/>
          <w:szCs w:val="24"/>
        </w:rPr>
      </w:pPr>
    </w:p>
    <w:p w14:paraId="727F7D95" w14:textId="77777777" w:rsidR="001F5B65" w:rsidRPr="0092466D" w:rsidRDefault="00FB4AA3" w:rsidP="0092466D">
      <w:r>
        <w:t>Description:</w:t>
      </w:r>
      <w:r w:rsidR="0092466D">
        <w:t xml:space="preserve"> Index.html</w:t>
      </w:r>
    </w:p>
    <w:p w14:paraId="2001C460"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7ED76B77" w14:textId="77777777" w:rsidR="001F5B65" w:rsidRPr="00AA0EAB" w:rsidRDefault="0092466D">
      <w:pPr>
        <w:pStyle w:val="Heading2"/>
        <w:rPr>
          <w:rFonts w:ascii="Times New Roman" w:eastAsia="Times New Roman" w:hAnsi="Times New Roman" w:cstheme="minorBidi"/>
          <w:bCs w:val="0"/>
          <w:color w:val="auto"/>
          <w:sz w:val="28"/>
          <w:szCs w:val="22"/>
        </w:rPr>
      </w:pPr>
      <w:r w:rsidRPr="0092466D">
        <w:rPr>
          <w:rFonts w:ascii="Times New Roman" w:eastAsia="Times New Roman" w:hAnsi="Times New Roman" w:cstheme="minorBidi"/>
          <w:bCs w:val="0"/>
          <w:color w:val="auto"/>
          <w:sz w:val="28"/>
          <w:szCs w:val="22"/>
        </w:rPr>
        <w:t>https://github.com/25dce003-jpg/WDF.git</w:t>
      </w:r>
    </w:p>
    <w:p w14:paraId="2942B735"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7F7B3335" w14:textId="77777777" w:rsidR="003500B4" w:rsidRPr="00AA0EAB" w:rsidRDefault="0092466D">
      <w:pPr>
        <w:rPr>
          <w:b/>
          <w:sz w:val="28"/>
        </w:rPr>
      </w:pPr>
      <w:r>
        <w:rPr>
          <w:b/>
          <w:sz w:val="28"/>
        </w:rPr>
        <w:t>Make a wireframe in draw.io</w:t>
      </w:r>
      <w:r w:rsidR="00FB4AA3" w:rsidRPr="00AA0EAB">
        <w:rPr>
          <w:b/>
          <w:sz w:val="28"/>
        </w:rPr>
        <w:br/>
      </w:r>
    </w:p>
    <w:p w14:paraId="346878FB"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26F6116C" w14:textId="77777777" w:rsidR="003500B4" w:rsidRPr="0092466D" w:rsidRDefault="0092466D" w:rsidP="0092466D">
      <w:pPr>
        <w:spacing w:after="0" w:line="240" w:lineRule="auto"/>
        <w:rPr>
          <w:rFonts w:cs="Times New Roman"/>
          <w:szCs w:val="24"/>
          <w:lang w:val="en-IN" w:eastAsia="zh-CN" w:bidi="th-TH"/>
        </w:rPr>
      </w:pPr>
      <w:r w:rsidRPr="0092466D">
        <w:rPr>
          <w:rFonts w:cs="Times New Roman"/>
          <w:szCs w:val="24"/>
          <w:lang w:val="en-IN" w:eastAsia="zh-CN" w:bidi="th-TH"/>
        </w:rPr>
        <w:t>Learned the basic structure of an HTML webpage</w:t>
      </w:r>
      <w:r>
        <w:rPr>
          <w:rFonts w:cs="Times New Roman"/>
          <w:szCs w:val="24"/>
          <w:lang w:val="en-IN" w:eastAsia="zh-CN" w:bidi="th-TH"/>
        </w:rPr>
        <w:t>,</w:t>
      </w:r>
      <w:r w:rsidRPr="0092466D">
        <w:rPr>
          <w:rFonts w:cs="Times New Roman"/>
          <w:szCs w:val="24"/>
          <w:lang w:val="en-IN" w:eastAsia="zh-CN" w:bidi="th-TH"/>
        </w:rPr>
        <w:t xml:space="preserve"> how to create and link multiple HTML pages</w:t>
      </w:r>
      <w:r>
        <w:rPr>
          <w:rFonts w:cs="Times New Roman"/>
          <w:szCs w:val="24"/>
          <w:lang w:val="en-IN" w:eastAsia="zh-CN" w:bidi="th-TH"/>
        </w:rPr>
        <w:t xml:space="preserve">, </w:t>
      </w:r>
      <w:proofErr w:type="gramStart"/>
      <w:r w:rsidRPr="0092466D">
        <w:rPr>
          <w:rFonts w:cs="Times New Roman"/>
          <w:szCs w:val="24"/>
          <w:lang w:val="en-IN" w:eastAsia="zh-CN" w:bidi="th-TH"/>
        </w:rPr>
        <w:t>Learned</w:t>
      </w:r>
      <w:proofErr w:type="gramEnd"/>
      <w:r w:rsidRPr="0092466D">
        <w:rPr>
          <w:rFonts w:cs="Times New Roman"/>
          <w:szCs w:val="24"/>
          <w:lang w:val="en-IN" w:eastAsia="zh-CN" w:bidi="th-TH"/>
        </w:rPr>
        <w:t xml:space="preserve"> to use tables to display data</w:t>
      </w:r>
      <w:r>
        <w:rPr>
          <w:rFonts w:cs="Times New Roman"/>
          <w:szCs w:val="24"/>
          <w:lang w:val="en-IN" w:eastAsia="zh-CN" w:bidi="th-TH"/>
        </w:rPr>
        <w:t xml:space="preserve">, </w:t>
      </w:r>
      <w:proofErr w:type="gramStart"/>
      <w:r w:rsidRPr="0092466D">
        <w:rPr>
          <w:rFonts w:cs="Times New Roman"/>
          <w:szCs w:val="24"/>
          <w:lang w:val="en-IN" w:eastAsia="zh-CN" w:bidi="th-TH"/>
        </w:rPr>
        <w:t>Learned</w:t>
      </w:r>
      <w:proofErr w:type="gramEnd"/>
      <w:r w:rsidRPr="0092466D">
        <w:rPr>
          <w:rFonts w:cs="Times New Roman"/>
          <w:szCs w:val="24"/>
          <w:lang w:val="en-IN" w:eastAsia="zh-CN" w:bidi="th-TH"/>
        </w:rPr>
        <w:t xml:space="preserve"> to create a simple Student HUB Portal</w:t>
      </w:r>
      <w:r>
        <w:rPr>
          <w:rFonts w:cs="Times New Roman"/>
          <w:szCs w:val="24"/>
          <w:lang w:val="en-IN" w:eastAsia="zh-CN" w:bidi="th-TH"/>
        </w:rPr>
        <w:t xml:space="preserve">, </w:t>
      </w:r>
      <w:r w:rsidRPr="0092466D">
        <w:rPr>
          <w:rFonts w:cs="Times New Roman"/>
          <w:szCs w:val="24"/>
          <w:lang w:val="en-IN" w:eastAsia="zh-CN" w:bidi="th-TH"/>
        </w:rPr>
        <w:t>Learned the basics of GitHub for project management</w:t>
      </w:r>
      <w:r>
        <w:rPr>
          <w:rFonts w:cs="Times New Roman"/>
          <w:szCs w:val="24"/>
          <w:lang w:val="en-IN" w:eastAsia="zh-CN" w:bidi="th-TH"/>
        </w:rPr>
        <w:t xml:space="preserve">, GitHub, sitemap, wireframe. </w:t>
      </w:r>
    </w:p>
    <w:p w14:paraId="490726B6" w14:textId="77777777" w:rsidR="00AA0EAB" w:rsidRPr="00AA0EAB" w:rsidRDefault="00AA0EAB">
      <w:pPr>
        <w:rPr>
          <w:b/>
          <w:sz w:val="28"/>
        </w:rPr>
      </w:pPr>
    </w:p>
    <w:p w14:paraId="32650316" w14:textId="77777777"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68343D34" w14:textId="77777777" w:rsidR="003500B4" w:rsidRDefault="00FB4AA3" w:rsidP="00AF5463">
      <w:pPr>
        <w:rPr>
          <w:b/>
          <w:sz w:val="28"/>
        </w:rPr>
      </w:pPr>
      <w:r w:rsidRPr="00AA0EAB">
        <w:rPr>
          <w:b/>
          <w:sz w:val="28"/>
        </w:rPr>
        <w:br/>
      </w:r>
    </w:p>
    <w:p w14:paraId="371CE868" w14:textId="77777777" w:rsidR="00BA00CC" w:rsidRPr="0092466D" w:rsidRDefault="00F02B7F" w:rsidP="00AF5463">
      <w:pPr>
        <w:rPr>
          <w:b/>
          <w:sz w:val="28"/>
        </w:rPr>
      </w:pPr>
      <w:r>
        <w:rPr>
          <w:b/>
          <w:sz w:val="28"/>
        </w:rPr>
        <w:tab/>
      </w:r>
    </w:p>
    <w:sectPr w:rsidR="00BA00CC" w:rsidRPr="0092466D" w:rsidSect="00034616">
      <w:headerReference w:type="default" r:id="rId17"/>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D72F3" w14:textId="77777777" w:rsidR="00B87D0B" w:rsidRDefault="00B87D0B">
      <w:pPr>
        <w:spacing w:after="0" w:line="240" w:lineRule="auto"/>
      </w:pPr>
      <w:r>
        <w:separator/>
      </w:r>
    </w:p>
  </w:endnote>
  <w:endnote w:type="continuationSeparator" w:id="0">
    <w:p w14:paraId="03846223" w14:textId="77777777" w:rsidR="00B87D0B" w:rsidRDefault="00B87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AAF2" w14:textId="77777777" w:rsidR="00346B63" w:rsidRDefault="00346B63">
    <w:pPr>
      <w:pStyle w:val="Footer"/>
      <w:jc w:val="right"/>
    </w:pPr>
  </w:p>
  <w:p w14:paraId="7434F51B" w14:textId="77777777" w:rsidR="001040C6" w:rsidRDefault="001040C6">
    <w:pPr>
      <w:pStyle w:val="Footer"/>
      <w:jc w:val="right"/>
    </w:pPr>
    <w:r w:rsidRPr="00D05E20">
      <w:rPr>
        <w:color w:val="FF0000"/>
      </w:rPr>
      <w:t>25DCE</w:t>
    </w:r>
    <w:r w:rsidR="0031659F">
      <w:rPr>
        <w:color w:val="FF0000"/>
      </w:rPr>
      <w:t>003</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2EAC0778"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F4CD0" w14:textId="77777777" w:rsidR="00B87D0B" w:rsidRDefault="00B87D0B">
      <w:pPr>
        <w:spacing w:after="0" w:line="240" w:lineRule="auto"/>
      </w:pPr>
      <w:r>
        <w:separator/>
      </w:r>
    </w:p>
  </w:footnote>
  <w:footnote w:type="continuationSeparator" w:id="0">
    <w:p w14:paraId="178FAE93" w14:textId="77777777" w:rsidR="00B87D0B" w:rsidRDefault="00B87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A00CA"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AAD7D09"/>
    <w:multiLevelType w:val="multilevel"/>
    <w:tmpl w:val="AAECAE1C"/>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A3A7092"/>
    <w:multiLevelType w:val="multilevel"/>
    <w:tmpl w:val="DD46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1792309">
    <w:abstractNumId w:val="8"/>
  </w:num>
  <w:num w:numId="2" w16cid:durableId="58402847">
    <w:abstractNumId w:val="6"/>
  </w:num>
  <w:num w:numId="3" w16cid:durableId="250090193">
    <w:abstractNumId w:val="5"/>
  </w:num>
  <w:num w:numId="4" w16cid:durableId="693926267">
    <w:abstractNumId w:val="4"/>
  </w:num>
  <w:num w:numId="5" w16cid:durableId="1503081690">
    <w:abstractNumId w:val="7"/>
  </w:num>
  <w:num w:numId="6" w16cid:durableId="90709522">
    <w:abstractNumId w:val="3"/>
  </w:num>
  <w:num w:numId="7" w16cid:durableId="506286872">
    <w:abstractNumId w:val="2"/>
  </w:num>
  <w:num w:numId="8" w16cid:durableId="631983837">
    <w:abstractNumId w:val="1"/>
  </w:num>
  <w:num w:numId="9" w16cid:durableId="1575315957">
    <w:abstractNumId w:val="0"/>
  </w:num>
  <w:num w:numId="10" w16cid:durableId="1477723695">
    <w:abstractNumId w:val="13"/>
  </w:num>
  <w:num w:numId="11" w16cid:durableId="716782634">
    <w:abstractNumId w:val="9"/>
  </w:num>
  <w:num w:numId="12" w16cid:durableId="1660620079">
    <w:abstractNumId w:val="11"/>
  </w:num>
  <w:num w:numId="13" w16cid:durableId="625887346">
    <w:abstractNumId w:val="12"/>
  </w:num>
  <w:num w:numId="14" w16cid:durableId="15568922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514183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252880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74"/>
    <w:rsid w:val="00052D4F"/>
    <w:rsid w:val="00056467"/>
    <w:rsid w:val="0006063C"/>
    <w:rsid w:val="00081FB7"/>
    <w:rsid w:val="000E2CB1"/>
    <w:rsid w:val="001040C6"/>
    <w:rsid w:val="0015074B"/>
    <w:rsid w:val="0015463B"/>
    <w:rsid w:val="001643EF"/>
    <w:rsid w:val="00191D86"/>
    <w:rsid w:val="001F317E"/>
    <w:rsid w:val="001F5B65"/>
    <w:rsid w:val="0029639D"/>
    <w:rsid w:val="002B10B7"/>
    <w:rsid w:val="002C3056"/>
    <w:rsid w:val="003043E5"/>
    <w:rsid w:val="0031659F"/>
    <w:rsid w:val="00326F90"/>
    <w:rsid w:val="003318AA"/>
    <w:rsid w:val="00346B63"/>
    <w:rsid w:val="003500B4"/>
    <w:rsid w:val="00381E90"/>
    <w:rsid w:val="00385BDF"/>
    <w:rsid w:val="003A3130"/>
    <w:rsid w:val="003C6299"/>
    <w:rsid w:val="00404398"/>
    <w:rsid w:val="0044214D"/>
    <w:rsid w:val="00445CB0"/>
    <w:rsid w:val="00466517"/>
    <w:rsid w:val="00471FD3"/>
    <w:rsid w:val="004877D9"/>
    <w:rsid w:val="004C52C2"/>
    <w:rsid w:val="005058E6"/>
    <w:rsid w:val="00523D1E"/>
    <w:rsid w:val="00584198"/>
    <w:rsid w:val="005C5072"/>
    <w:rsid w:val="005F5FD8"/>
    <w:rsid w:val="00606035"/>
    <w:rsid w:val="00611615"/>
    <w:rsid w:val="00620167"/>
    <w:rsid w:val="00636390"/>
    <w:rsid w:val="00650F58"/>
    <w:rsid w:val="00662A44"/>
    <w:rsid w:val="00663804"/>
    <w:rsid w:val="00671AE1"/>
    <w:rsid w:val="006757BA"/>
    <w:rsid w:val="006B7896"/>
    <w:rsid w:val="007D65AC"/>
    <w:rsid w:val="007D7C72"/>
    <w:rsid w:val="007E0690"/>
    <w:rsid w:val="00882B63"/>
    <w:rsid w:val="00897A6E"/>
    <w:rsid w:val="008C24D9"/>
    <w:rsid w:val="008D3898"/>
    <w:rsid w:val="00903BA6"/>
    <w:rsid w:val="0092466D"/>
    <w:rsid w:val="00933E83"/>
    <w:rsid w:val="00986F20"/>
    <w:rsid w:val="009B59F4"/>
    <w:rsid w:val="009B6525"/>
    <w:rsid w:val="009D63D0"/>
    <w:rsid w:val="00A660A7"/>
    <w:rsid w:val="00AA0EAB"/>
    <w:rsid w:val="00AA1D8D"/>
    <w:rsid w:val="00AF5463"/>
    <w:rsid w:val="00B46F39"/>
    <w:rsid w:val="00B47730"/>
    <w:rsid w:val="00B47FF7"/>
    <w:rsid w:val="00B5387C"/>
    <w:rsid w:val="00B87D0B"/>
    <w:rsid w:val="00B90F07"/>
    <w:rsid w:val="00B94737"/>
    <w:rsid w:val="00BA00CC"/>
    <w:rsid w:val="00BD3528"/>
    <w:rsid w:val="00C123C1"/>
    <w:rsid w:val="00C254BD"/>
    <w:rsid w:val="00C3092B"/>
    <w:rsid w:val="00C334FB"/>
    <w:rsid w:val="00C700B1"/>
    <w:rsid w:val="00CB0664"/>
    <w:rsid w:val="00CB62BC"/>
    <w:rsid w:val="00CD7CDF"/>
    <w:rsid w:val="00D05E20"/>
    <w:rsid w:val="00D42CC8"/>
    <w:rsid w:val="00D529E2"/>
    <w:rsid w:val="00DD07C0"/>
    <w:rsid w:val="00DE3616"/>
    <w:rsid w:val="00EA6312"/>
    <w:rsid w:val="00EE3FFF"/>
    <w:rsid w:val="00F02B7F"/>
    <w:rsid w:val="00F32B62"/>
    <w:rsid w:val="00F61C18"/>
    <w:rsid w:val="00FB4AA3"/>
    <w:rsid w:val="00FC693F"/>
    <w:rsid w:val="00FE220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B5320B"/>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C3056"/>
    <w:rPr>
      <w:color w:val="0000FF" w:themeColor="hyperlink"/>
      <w:u w:val="single"/>
    </w:rPr>
  </w:style>
  <w:style w:type="character" w:styleId="UnresolvedMention">
    <w:name w:val="Unresolved Mention"/>
    <w:basedOn w:val="DefaultParagraphFont"/>
    <w:uiPriority w:val="99"/>
    <w:semiHidden/>
    <w:unhideWhenUsed/>
    <w:rsid w:val="002C3056"/>
    <w:rPr>
      <w:color w:val="605E5C"/>
      <w:shd w:val="clear" w:color="auto" w:fill="E1DFDD"/>
    </w:rPr>
  </w:style>
  <w:style w:type="paragraph" w:styleId="NormalWeb">
    <w:name w:val="Normal (Web)"/>
    <w:basedOn w:val="Normal"/>
    <w:uiPriority w:val="99"/>
    <w:semiHidden/>
    <w:unhideWhenUsed/>
    <w:rsid w:val="002C305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377</Words>
  <Characters>2155</Characters>
  <Application>Microsoft Office Word</Application>
  <DocSecurity>0</DocSecurity>
  <Lines>17</Lines>
  <Paragraphs>5</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Problem Definition: Initiate the semester-long StudentHub portal by identifying </vt:lpstr>
      <vt:lpstr>    Theory</vt:lpstr>
      <vt:lpstr>    What is URL and parts of URL?</vt:lpstr>
      <vt:lpstr>    How does HTML file process in web browser?</vt:lpstr>
      <vt:lpstr>    3. How will page navigation flow managed among all HTML pages?</vt:lpstr>
      <vt:lpstr>    4. How will GitHub commits be maintained after each practical?</vt:lpstr>
      <vt:lpstr>    </vt:lpstr>
      <vt:lpstr>    Implementation/ Output/Result </vt:lpstr>
      <vt:lpstr>    Evidence of Work (Screenshots)</vt:lpstr>
      <vt:lpstr>    GitHub Repository Link:</vt:lpstr>
      <vt:lpstr>    https://github.com/25dce003-jpg/WDF.git</vt:lpstr>
      <vt:lpstr>    Challenges Faced:</vt:lpstr>
      <vt:lpstr>    Learning Outcomes:</vt:lpstr>
      <vt:lpstr>    Faculty Remarks: </vt:lpstr>
    </vt:vector>
  </TitlesOfParts>
  <Manager/>
  <Company/>
  <LinksUpToDate>false</LinksUpToDate>
  <CharactersWithSpaces>2527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generated by python-docx</dc:description>
  <cp:lastModifiedBy>Aniket Amrutiya</cp:lastModifiedBy>
  <cp:revision>1</cp:revision>
  <dcterms:created xsi:type="dcterms:W3CDTF">2026-08-12T05:20:00Z</dcterms:created>
  <dcterms:modified xsi:type="dcterms:W3CDTF">2026-08-12T05:20:00Z</dcterms:modified>
  <cp:category/>
</cp:coreProperties>
</file>