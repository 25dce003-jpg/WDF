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510D9" w14:textId="77777777" w:rsidR="00F32B62" w:rsidRDefault="00F32B62" w:rsidP="00466517">
      <w:pPr>
        <w:jc w:val="center"/>
        <w:rPr>
          <w:b/>
          <w:sz w:val="28"/>
        </w:rPr>
      </w:pPr>
      <w:r w:rsidRPr="00F32B62">
        <w:rPr>
          <w:b/>
          <w:sz w:val="28"/>
        </w:rPr>
        <w:t xml:space="preserve">Practical </w:t>
      </w:r>
      <w:r>
        <w:rPr>
          <w:b/>
          <w:sz w:val="28"/>
        </w:rPr>
        <w:t>–</w:t>
      </w:r>
      <w:r w:rsidRPr="00F32B62">
        <w:rPr>
          <w:b/>
          <w:sz w:val="28"/>
        </w:rPr>
        <w:t xml:space="preserve"> </w:t>
      </w:r>
      <w:r>
        <w:rPr>
          <w:b/>
          <w:sz w:val="28"/>
        </w:rPr>
        <w:t>2</w:t>
      </w:r>
    </w:p>
    <w:p w14:paraId="60742514" w14:textId="77777777" w:rsidR="00F32B62" w:rsidRDefault="00F32B62" w:rsidP="00F32B62">
      <w:pPr>
        <w:rPr>
          <w:b/>
          <w:sz w:val="28"/>
        </w:rPr>
      </w:pPr>
      <w:r w:rsidRPr="00F32B62">
        <w:rPr>
          <w:b/>
          <w:sz w:val="28"/>
        </w:rPr>
        <w:t xml:space="preserve">Semantic HTML5 Pages with Accessibility-Ready Structure </w:t>
      </w:r>
    </w:p>
    <w:p w14:paraId="62BF5EB5" w14:textId="77777777" w:rsidR="00F32B62" w:rsidRDefault="00F32B62" w:rsidP="00F32B62">
      <w:pPr>
        <w:rPr>
          <w:b/>
          <w:sz w:val="28"/>
        </w:rPr>
      </w:pPr>
    </w:p>
    <w:p w14:paraId="62A13BEA" w14:textId="77777777" w:rsidR="00F32B62" w:rsidRPr="00F32B62" w:rsidRDefault="00F32B62" w:rsidP="00F32B62">
      <w:pPr>
        <w:rPr>
          <w:b/>
          <w:sz w:val="28"/>
        </w:rPr>
      </w:pPr>
      <w:r w:rsidRPr="00F32B62">
        <w:rPr>
          <w:b/>
          <w:sz w:val="28"/>
        </w:rPr>
        <w:t xml:space="preserve">Develop static HTML5 skeletons for at least 10 </w:t>
      </w:r>
      <w:proofErr w:type="spellStart"/>
      <w:r w:rsidRPr="00F32B62">
        <w:rPr>
          <w:b/>
          <w:sz w:val="28"/>
        </w:rPr>
        <w:t>StudentHub</w:t>
      </w:r>
      <w:proofErr w:type="spellEnd"/>
      <w:r w:rsidRPr="00F32B62">
        <w:rPr>
          <w:b/>
          <w:sz w:val="28"/>
        </w:rPr>
        <w:t xml:space="preserve"> pages such as</w:t>
      </w:r>
      <w:r>
        <w:rPr>
          <w:b/>
          <w:sz w:val="28"/>
        </w:rPr>
        <w:t xml:space="preserve"> </w:t>
      </w:r>
      <w:r w:rsidRPr="00F32B62">
        <w:rPr>
          <w:b/>
          <w:sz w:val="28"/>
        </w:rPr>
        <w:t>Home, About, Register, Login, Dashboard, Events, Profile, Contact,</w:t>
      </w:r>
      <w:r>
        <w:rPr>
          <w:b/>
          <w:sz w:val="28"/>
        </w:rPr>
        <w:t xml:space="preserve"> </w:t>
      </w:r>
      <w:r w:rsidRPr="00F32B62">
        <w:rPr>
          <w:b/>
          <w:sz w:val="28"/>
        </w:rPr>
        <w:t>Admin, FAQ, and Feedback. Use semantic tags and accessibility</w:t>
      </w:r>
      <w:r>
        <w:rPr>
          <w:b/>
          <w:sz w:val="28"/>
        </w:rPr>
        <w:t>-</w:t>
      </w:r>
      <w:r w:rsidRPr="00F32B62">
        <w:rPr>
          <w:b/>
          <w:sz w:val="28"/>
        </w:rPr>
        <w:t>friendly</w:t>
      </w:r>
      <w:r>
        <w:rPr>
          <w:b/>
          <w:sz w:val="28"/>
        </w:rPr>
        <w:t xml:space="preserve"> </w:t>
      </w:r>
      <w:r w:rsidRPr="00F32B62">
        <w:rPr>
          <w:b/>
          <w:sz w:val="28"/>
        </w:rPr>
        <w:t>structure.</w:t>
      </w:r>
    </w:p>
    <w:p w14:paraId="5E846B01" w14:textId="77777777" w:rsidR="00F32B62" w:rsidRPr="00F32B62" w:rsidRDefault="00F32B62" w:rsidP="00F32B62">
      <w:pPr>
        <w:numPr>
          <w:ilvl w:val="0"/>
          <w:numId w:val="15"/>
        </w:numPr>
        <w:rPr>
          <w:b/>
          <w:sz w:val="28"/>
        </w:rPr>
      </w:pPr>
      <w:r w:rsidRPr="00F32B62">
        <w:rPr>
          <w:b/>
          <w:sz w:val="28"/>
        </w:rPr>
        <w:t>Are semantic tags such as header, nav, main, section, article, aside, and</w:t>
      </w:r>
      <w:r>
        <w:rPr>
          <w:b/>
          <w:sz w:val="28"/>
        </w:rPr>
        <w:t xml:space="preserve"> </w:t>
      </w:r>
      <w:r w:rsidRPr="00F32B62">
        <w:rPr>
          <w:b/>
          <w:sz w:val="28"/>
        </w:rPr>
        <w:t>footer used properly?</w:t>
      </w:r>
    </w:p>
    <w:p w14:paraId="1909EDE4" w14:textId="77777777" w:rsidR="00F32B62" w:rsidRPr="00F32B62" w:rsidRDefault="00F32B62" w:rsidP="00F32B62">
      <w:pPr>
        <w:rPr>
          <w:b/>
          <w:sz w:val="28"/>
        </w:rPr>
      </w:pPr>
      <w:r w:rsidRPr="00F32B62">
        <w:rPr>
          <w:b/>
          <w:sz w:val="28"/>
        </w:rPr>
        <w:t>Answer: Yes. I used semantic tags like header, nav, main, section, and footer to organize the webpage. This makes the code simple and easy to understand.</w:t>
      </w:r>
    </w:p>
    <w:p w14:paraId="2CF80637" w14:textId="77777777" w:rsidR="00F32B62" w:rsidRPr="00F32B62" w:rsidRDefault="00F32B62" w:rsidP="00F32B62">
      <w:pPr>
        <w:rPr>
          <w:b/>
          <w:sz w:val="28"/>
        </w:rPr>
      </w:pPr>
    </w:p>
    <w:p w14:paraId="42134346" w14:textId="77777777" w:rsidR="00F32B62" w:rsidRPr="00F32B62" w:rsidRDefault="00F32B62" w:rsidP="00F32B62">
      <w:pPr>
        <w:rPr>
          <w:b/>
          <w:sz w:val="28"/>
        </w:rPr>
      </w:pPr>
    </w:p>
    <w:p w14:paraId="78089F5B" w14:textId="77777777" w:rsidR="00F32B62" w:rsidRPr="00F32B62" w:rsidRDefault="00F32B62" w:rsidP="00F32B62">
      <w:pPr>
        <w:rPr>
          <w:b/>
          <w:sz w:val="28"/>
          <w:lang w:val="en-IN"/>
        </w:rPr>
      </w:pPr>
      <w:r w:rsidRPr="00F32B62">
        <w:rPr>
          <w:rFonts w:cs="Times New Roman"/>
          <w:b/>
          <w:bCs/>
          <w:szCs w:val="24"/>
          <w:lang w:val="en-IN" w:eastAsia="zh-CN" w:bidi="th-TH"/>
        </w:rPr>
        <w:t xml:space="preserve"> </w:t>
      </w:r>
      <w:r w:rsidRPr="00F32B62">
        <w:rPr>
          <w:b/>
          <w:bCs/>
          <w:sz w:val="28"/>
          <w:lang w:val="en-IN"/>
        </w:rPr>
        <w:t>2. Are form labels, headings, image alt text, and navigation links accessible?</w:t>
      </w:r>
    </w:p>
    <w:p w14:paraId="7DD65878" w14:textId="77777777" w:rsidR="00F32B62" w:rsidRPr="00F32B62" w:rsidRDefault="00F32B62" w:rsidP="00F32B62">
      <w:pPr>
        <w:rPr>
          <w:b/>
          <w:sz w:val="28"/>
          <w:lang w:val="en-IN"/>
        </w:rPr>
      </w:pPr>
      <w:r w:rsidRPr="00F32B62">
        <w:rPr>
          <w:b/>
          <w:bCs/>
          <w:sz w:val="28"/>
          <w:lang w:val="en-IN"/>
        </w:rPr>
        <w:t>Answer:</w:t>
      </w:r>
      <w:r w:rsidRPr="00F32B62">
        <w:rPr>
          <w:b/>
          <w:sz w:val="28"/>
          <w:lang w:val="en-IN"/>
        </w:rPr>
        <w:br/>
        <w:t>Yes. I added labels for form fields, used proper headings, gave images alt text, and provided navigation links so users can easily use the website.</w:t>
      </w:r>
    </w:p>
    <w:p w14:paraId="230D01E2" w14:textId="77777777" w:rsidR="00F32B62" w:rsidRPr="00F32B62" w:rsidRDefault="00F32B62" w:rsidP="00F32B62">
      <w:pPr>
        <w:rPr>
          <w:b/>
          <w:sz w:val="28"/>
          <w:lang w:val="en-IN"/>
        </w:rPr>
      </w:pPr>
      <w:r w:rsidRPr="00F32B62">
        <w:rPr>
          <w:b/>
          <w:bCs/>
          <w:sz w:val="28"/>
          <w:lang w:val="en-IN"/>
        </w:rPr>
        <w:t>3. Is the page structure consistent across all pages?</w:t>
      </w:r>
    </w:p>
    <w:p w14:paraId="450E128B" w14:textId="77777777" w:rsidR="00F32B62" w:rsidRDefault="00F32B62" w:rsidP="00F32B62">
      <w:pPr>
        <w:rPr>
          <w:b/>
          <w:sz w:val="28"/>
          <w:lang w:val="en-IN"/>
        </w:rPr>
      </w:pPr>
      <w:r w:rsidRPr="00F32B62">
        <w:rPr>
          <w:b/>
          <w:bCs/>
          <w:sz w:val="28"/>
          <w:lang w:val="en-IN"/>
        </w:rPr>
        <w:t>Answer:</w:t>
      </w:r>
      <w:r w:rsidRPr="00F32B62">
        <w:rPr>
          <w:b/>
          <w:sz w:val="28"/>
          <w:lang w:val="en-IN"/>
        </w:rPr>
        <w:br/>
        <w:t>Yes. All pages have the same header, navigation menu, main content area, and footer. This keeps the website neat and easy to use.</w:t>
      </w:r>
    </w:p>
    <w:p w14:paraId="47EA375C" w14:textId="77777777" w:rsidR="00F32B62" w:rsidRPr="00F32B62" w:rsidRDefault="00F32B62" w:rsidP="00F32B62">
      <w:pPr>
        <w:rPr>
          <w:b/>
          <w:sz w:val="28"/>
          <w:lang w:val="en-IN"/>
        </w:rPr>
      </w:pPr>
    </w:p>
    <w:p w14:paraId="7F5AAE97" w14:textId="77777777" w:rsidR="00F32B62" w:rsidRPr="00F32B62" w:rsidRDefault="00F32B62" w:rsidP="00F32B62">
      <w:pPr>
        <w:rPr>
          <w:b/>
          <w:bCs/>
          <w:sz w:val="28"/>
        </w:rPr>
      </w:pPr>
    </w:p>
    <w:p w14:paraId="54E8E5D1" w14:textId="77777777" w:rsidR="00BA00CC" w:rsidRDefault="00F32B62" w:rsidP="00BA00CC">
      <w:pPr>
        <w:numPr>
          <w:ilvl w:val="0"/>
          <w:numId w:val="14"/>
        </w:numPr>
        <w:rPr>
          <w:b/>
          <w:sz w:val="28"/>
        </w:rPr>
      </w:pPr>
      <w:r w:rsidRPr="00F32B62">
        <w:rPr>
          <w:b/>
          <w:sz w:val="28"/>
        </w:rPr>
        <w:lastRenderedPageBreak/>
        <w:t>Implementation/</w:t>
      </w:r>
      <w:r w:rsidRPr="00F32B62">
        <w:rPr>
          <w:b/>
          <w:bCs/>
          <w:sz w:val="28"/>
        </w:rPr>
        <w:t xml:space="preserve"> </w:t>
      </w:r>
      <w:r w:rsidRPr="00F32B62">
        <w:rPr>
          <w:b/>
          <w:sz w:val="28"/>
        </w:rPr>
        <w:t>Output/Result (Keep only one option which is suitable to practical)</w:t>
      </w:r>
    </w:p>
    <w:p w14:paraId="05C572A6" w14:textId="77777777" w:rsidR="00BA00CC" w:rsidRPr="00BA00CC" w:rsidRDefault="00BA00CC" w:rsidP="00BA00CC">
      <w:pPr>
        <w:rPr>
          <w:b/>
          <w:sz w:val="28"/>
          <w:lang w:val="en-IN"/>
        </w:rPr>
      </w:pPr>
      <w:r w:rsidRPr="00BA00CC">
        <w:rPr>
          <w:b/>
          <w:sz w:val="28"/>
          <w:lang w:val="en-IN"/>
        </w:rPr>
        <w:t xml:space="preserve">The Student HUB Portal was developed using </w:t>
      </w:r>
      <w:r w:rsidRPr="00BA00CC">
        <w:rPr>
          <w:b/>
          <w:bCs/>
          <w:sz w:val="28"/>
          <w:lang w:val="en-IN"/>
        </w:rPr>
        <w:t>HTML5 semantic elements</w:t>
      </w:r>
      <w:r w:rsidRPr="00BA00CC">
        <w:rPr>
          <w:b/>
          <w:sz w:val="28"/>
          <w:lang w:val="en-IN"/>
        </w:rPr>
        <w:t>. All pages use semantic tags such as &lt;header&gt;, &lt;nav&gt;, &lt;main&gt;, &lt;section&gt;, and &lt;footer&gt;. A common navigation menu is provided to link all pages. Images include alt text, and forms use proper labels for better accessibility.</w:t>
      </w:r>
    </w:p>
    <w:p w14:paraId="02CBF71E" w14:textId="77777777" w:rsidR="00BA00CC" w:rsidRPr="00BA00CC" w:rsidRDefault="00BA00CC" w:rsidP="00BA00CC">
      <w:pPr>
        <w:rPr>
          <w:b/>
          <w:sz w:val="28"/>
          <w:lang w:val="en-IN"/>
        </w:rPr>
      </w:pPr>
      <w:r w:rsidRPr="00BA00CC">
        <w:rPr>
          <w:b/>
          <w:bCs/>
          <w:sz w:val="28"/>
          <w:lang w:val="en-IN"/>
        </w:rPr>
        <w:t>Pages Created:</w:t>
      </w:r>
    </w:p>
    <w:p w14:paraId="65D3DED6" w14:textId="77777777" w:rsidR="00BA00CC" w:rsidRPr="00BA00CC" w:rsidRDefault="00BA00CC" w:rsidP="00BA00CC">
      <w:pPr>
        <w:numPr>
          <w:ilvl w:val="0"/>
          <w:numId w:val="16"/>
        </w:numPr>
        <w:rPr>
          <w:b/>
          <w:sz w:val="28"/>
          <w:lang w:val="en-IN"/>
        </w:rPr>
      </w:pPr>
      <w:r w:rsidRPr="00BA00CC">
        <w:rPr>
          <w:b/>
          <w:sz w:val="28"/>
          <w:lang w:val="en-IN"/>
        </w:rPr>
        <w:t>Home</w:t>
      </w:r>
    </w:p>
    <w:p w14:paraId="0C18A6A4" w14:textId="77777777" w:rsidR="00BA00CC" w:rsidRPr="00BA00CC" w:rsidRDefault="00BA00CC" w:rsidP="00BA00CC">
      <w:pPr>
        <w:numPr>
          <w:ilvl w:val="0"/>
          <w:numId w:val="16"/>
        </w:numPr>
        <w:rPr>
          <w:b/>
          <w:sz w:val="28"/>
          <w:lang w:val="en-IN"/>
        </w:rPr>
      </w:pPr>
      <w:r w:rsidRPr="00BA00CC">
        <w:rPr>
          <w:b/>
          <w:sz w:val="28"/>
          <w:lang w:val="en-IN"/>
        </w:rPr>
        <w:t>About</w:t>
      </w:r>
    </w:p>
    <w:p w14:paraId="28BDA577" w14:textId="77777777" w:rsidR="00BA00CC" w:rsidRPr="00BA00CC" w:rsidRDefault="00BA00CC" w:rsidP="00BA00CC">
      <w:pPr>
        <w:numPr>
          <w:ilvl w:val="0"/>
          <w:numId w:val="16"/>
        </w:numPr>
        <w:rPr>
          <w:b/>
          <w:sz w:val="28"/>
          <w:lang w:val="en-IN"/>
        </w:rPr>
      </w:pPr>
      <w:r w:rsidRPr="00BA00CC">
        <w:rPr>
          <w:b/>
          <w:sz w:val="28"/>
          <w:lang w:val="en-IN"/>
        </w:rPr>
        <w:t>Register</w:t>
      </w:r>
    </w:p>
    <w:p w14:paraId="0E818F70" w14:textId="77777777" w:rsidR="00BA00CC" w:rsidRPr="00BA00CC" w:rsidRDefault="00BA00CC" w:rsidP="00BA00CC">
      <w:pPr>
        <w:numPr>
          <w:ilvl w:val="0"/>
          <w:numId w:val="16"/>
        </w:numPr>
        <w:rPr>
          <w:b/>
          <w:sz w:val="28"/>
          <w:lang w:val="en-IN"/>
        </w:rPr>
      </w:pPr>
      <w:r w:rsidRPr="00BA00CC">
        <w:rPr>
          <w:b/>
          <w:sz w:val="28"/>
          <w:lang w:val="en-IN"/>
        </w:rPr>
        <w:t>Login</w:t>
      </w:r>
    </w:p>
    <w:p w14:paraId="1B6880EC" w14:textId="77777777" w:rsidR="00BA00CC" w:rsidRPr="00BA00CC" w:rsidRDefault="00BA00CC" w:rsidP="00BA00CC">
      <w:pPr>
        <w:numPr>
          <w:ilvl w:val="0"/>
          <w:numId w:val="16"/>
        </w:numPr>
        <w:rPr>
          <w:b/>
          <w:sz w:val="28"/>
          <w:lang w:val="en-IN"/>
        </w:rPr>
      </w:pPr>
      <w:r w:rsidRPr="00BA00CC">
        <w:rPr>
          <w:b/>
          <w:sz w:val="28"/>
          <w:lang w:val="en-IN"/>
        </w:rPr>
        <w:t>Dashboard</w:t>
      </w:r>
    </w:p>
    <w:p w14:paraId="1326B148" w14:textId="77777777" w:rsidR="00BA00CC" w:rsidRPr="00BA00CC" w:rsidRDefault="00BA00CC" w:rsidP="00BA00CC">
      <w:pPr>
        <w:numPr>
          <w:ilvl w:val="0"/>
          <w:numId w:val="16"/>
        </w:numPr>
        <w:rPr>
          <w:b/>
          <w:sz w:val="28"/>
          <w:lang w:val="en-IN"/>
        </w:rPr>
      </w:pPr>
      <w:r w:rsidRPr="00BA00CC">
        <w:rPr>
          <w:b/>
          <w:sz w:val="28"/>
          <w:lang w:val="en-IN"/>
        </w:rPr>
        <w:t>Events</w:t>
      </w:r>
    </w:p>
    <w:p w14:paraId="4E6BDEF0" w14:textId="77777777" w:rsidR="00BA00CC" w:rsidRPr="00BA00CC" w:rsidRDefault="00BA00CC" w:rsidP="00BA00CC">
      <w:pPr>
        <w:numPr>
          <w:ilvl w:val="0"/>
          <w:numId w:val="16"/>
        </w:numPr>
        <w:rPr>
          <w:b/>
          <w:sz w:val="28"/>
          <w:lang w:val="en-IN"/>
        </w:rPr>
      </w:pPr>
      <w:r w:rsidRPr="00BA00CC">
        <w:rPr>
          <w:b/>
          <w:sz w:val="28"/>
          <w:lang w:val="en-IN"/>
        </w:rPr>
        <w:t>Profile</w:t>
      </w:r>
    </w:p>
    <w:p w14:paraId="1B54777B" w14:textId="77777777" w:rsidR="00BA00CC" w:rsidRPr="00BA00CC" w:rsidRDefault="00BA00CC" w:rsidP="00BA00CC">
      <w:pPr>
        <w:numPr>
          <w:ilvl w:val="0"/>
          <w:numId w:val="16"/>
        </w:numPr>
        <w:rPr>
          <w:b/>
          <w:sz w:val="28"/>
          <w:lang w:val="en-IN"/>
        </w:rPr>
      </w:pPr>
      <w:r w:rsidRPr="00BA00CC">
        <w:rPr>
          <w:b/>
          <w:sz w:val="28"/>
          <w:lang w:val="en-IN"/>
        </w:rPr>
        <w:t>Contact</w:t>
      </w:r>
    </w:p>
    <w:p w14:paraId="12785871" w14:textId="77777777" w:rsidR="00BA00CC" w:rsidRPr="00BA00CC" w:rsidRDefault="00BA00CC" w:rsidP="00BA00CC">
      <w:pPr>
        <w:numPr>
          <w:ilvl w:val="0"/>
          <w:numId w:val="16"/>
        </w:numPr>
        <w:rPr>
          <w:b/>
          <w:sz w:val="28"/>
          <w:lang w:val="en-IN"/>
        </w:rPr>
      </w:pPr>
      <w:r w:rsidRPr="00BA00CC">
        <w:rPr>
          <w:b/>
          <w:sz w:val="28"/>
          <w:lang w:val="en-IN"/>
        </w:rPr>
        <w:t>Admin</w:t>
      </w:r>
    </w:p>
    <w:p w14:paraId="2DE5A7B7" w14:textId="77777777" w:rsidR="00BA00CC" w:rsidRPr="00BA00CC" w:rsidRDefault="00BA00CC" w:rsidP="00BA00CC">
      <w:pPr>
        <w:numPr>
          <w:ilvl w:val="0"/>
          <w:numId w:val="16"/>
        </w:numPr>
        <w:rPr>
          <w:b/>
          <w:sz w:val="28"/>
          <w:lang w:val="en-IN"/>
        </w:rPr>
      </w:pPr>
      <w:r w:rsidRPr="00BA00CC">
        <w:rPr>
          <w:b/>
          <w:sz w:val="28"/>
          <w:lang w:val="en-IN"/>
        </w:rPr>
        <w:t>FAQ</w:t>
      </w:r>
    </w:p>
    <w:p w14:paraId="5E5FE7F4" w14:textId="77777777" w:rsidR="00BA00CC" w:rsidRPr="00BA00CC" w:rsidRDefault="00BA00CC" w:rsidP="00BA00CC">
      <w:pPr>
        <w:numPr>
          <w:ilvl w:val="0"/>
          <w:numId w:val="16"/>
        </w:numPr>
        <w:rPr>
          <w:b/>
          <w:sz w:val="28"/>
          <w:lang w:val="en-IN"/>
        </w:rPr>
      </w:pPr>
      <w:r w:rsidRPr="00BA00CC">
        <w:rPr>
          <w:b/>
          <w:sz w:val="28"/>
          <w:lang w:val="en-IN"/>
        </w:rPr>
        <w:t>Feedback</w:t>
      </w:r>
    </w:p>
    <w:p w14:paraId="205258A1" w14:textId="77777777" w:rsidR="00BA00CC" w:rsidRPr="00BA00CC" w:rsidRDefault="00BA00CC" w:rsidP="00BA00CC">
      <w:pPr>
        <w:rPr>
          <w:b/>
          <w:sz w:val="28"/>
          <w:lang w:val="en-IN"/>
        </w:rPr>
      </w:pPr>
      <w:r w:rsidRPr="00BA00CC">
        <w:rPr>
          <w:b/>
          <w:bCs/>
          <w:sz w:val="28"/>
          <w:lang w:val="en-IN"/>
        </w:rPr>
        <w:t>Output:</w:t>
      </w:r>
      <w:r w:rsidRPr="00BA00CC">
        <w:rPr>
          <w:b/>
          <w:sz w:val="28"/>
          <w:lang w:val="en-IN"/>
        </w:rPr>
        <w:br/>
        <w:t>All HTML pages are linked correctly and display a consistent layout with a header, navigation menu, main content, and footer. The website is easy to navigate and follows basic HTML5 accessibility guidelines.</w:t>
      </w:r>
    </w:p>
    <w:p w14:paraId="121EDBED" w14:textId="77777777" w:rsidR="00BA00CC" w:rsidRPr="00BA00CC" w:rsidRDefault="00BA00CC" w:rsidP="00BA00CC">
      <w:pPr>
        <w:rPr>
          <w:b/>
          <w:sz w:val="28"/>
          <w:lang w:val="en-IN"/>
        </w:rPr>
      </w:pPr>
    </w:p>
    <w:p w14:paraId="44E7D8DB" w14:textId="77777777" w:rsidR="00F32B62" w:rsidRPr="00F32B62" w:rsidRDefault="00F32B62" w:rsidP="00F32B62">
      <w:pPr>
        <w:rPr>
          <w:b/>
          <w:sz w:val="28"/>
        </w:rPr>
      </w:pPr>
    </w:p>
    <w:p w14:paraId="0D772786" w14:textId="77777777" w:rsidR="00F32B62" w:rsidRPr="00F32B62" w:rsidRDefault="00F32B62" w:rsidP="00F32B62">
      <w:pPr>
        <w:numPr>
          <w:ilvl w:val="0"/>
          <w:numId w:val="14"/>
        </w:numPr>
        <w:rPr>
          <w:b/>
          <w:sz w:val="28"/>
        </w:rPr>
      </w:pPr>
      <w:r w:rsidRPr="00F32B62">
        <w:rPr>
          <w:b/>
          <w:sz w:val="28"/>
        </w:rPr>
        <w:t>Evidence of Work (Screenshots)</w:t>
      </w:r>
    </w:p>
    <w:p w14:paraId="2F33EA9D" w14:textId="77777777" w:rsidR="00F32B62" w:rsidRPr="00F32B62" w:rsidRDefault="00BA00CC" w:rsidP="00F32B62">
      <w:pPr>
        <w:rPr>
          <w:b/>
          <w:sz w:val="28"/>
        </w:rPr>
      </w:pPr>
      <w:r w:rsidRPr="00BA00CC">
        <w:rPr>
          <w:b/>
          <w:noProof/>
          <w:sz w:val="28"/>
        </w:rPr>
        <w:drawing>
          <wp:inline distT="0" distB="0" distL="0" distR="0" wp14:anchorId="64FD3476" wp14:editId="60D26D9B">
            <wp:extent cx="5486400" cy="1628775"/>
            <wp:effectExtent l="0" t="0" r="0" b="9525"/>
            <wp:docPr id="321335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352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00CC">
        <w:rPr>
          <w:b/>
          <w:sz w:val="28"/>
        </w:rPr>
        <w:t xml:space="preserve"> </w:t>
      </w:r>
      <w:r w:rsidR="00F32B62" w:rsidRPr="00F32B62">
        <w:rPr>
          <w:b/>
          <w:sz w:val="28"/>
        </w:rPr>
        <w:t>Description:</w:t>
      </w:r>
      <w:r>
        <w:rPr>
          <w:b/>
          <w:sz w:val="28"/>
        </w:rPr>
        <w:t xml:space="preserve"> login page </w:t>
      </w:r>
    </w:p>
    <w:p w14:paraId="75BC65F1" w14:textId="77777777" w:rsidR="00F32B62" w:rsidRDefault="00F32B62" w:rsidP="00F32B62">
      <w:pPr>
        <w:rPr>
          <w:b/>
          <w:sz w:val="28"/>
        </w:rPr>
      </w:pPr>
      <w:r w:rsidRPr="00F32B62">
        <w:rPr>
          <w:b/>
          <w:sz w:val="28"/>
        </w:rPr>
        <w:t xml:space="preserve">Screenshot 2 </w:t>
      </w:r>
    </w:p>
    <w:p w14:paraId="579FD7BE" w14:textId="77777777" w:rsidR="00BA00CC" w:rsidRPr="00F32B62" w:rsidRDefault="00BA00CC" w:rsidP="00F32B62">
      <w:pPr>
        <w:rPr>
          <w:b/>
          <w:sz w:val="28"/>
        </w:rPr>
      </w:pPr>
      <w:r w:rsidRPr="00BA00CC">
        <w:rPr>
          <w:b/>
          <w:noProof/>
          <w:sz w:val="28"/>
        </w:rPr>
        <w:drawing>
          <wp:inline distT="0" distB="0" distL="0" distR="0" wp14:anchorId="6DB277CC" wp14:editId="4A73F704">
            <wp:extent cx="5486400" cy="2946400"/>
            <wp:effectExtent l="0" t="0" r="0" b="6350"/>
            <wp:docPr id="65499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9968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48458" w14:textId="77777777" w:rsidR="00BA00CC" w:rsidRDefault="00F32B62" w:rsidP="00F32B62">
      <w:pPr>
        <w:rPr>
          <w:b/>
          <w:sz w:val="28"/>
        </w:rPr>
      </w:pPr>
      <w:r w:rsidRPr="00F32B62">
        <w:rPr>
          <w:b/>
          <w:sz w:val="28"/>
        </w:rPr>
        <w:t>Description:</w:t>
      </w:r>
      <w:r w:rsidR="00BA00CC">
        <w:rPr>
          <w:b/>
          <w:sz w:val="28"/>
        </w:rPr>
        <w:t xml:space="preserve"> Assignment page</w:t>
      </w:r>
    </w:p>
    <w:p w14:paraId="55F5E229" w14:textId="77777777" w:rsidR="00FB087E" w:rsidRDefault="00FB087E" w:rsidP="00F32B62">
      <w:pPr>
        <w:rPr>
          <w:b/>
          <w:sz w:val="28"/>
        </w:rPr>
      </w:pPr>
      <w:r>
        <w:rPr>
          <w:noProof/>
        </w:rPr>
        <w:drawing>
          <wp:inline distT="0" distB="0" distL="0" distR="0" wp14:anchorId="3E2C7BDF" wp14:editId="707C8B4A">
            <wp:extent cx="5486400" cy="2943225"/>
            <wp:effectExtent l="0" t="0" r="0" b="9525"/>
            <wp:docPr id="16706910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98F5A6" wp14:editId="177EF39B">
            <wp:extent cx="5486400" cy="2939415"/>
            <wp:effectExtent l="0" t="0" r="0" b="0"/>
            <wp:docPr id="1115144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3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20F97" w14:textId="77777777" w:rsidR="003D121D" w:rsidRPr="003D121D" w:rsidRDefault="003D121D" w:rsidP="003D121D">
      <w:pPr>
        <w:rPr>
          <w:b/>
          <w:sz w:val="28"/>
          <w:lang w:val="en-IN"/>
        </w:rPr>
      </w:pPr>
      <w:r w:rsidRPr="003D121D">
        <w:rPr>
          <w:b/>
          <w:sz w:val="28"/>
          <w:lang w:val="en-IN"/>
        </w:rPr>
        <w:drawing>
          <wp:inline distT="0" distB="0" distL="0" distR="0" wp14:anchorId="100CCDA7" wp14:editId="3246CF93">
            <wp:extent cx="5486400" cy="2946400"/>
            <wp:effectExtent l="0" t="0" r="0" b="6350"/>
            <wp:docPr id="9946669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D05BF" w14:textId="77777777" w:rsidR="003D121D" w:rsidRPr="003D121D" w:rsidRDefault="003D121D" w:rsidP="003D121D">
      <w:pPr>
        <w:rPr>
          <w:b/>
          <w:sz w:val="28"/>
          <w:lang w:val="en-IN"/>
        </w:rPr>
      </w:pPr>
      <w:r w:rsidRPr="003D121D">
        <w:rPr>
          <w:b/>
          <w:sz w:val="28"/>
          <w:lang w:val="en-IN"/>
        </w:rPr>
        <w:drawing>
          <wp:inline distT="0" distB="0" distL="0" distR="0" wp14:anchorId="02CEECC4" wp14:editId="52DD11DF">
            <wp:extent cx="5486400" cy="2943225"/>
            <wp:effectExtent l="0" t="0" r="0" b="9525"/>
            <wp:docPr id="564226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24DD2" w14:textId="77777777" w:rsidR="003750CA" w:rsidRPr="003750CA" w:rsidRDefault="003750CA" w:rsidP="003750CA">
      <w:pPr>
        <w:rPr>
          <w:b/>
          <w:sz w:val="28"/>
          <w:lang w:val="en-IN"/>
        </w:rPr>
      </w:pPr>
      <w:r w:rsidRPr="003750CA">
        <w:rPr>
          <w:b/>
          <w:sz w:val="28"/>
          <w:lang w:val="en-IN"/>
        </w:rPr>
        <w:drawing>
          <wp:inline distT="0" distB="0" distL="0" distR="0" wp14:anchorId="3357CED5" wp14:editId="454402CF">
            <wp:extent cx="5486400" cy="2948940"/>
            <wp:effectExtent l="0" t="0" r="0" b="3810"/>
            <wp:docPr id="7577444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05E89" w14:textId="77777777" w:rsidR="000D4699" w:rsidRPr="000D4699" w:rsidRDefault="000D4699" w:rsidP="000D4699">
      <w:pPr>
        <w:rPr>
          <w:b/>
          <w:sz w:val="28"/>
          <w:lang w:val="en-IN"/>
        </w:rPr>
      </w:pPr>
      <w:r w:rsidRPr="000D4699">
        <w:rPr>
          <w:b/>
          <w:sz w:val="28"/>
          <w:lang w:val="en-IN"/>
        </w:rPr>
        <w:drawing>
          <wp:inline distT="0" distB="0" distL="0" distR="0" wp14:anchorId="7DB34EA9" wp14:editId="1B8175DF">
            <wp:extent cx="5486400" cy="2945130"/>
            <wp:effectExtent l="0" t="0" r="0" b="7620"/>
            <wp:docPr id="18417952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4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7812A" w14:textId="77777777" w:rsidR="003D121D" w:rsidRPr="00F32B62" w:rsidRDefault="003D121D" w:rsidP="00F32B62">
      <w:pPr>
        <w:rPr>
          <w:b/>
          <w:sz w:val="28"/>
        </w:rPr>
      </w:pPr>
    </w:p>
    <w:p w14:paraId="56B30877" w14:textId="77777777" w:rsidR="00F32B62" w:rsidRPr="00F32B62" w:rsidRDefault="00F32B62" w:rsidP="00F32B62">
      <w:pPr>
        <w:rPr>
          <w:b/>
          <w:bCs/>
          <w:sz w:val="28"/>
        </w:rPr>
      </w:pPr>
    </w:p>
    <w:p w14:paraId="2D589FC3" w14:textId="77777777" w:rsidR="00BA00CC" w:rsidRDefault="00F32B62" w:rsidP="00BA00CC">
      <w:pPr>
        <w:numPr>
          <w:ilvl w:val="0"/>
          <w:numId w:val="14"/>
        </w:numPr>
        <w:rPr>
          <w:b/>
          <w:sz w:val="28"/>
        </w:rPr>
      </w:pPr>
      <w:r w:rsidRPr="00F32B62">
        <w:rPr>
          <w:b/>
          <w:sz w:val="28"/>
        </w:rPr>
        <w:t>GitHub Repository Link:</w:t>
      </w:r>
      <w:r w:rsidR="00BA00CC">
        <w:rPr>
          <w:b/>
          <w:sz w:val="28"/>
        </w:rPr>
        <w:t xml:space="preserve"> </w:t>
      </w:r>
    </w:p>
    <w:p w14:paraId="3BF5D036" w14:textId="77777777" w:rsidR="00BA00CC" w:rsidRPr="00BA00CC" w:rsidRDefault="00BA00CC" w:rsidP="00BA00CC">
      <w:pPr>
        <w:rPr>
          <w:b/>
          <w:sz w:val="28"/>
        </w:rPr>
      </w:pPr>
      <w:r w:rsidRPr="00BA00CC">
        <w:rPr>
          <w:sz w:val="28"/>
        </w:rPr>
        <w:t>https://github.com/25dce003-jpg/WDF.git</w:t>
      </w:r>
    </w:p>
    <w:p w14:paraId="60416F52" w14:textId="77777777" w:rsidR="00BA00CC" w:rsidRPr="00BA00CC" w:rsidRDefault="00BA00CC" w:rsidP="00BA00CC">
      <w:pPr>
        <w:rPr>
          <w:b/>
          <w:sz w:val="28"/>
        </w:rPr>
      </w:pPr>
      <w:r w:rsidRPr="00BA00CC">
        <w:rPr>
          <w:b/>
          <w:sz w:val="28"/>
          <w:lang w:val="en-IN"/>
        </w:rPr>
        <w:t xml:space="preserve">Linking all HTML pages correctly, </w:t>
      </w:r>
      <w:proofErr w:type="gramStart"/>
      <w:r w:rsidRPr="00BA00CC">
        <w:rPr>
          <w:b/>
          <w:sz w:val="28"/>
          <w:lang w:val="en-IN"/>
        </w:rPr>
        <w:t>Using</w:t>
      </w:r>
      <w:proofErr w:type="gramEnd"/>
      <w:r w:rsidRPr="00BA00CC">
        <w:rPr>
          <w:b/>
          <w:sz w:val="28"/>
          <w:lang w:val="en-IN"/>
        </w:rPr>
        <w:t xml:space="preserve"> semantic HTML5 tags properly, Keeping the same layout on every page, adding proper labels and alt text for accessibility, Organizing project files and folders.</w:t>
      </w:r>
    </w:p>
    <w:p w14:paraId="49589679" w14:textId="77777777" w:rsidR="00F32B62" w:rsidRPr="00F32B62" w:rsidRDefault="00F32B62" w:rsidP="00F32B62">
      <w:pPr>
        <w:rPr>
          <w:b/>
          <w:sz w:val="28"/>
        </w:rPr>
      </w:pPr>
      <w:r w:rsidRPr="00F32B62">
        <w:rPr>
          <w:b/>
          <w:sz w:val="28"/>
        </w:rPr>
        <w:br/>
      </w:r>
    </w:p>
    <w:p w14:paraId="66917932" w14:textId="77777777" w:rsidR="00F32B62" w:rsidRPr="00F32B62" w:rsidRDefault="00F32B62" w:rsidP="00F32B62">
      <w:pPr>
        <w:numPr>
          <w:ilvl w:val="0"/>
          <w:numId w:val="14"/>
        </w:numPr>
        <w:rPr>
          <w:b/>
          <w:sz w:val="28"/>
        </w:rPr>
      </w:pPr>
      <w:r w:rsidRPr="00F32B62">
        <w:rPr>
          <w:b/>
          <w:sz w:val="28"/>
        </w:rPr>
        <w:t>Learning Outcomes:</w:t>
      </w:r>
    </w:p>
    <w:p w14:paraId="75E359D0" w14:textId="77777777" w:rsidR="00F32B62" w:rsidRPr="00F32B62" w:rsidRDefault="00BA00CC" w:rsidP="00F32B62">
      <w:pPr>
        <w:rPr>
          <w:b/>
          <w:sz w:val="28"/>
        </w:rPr>
      </w:pPr>
      <w:r w:rsidRPr="00BA00CC">
        <w:rPr>
          <w:b/>
          <w:sz w:val="28"/>
        </w:rPr>
        <w:t>In this practical, I learned how to create a website using HTML5 semantic tags. I also learned how to link multiple pages together and keep the same layout on every page. I understood the importance of accessibility by using labels, headings, and image alt text. This practical improved my HTML coding skills and helped me understand how to build a simple and well-organized website.</w:t>
      </w:r>
    </w:p>
    <w:p w14:paraId="2DF97AEC" w14:textId="77777777" w:rsidR="00F32B62" w:rsidRPr="00F32B62" w:rsidRDefault="00F32B62" w:rsidP="00F32B62">
      <w:pPr>
        <w:rPr>
          <w:b/>
          <w:sz w:val="28"/>
        </w:rPr>
      </w:pPr>
    </w:p>
    <w:p w14:paraId="56ED7B09" w14:textId="77777777" w:rsidR="00F32B62" w:rsidRPr="00F32B62" w:rsidRDefault="00F32B62" w:rsidP="00F32B62">
      <w:pPr>
        <w:rPr>
          <w:b/>
          <w:sz w:val="28"/>
        </w:rPr>
      </w:pPr>
      <w:r w:rsidRPr="00F32B62">
        <w:rPr>
          <w:b/>
          <w:sz w:val="28"/>
        </w:rPr>
        <w:t xml:space="preserve">Faculty Remarks: </w:t>
      </w:r>
    </w:p>
    <w:p w14:paraId="6F95F729" w14:textId="77777777" w:rsidR="00F32B62" w:rsidRPr="00F32B62" w:rsidRDefault="00F32B62" w:rsidP="00F32B62">
      <w:pPr>
        <w:rPr>
          <w:b/>
          <w:sz w:val="28"/>
        </w:rPr>
      </w:pPr>
      <w:r w:rsidRPr="00F32B62">
        <w:rPr>
          <w:b/>
          <w:sz w:val="28"/>
        </w:rPr>
        <w:br/>
      </w:r>
    </w:p>
    <w:p w14:paraId="6737D980" w14:textId="77777777" w:rsidR="00F32B62" w:rsidRPr="00F32B62" w:rsidRDefault="00F32B62" w:rsidP="00F32B62">
      <w:pPr>
        <w:rPr>
          <w:b/>
          <w:sz w:val="28"/>
        </w:rPr>
      </w:pPr>
    </w:p>
    <w:p w14:paraId="649FFC35" w14:textId="77777777" w:rsidR="00F32B62" w:rsidRDefault="00F32B62" w:rsidP="00AF5463">
      <w:pPr>
        <w:rPr>
          <w:b/>
          <w:sz w:val="28"/>
        </w:rPr>
      </w:pPr>
    </w:p>
    <w:p w14:paraId="689B6EFE" w14:textId="77777777" w:rsidR="00BA00CC" w:rsidRDefault="00BA00CC" w:rsidP="00AF5463">
      <w:pPr>
        <w:rPr>
          <w:b/>
          <w:sz w:val="28"/>
        </w:rPr>
      </w:pPr>
    </w:p>
    <w:p w14:paraId="2DFDFC23" w14:textId="77777777" w:rsidR="00BA00CC" w:rsidRPr="0092466D" w:rsidRDefault="00BA00CC" w:rsidP="00AF5463">
      <w:pPr>
        <w:rPr>
          <w:b/>
          <w:sz w:val="28"/>
        </w:rPr>
      </w:pPr>
    </w:p>
    <w:sectPr w:rsidR="00BA00CC" w:rsidRPr="0092466D" w:rsidSect="00034616">
      <w:headerReference w:type="default" r:id="rId16"/>
      <w:footerReference w:type="default" r:id="rId1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28A89" w14:textId="77777777" w:rsidR="00D90217" w:rsidRDefault="00D90217">
      <w:pPr>
        <w:spacing w:after="0" w:line="240" w:lineRule="auto"/>
      </w:pPr>
      <w:r>
        <w:separator/>
      </w:r>
    </w:p>
  </w:endnote>
  <w:endnote w:type="continuationSeparator" w:id="0">
    <w:p w14:paraId="1BA5B5E5" w14:textId="77777777" w:rsidR="00D90217" w:rsidRDefault="00D902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DC66E" w14:textId="77777777" w:rsidR="00346B63" w:rsidRDefault="00346B63">
    <w:pPr>
      <w:pStyle w:val="Footer"/>
      <w:jc w:val="right"/>
    </w:pPr>
  </w:p>
  <w:p w14:paraId="35B231AB" w14:textId="77777777" w:rsidR="001040C6" w:rsidRDefault="001040C6">
    <w:pPr>
      <w:pStyle w:val="Footer"/>
      <w:jc w:val="right"/>
    </w:pPr>
    <w:r w:rsidRPr="00D05E20">
      <w:rPr>
        <w:color w:val="FF0000"/>
      </w:rPr>
      <w:t>25DCE</w:t>
    </w:r>
    <w:r w:rsidR="0031659F">
      <w:rPr>
        <w:color w:val="FF0000"/>
      </w:rPr>
      <w:t>003</w:t>
    </w:r>
    <w:r w:rsidRPr="00D05E20">
      <w:rPr>
        <w:color w:val="FF0000"/>
      </w:rPr>
      <w:t xml:space="preserve"> </w:t>
    </w:r>
    <w:r>
      <w:t xml:space="preserve"> 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10284072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455A3" w14:textId="77777777" w:rsidR="00D90217" w:rsidRDefault="00D90217">
      <w:pPr>
        <w:spacing w:after="0" w:line="240" w:lineRule="auto"/>
      </w:pPr>
      <w:r>
        <w:separator/>
      </w:r>
    </w:p>
  </w:footnote>
  <w:footnote w:type="continuationSeparator" w:id="0">
    <w:p w14:paraId="6EA4E1D0" w14:textId="77777777" w:rsidR="00D90217" w:rsidRDefault="00D902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208F0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AD7D09"/>
    <w:multiLevelType w:val="multilevel"/>
    <w:tmpl w:val="AAEC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3A7092"/>
    <w:multiLevelType w:val="multilevel"/>
    <w:tmpl w:val="DD467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792309">
    <w:abstractNumId w:val="8"/>
  </w:num>
  <w:num w:numId="2" w16cid:durableId="58402847">
    <w:abstractNumId w:val="6"/>
  </w:num>
  <w:num w:numId="3" w16cid:durableId="250090193">
    <w:abstractNumId w:val="5"/>
  </w:num>
  <w:num w:numId="4" w16cid:durableId="693926267">
    <w:abstractNumId w:val="4"/>
  </w:num>
  <w:num w:numId="5" w16cid:durableId="1503081690">
    <w:abstractNumId w:val="7"/>
  </w:num>
  <w:num w:numId="6" w16cid:durableId="90709522">
    <w:abstractNumId w:val="3"/>
  </w:num>
  <w:num w:numId="7" w16cid:durableId="506286872">
    <w:abstractNumId w:val="2"/>
  </w:num>
  <w:num w:numId="8" w16cid:durableId="631983837">
    <w:abstractNumId w:val="1"/>
  </w:num>
  <w:num w:numId="9" w16cid:durableId="1575315957">
    <w:abstractNumId w:val="0"/>
  </w:num>
  <w:num w:numId="10" w16cid:durableId="1477723695">
    <w:abstractNumId w:val="13"/>
  </w:num>
  <w:num w:numId="11" w16cid:durableId="716782634">
    <w:abstractNumId w:val="9"/>
  </w:num>
  <w:num w:numId="12" w16cid:durableId="1660620079">
    <w:abstractNumId w:val="11"/>
  </w:num>
  <w:num w:numId="13" w16cid:durableId="625887346">
    <w:abstractNumId w:val="12"/>
  </w:num>
  <w:num w:numId="14" w16cid:durableId="155689222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35141834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2252880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E74"/>
    <w:rsid w:val="00052D4F"/>
    <w:rsid w:val="00056467"/>
    <w:rsid w:val="0006063C"/>
    <w:rsid w:val="00081FB7"/>
    <w:rsid w:val="000D4699"/>
    <w:rsid w:val="000E2CB1"/>
    <w:rsid w:val="000F506D"/>
    <w:rsid w:val="001040C6"/>
    <w:rsid w:val="0015074B"/>
    <w:rsid w:val="0015463B"/>
    <w:rsid w:val="001643EF"/>
    <w:rsid w:val="00191D86"/>
    <w:rsid w:val="001F317E"/>
    <w:rsid w:val="001F5B65"/>
    <w:rsid w:val="0029639D"/>
    <w:rsid w:val="002B10B7"/>
    <w:rsid w:val="002C3056"/>
    <w:rsid w:val="002E5D56"/>
    <w:rsid w:val="003043E5"/>
    <w:rsid w:val="0031659F"/>
    <w:rsid w:val="00326F90"/>
    <w:rsid w:val="003318AA"/>
    <w:rsid w:val="00346B63"/>
    <w:rsid w:val="003500B4"/>
    <w:rsid w:val="003750CA"/>
    <w:rsid w:val="00381E90"/>
    <w:rsid w:val="00385BDF"/>
    <w:rsid w:val="003A3130"/>
    <w:rsid w:val="003C6299"/>
    <w:rsid w:val="003D121D"/>
    <w:rsid w:val="00404398"/>
    <w:rsid w:val="0044214D"/>
    <w:rsid w:val="00445CB0"/>
    <w:rsid w:val="00466517"/>
    <w:rsid w:val="00471FD3"/>
    <w:rsid w:val="004877D9"/>
    <w:rsid w:val="004C52C2"/>
    <w:rsid w:val="005058E6"/>
    <w:rsid w:val="00523D1E"/>
    <w:rsid w:val="00584198"/>
    <w:rsid w:val="005F5FD8"/>
    <w:rsid w:val="00606035"/>
    <w:rsid w:val="00611615"/>
    <w:rsid w:val="00620167"/>
    <w:rsid w:val="00636390"/>
    <w:rsid w:val="00650F58"/>
    <w:rsid w:val="00662A44"/>
    <w:rsid w:val="00663804"/>
    <w:rsid w:val="00671AE1"/>
    <w:rsid w:val="006757BA"/>
    <w:rsid w:val="006B7896"/>
    <w:rsid w:val="007D65AC"/>
    <w:rsid w:val="007D7C72"/>
    <w:rsid w:val="007E0690"/>
    <w:rsid w:val="00882B63"/>
    <w:rsid w:val="00897A6E"/>
    <w:rsid w:val="008C24D9"/>
    <w:rsid w:val="008D3898"/>
    <w:rsid w:val="00903BA6"/>
    <w:rsid w:val="0092466D"/>
    <w:rsid w:val="00933E83"/>
    <w:rsid w:val="00986F20"/>
    <w:rsid w:val="009B59F4"/>
    <w:rsid w:val="009B6525"/>
    <w:rsid w:val="009D63D0"/>
    <w:rsid w:val="00A660A7"/>
    <w:rsid w:val="00AA0EAB"/>
    <w:rsid w:val="00AA1D8D"/>
    <w:rsid w:val="00AF5463"/>
    <w:rsid w:val="00B46F39"/>
    <w:rsid w:val="00B47730"/>
    <w:rsid w:val="00B47FF7"/>
    <w:rsid w:val="00B5387C"/>
    <w:rsid w:val="00B90F07"/>
    <w:rsid w:val="00B94737"/>
    <w:rsid w:val="00BA00CC"/>
    <w:rsid w:val="00BD3528"/>
    <w:rsid w:val="00C123C1"/>
    <w:rsid w:val="00C254BD"/>
    <w:rsid w:val="00C3092B"/>
    <w:rsid w:val="00C334FB"/>
    <w:rsid w:val="00C700B1"/>
    <w:rsid w:val="00CB0664"/>
    <w:rsid w:val="00CB62BC"/>
    <w:rsid w:val="00CD7CDF"/>
    <w:rsid w:val="00D05E20"/>
    <w:rsid w:val="00D42CC8"/>
    <w:rsid w:val="00D529E2"/>
    <w:rsid w:val="00D90217"/>
    <w:rsid w:val="00DD07C0"/>
    <w:rsid w:val="00DE3616"/>
    <w:rsid w:val="00EA6312"/>
    <w:rsid w:val="00EE3FFF"/>
    <w:rsid w:val="00F02B7F"/>
    <w:rsid w:val="00F32B62"/>
    <w:rsid w:val="00F61C18"/>
    <w:rsid w:val="00FB087E"/>
    <w:rsid w:val="00FB4AA3"/>
    <w:rsid w:val="00FC693F"/>
    <w:rsid w:val="00FE2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EDFC62D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C305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305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C3056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368</Words>
  <Characters>2102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14</vt:i4>
      </vt:variant>
    </vt:vector>
  </HeadingPairs>
  <TitlesOfParts>
    <vt:vector size="15" baseType="lpstr">
      <vt:lpstr/>
      <vt:lpstr>    Problem Definition: Initiate the semester-long StudentHub portal by identifying </vt:lpstr>
      <vt:lpstr>    Theory</vt:lpstr>
      <vt:lpstr>    What is URL and parts of URL?</vt:lpstr>
      <vt:lpstr>    How does HTML file process in web browser?</vt:lpstr>
      <vt:lpstr>    3. How will page navigation flow managed among all HTML pages?</vt:lpstr>
      <vt:lpstr>    4. How will GitHub commits be maintained after each practical?</vt:lpstr>
      <vt:lpstr>    </vt:lpstr>
      <vt:lpstr>    Implementation/ Output/Result </vt:lpstr>
      <vt:lpstr>    Evidence of Work (Screenshots)</vt:lpstr>
      <vt:lpstr>    GitHub Repository Link:</vt:lpstr>
      <vt:lpstr>    https://github.com/25dce003-jpg/WDF.git</vt:lpstr>
      <vt:lpstr>    Challenges Faced:</vt:lpstr>
      <vt:lpstr>    Learning Outcomes:</vt:lpstr>
      <vt:lpstr>    Faculty Remarks: </vt:lpstr>
    </vt:vector>
  </TitlesOfParts>
  <Manager/>
  <Company/>
  <LinksUpToDate>false</LinksUpToDate>
  <CharactersWithSpaces>2466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>generated by python-docx</dc:description>
  <cp:lastModifiedBy>Aniket Amrutiya</cp:lastModifiedBy>
  <cp:revision>1</cp:revision>
  <dcterms:created xsi:type="dcterms:W3CDTF">2026-08-12T05:25:00Z</dcterms:created>
  <dcterms:modified xsi:type="dcterms:W3CDTF">2026-08-12T05:25:00Z</dcterms:modified>
  <cp:category/>
</cp:coreProperties>
</file>