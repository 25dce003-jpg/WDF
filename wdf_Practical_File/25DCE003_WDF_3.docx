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F63D" w14:textId="77777777" w:rsidR="00BA00CC" w:rsidRPr="00BA00CC" w:rsidRDefault="00BA00CC" w:rsidP="000F506D">
      <w:pPr>
        <w:jc w:val="center"/>
        <w:rPr>
          <w:b/>
          <w:sz w:val="28"/>
        </w:rPr>
      </w:pPr>
      <w:r w:rsidRPr="00BA00CC">
        <w:rPr>
          <w:b/>
          <w:sz w:val="28"/>
        </w:rPr>
        <w:t xml:space="preserve">Practical - </w:t>
      </w:r>
      <w:r>
        <w:rPr>
          <w:b/>
          <w:sz w:val="28"/>
        </w:rPr>
        <w:t>3</w:t>
      </w:r>
      <w:r w:rsidRPr="00BA00CC">
        <w:rPr>
          <w:b/>
          <w:sz w:val="28"/>
        </w:rPr>
        <w:br/>
      </w:r>
    </w:p>
    <w:p w14:paraId="687D6D28" w14:textId="77777777" w:rsidR="00BA00CC" w:rsidRPr="00BA00CC" w:rsidRDefault="00BA00CC" w:rsidP="00BA00CC">
      <w:pPr>
        <w:rPr>
          <w:b/>
          <w:sz w:val="28"/>
        </w:rPr>
      </w:pPr>
      <w:r w:rsidRPr="00BA00CC">
        <w:rPr>
          <w:b/>
          <w:sz w:val="28"/>
        </w:rPr>
        <w:t>Practical Title: Responsive UI Design using CSS Grid, Flexbox, and Bootstrap/Tailwind</w:t>
      </w:r>
    </w:p>
    <w:p w14:paraId="2ED1800F" w14:textId="77777777" w:rsidR="00BA00CC" w:rsidRDefault="00BA00CC" w:rsidP="00BA00CC">
      <w:pPr>
        <w:rPr>
          <w:b/>
          <w:bCs/>
          <w:sz w:val="28"/>
          <w:lang w:val="en-IN"/>
        </w:rPr>
      </w:pPr>
      <w:r w:rsidRPr="00BA00CC">
        <w:rPr>
          <w:b/>
          <w:sz w:val="28"/>
        </w:rPr>
        <w:t>Problem Definition:</w:t>
      </w:r>
      <w:r w:rsidRPr="00BA00CC">
        <w:rPr>
          <w:b/>
          <w:bCs/>
          <w:sz w:val="28"/>
          <w:lang w:val="en-IN"/>
        </w:rPr>
        <w:t xml:space="preserve"> Design responsive layouts for Home, About, Registration, Dashboard, and</w:t>
      </w:r>
      <w:r>
        <w:rPr>
          <w:b/>
          <w:bCs/>
          <w:sz w:val="28"/>
          <w:lang w:val="en-IN"/>
        </w:rPr>
        <w:t xml:space="preserve"> </w:t>
      </w:r>
      <w:r w:rsidRPr="00BA00CC">
        <w:rPr>
          <w:b/>
          <w:bCs/>
          <w:sz w:val="28"/>
          <w:lang w:val="en-IN"/>
        </w:rPr>
        <w:t>Events pages using CSS Grid and Flexbox. Optional to use CSS</w:t>
      </w:r>
      <w:r>
        <w:rPr>
          <w:b/>
          <w:bCs/>
          <w:sz w:val="28"/>
          <w:lang w:val="en-IN"/>
        </w:rPr>
        <w:t xml:space="preserve"> </w:t>
      </w:r>
      <w:r w:rsidRPr="00BA00CC">
        <w:rPr>
          <w:b/>
          <w:bCs/>
          <w:sz w:val="28"/>
          <w:lang w:val="en-IN"/>
        </w:rPr>
        <w:t>framework such as Bootstrap or Tailwind. Ensure mobile-first</w:t>
      </w:r>
      <w:r>
        <w:rPr>
          <w:b/>
          <w:bCs/>
          <w:sz w:val="28"/>
          <w:lang w:val="en-IN"/>
        </w:rPr>
        <w:t xml:space="preserve"> </w:t>
      </w:r>
      <w:r w:rsidRPr="00BA00CC">
        <w:rPr>
          <w:b/>
          <w:bCs/>
          <w:sz w:val="28"/>
          <w:lang w:val="en-IN"/>
        </w:rPr>
        <w:t>responsiveness</w:t>
      </w:r>
    </w:p>
    <w:p w14:paraId="362A81D6" w14:textId="77777777" w:rsidR="00BA00CC" w:rsidRPr="00BA00CC" w:rsidRDefault="00BA00CC" w:rsidP="00BA00CC">
      <w:pPr>
        <w:rPr>
          <w:b/>
          <w:bCs/>
          <w:sz w:val="28"/>
          <w:lang w:val="en-IN"/>
        </w:rPr>
      </w:pPr>
      <w:r w:rsidRPr="00BA00CC">
        <w:rPr>
          <w:b/>
          <w:bCs/>
          <w:sz w:val="28"/>
          <w:lang w:val="en-IN"/>
        </w:rPr>
        <w:t>1. How does the layout adapt for mobile, tablet, and desktop screens?</w:t>
      </w:r>
    </w:p>
    <w:p w14:paraId="17C3C609" w14:textId="77777777" w:rsidR="00BA00CC" w:rsidRPr="00BA00CC" w:rsidRDefault="00BA00CC" w:rsidP="00BA00CC">
      <w:pPr>
        <w:rPr>
          <w:b/>
          <w:bCs/>
          <w:sz w:val="28"/>
          <w:lang w:val="en-IN"/>
        </w:rPr>
      </w:pPr>
      <w:r w:rsidRPr="00BA00CC">
        <w:rPr>
          <w:b/>
          <w:bCs/>
          <w:sz w:val="28"/>
          <w:lang w:val="en-IN"/>
        </w:rPr>
        <w:t>Answer:</w:t>
      </w:r>
      <w:r w:rsidRPr="00BA00CC">
        <w:rPr>
          <w:b/>
          <w:bCs/>
          <w:sz w:val="28"/>
          <w:lang w:val="en-IN"/>
        </w:rPr>
        <w:br/>
        <w:t>The layout changes according to the screen size. On mobile, the content is displayed in one column. On tablets and desktops, the content is arranged in multiple columns for better viewing.</w:t>
      </w:r>
    </w:p>
    <w:p w14:paraId="4C911233" w14:textId="77777777" w:rsidR="00BA00CC" w:rsidRPr="00BA00CC" w:rsidRDefault="00BA00CC" w:rsidP="00BA00CC">
      <w:pPr>
        <w:rPr>
          <w:b/>
          <w:sz w:val="28"/>
          <w:lang w:val="en-IN"/>
        </w:rPr>
      </w:pPr>
    </w:p>
    <w:p w14:paraId="7473FA94" w14:textId="77777777" w:rsidR="00BA00CC" w:rsidRPr="00BA00CC" w:rsidRDefault="00BA00CC" w:rsidP="00BA00CC">
      <w:pPr>
        <w:rPr>
          <w:b/>
          <w:sz w:val="28"/>
          <w:lang w:val="en-IN"/>
        </w:rPr>
      </w:pPr>
      <w:r w:rsidRPr="00BA00CC">
        <w:rPr>
          <w:b/>
          <w:bCs/>
          <w:sz w:val="28"/>
          <w:lang w:val="en-IN"/>
        </w:rPr>
        <w:t>2. Which layout technique is used and why?</w:t>
      </w:r>
    </w:p>
    <w:p w14:paraId="2060E79E" w14:textId="77777777" w:rsidR="00BA00CC" w:rsidRPr="00BA00CC" w:rsidRDefault="00BA00CC" w:rsidP="00BA00CC">
      <w:pPr>
        <w:rPr>
          <w:b/>
          <w:sz w:val="28"/>
          <w:lang w:val="en-IN"/>
        </w:rPr>
      </w:pPr>
      <w:r w:rsidRPr="00BA00CC">
        <w:rPr>
          <w:b/>
          <w:bCs/>
          <w:sz w:val="28"/>
          <w:lang w:val="en-IN"/>
        </w:rPr>
        <w:t>Answer:</w:t>
      </w:r>
      <w:r w:rsidRPr="00BA00CC">
        <w:rPr>
          <w:b/>
          <w:sz w:val="28"/>
          <w:lang w:val="en-IN"/>
        </w:rPr>
        <w:br/>
        <w:t>I used CSS Flexbox and Grid because they help create a responsive layout. They make it easy to align items and adjust the page for different screen sizes</w:t>
      </w:r>
      <w:r>
        <w:rPr>
          <w:b/>
          <w:sz w:val="28"/>
          <w:lang w:val="en-IN"/>
        </w:rPr>
        <w:t>.</w:t>
      </w:r>
    </w:p>
    <w:p w14:paraId="40A268F2" w14:textId="77777777" w:rsidR="00BA00CC" w:rsidRPr="00BA00CC" w:rsidRDefault="00BA00CC" w:rsidP="00BA00CC">
      <w:pPr>
        <w:rPr>
          <w:b/>
          <w:sz w:val="28"/>
          <w:lang w:val="en-IN"/>
        </w:rPr>
      </w:pPr>
      <w:r w:rsidRPr="00BA00CC">
        <w:rPr>
          <w:b/>
          <w:bCs/>
          <w:sz w:val="28"/>
          <w:lang w:val="en-IN"/>
        </w:rPr>
        <w:t xml:space="preserve">3. </w:t>
      </w:r>
      <w:proofErr w:type="gramStart"/>
      <w:r w:rsidRPr="00BA00CC">
        <w:rPr>
          <w:b/>
          <w:bCs/>
          <w:sz w:val="28"/>
          <w:lang w:val="en-IN"/>
        </w:rPr>
        <w:t>Are</w:t>
      </w:r>
      <w:proofErr w:type="gramEnd"/>
      <w:r w:rsidRPr="00BA00CC">
        <w:rPr>
          <w:b/>
          <w:bCs/>
          <w:sz w:val="28"/>
          <w:lang w:val="en-IN"/>
        </w:rPr>
        <w:t xml:space="preserve"> typography, spacing, </w:t>
      </w:r>
      <w:proofErr w:type="spellStart"/>
      <w:r w:rsidRPr="00BA00CC">
        <w:rPr>
          <w:b/>
          <w:bCs/>
          <w:sz w:val="28"/>
          <w:lang w:val="en-IN"/>
        </w:rPr>
        <w:t>colors</w:t>
      </w:r>
      <w:proofErr w:type="spellEnd"/>
      <w:r w:rsidRPr="00BA00CC">
        <w:rPr>
          <w:b/>
          <w:bCs/>
          <w:sz w:val="28"/>
          <w:lang w:val="en-IN"/>
        </w:rPr>
        <w:t>, and contrast readable?</w:t>
      </w:r>
    </w:p>
    <w:p w14:paraId="31A0EFDF" w14:textId="77777777" w:rsidR="00BA00CC" w:rsidRDefault="00BA00CC" w:rsidP="00BA00CC">
      <w:pPr>
        <w:rPr>
          <w:b/>
          <w:sz w:val="28"/>
          <w:lang w:val="en-IN"/>
        </w:rPr>
      </w:pPr>
      <w:r w:rsidRPr="00BA00CC">
        <w:rPr>
          <w:b/>
          <w:bCs/>
          <w:sz w:val="28"/>
          <w:lang w:val="en-IN"/>
        </w:rPr>
        <w:t>Answer:</w:t>
      </w:r>
      <w:r w:rsidRPr="00BA00CC">
        <w:rPr>
          <w:b/>
          <w:sz w:val="28"/>
          <w:lang w:val="en-IN"/>
        </w:rPr>
        <w:br/>
        <w:t xml:space="preserve">Yes. I used simple fonts, proper spacing, and clear </w:t>
      </w:r>
      <w:proofErr w:type="spellStart"/>
      <w:r w:rsidRPr="00BA00CC">
        <w:rPr>
          <w:b/>
          <w:sz w:val="28"/>
          <w:lang w:val="en-IN"/>
        </w:rPr>
        <w:t>colors</w:t>
      </w:r>
      <w:proofErr w:type="spellEnd"/>
      <w:r w:rsidRPr="00BA00CC">
        <w:rPr>
          <w:b/>
          <w:sz w:val="28"/>
          <w:lang w:val="en-IN"/>
        </w:rPr>
        <w:t xml:space="preserve"> so the content is easy to read on all devices.</w:t>
      </w:r>
    </w:p>
    <w:p w14:paraId="061EFD54" w14:textId="77777777" w:rsidR="00BA00CC" w:rsidRDefault="00BA00CC" w:rsidP="00BA00CC">
      <w:pPr>
        <w:rPr>
          <w:b/>
          <w:sz w:val="28"/>
          <w:lang w:val="en-IN"/>
        </w:rPr>
      </w:pPr>
    </w:p>
    <w:p w14:paraId="6DE945A5" w14:textId="77777777" w:rsidR="00BA00CC" w:rsidRPr="00BA00CC" w:rsidRDefault="00BA00CC" w:rsidP="00BA00CC">
      <w:pPr>
        <w:rPr>
          <w:b/>
          <w:sz w:val="28"/>
          <w:lang w:val="en-IN"/>
        </w:rPr>
      </w:pPr>
      <w:r w:rsidRPr="00BA00CC">
        <w:rPr>
          <w:b/>
          <w:bCs/>
          <w:sz w:val="28"/>
          <w:lang w:val="en-IN"/>
        </w:rPr>
        <w:t>4. Is the framework used consistently without unnecessary inline CSS?</w:t>
      </w:r>
    </w:p>
    <w:p w14:paraId="2921CBBF" w14:textId="77777777" w:rsidR="00BA00CC" w:rsidRPr="00BA00CC" w:rsidRDefault="00BA00CC" w:rsidP="00BA00CC">
      <w:pPr>
        <w:rPr>
          <w:b/>
          <w:sz w:val="28"/>
          <w:lang w:val="en-IN"/>
        </w:rPr>
      </w:pPr>
      <w:r w:rsidRPr="00BA00CC">
        <w:rPr>
          <w:b/>
          <w:bCs/>
          <w:sz w:val="28"/>
          <w:lang w:val="en-IN"/>
        </w:rPr>
        <w:t>Answer:</w:t>
      </w:r>
      <w:r w:rsidRPr="00BA00CC">
        <w:rPr>
          <w:b/>
          <w:sz w:val="28"/>
          <w:lang w:val="en-IN"/>
        </w:rPr>
        <w:br/>
        <w:t>Yes. I used the CSS framework consistently and avoided unnecessary inline CSS. Most of the styling is written in the CSS file.</w:t>
      </w:r>
    </w:p>
    <w:p w14:paraId="10921B28" w14:textId="77777777" w:rsidR="00BA00CC" w:rsidRPr="00BA00CC" w:rsidRDefault="00BA00CC" w:rsidP="00BA00CC">
      <w:pPr>
        <w:rPr>
          <w:b/>
          <w:sz w:val="28"/>
          <w:lang w:val="en-IN"/>
        </w:rPr>
      </w:pPr>
    </w:p>
    <w:p w14:paraId="50288CEC" w14:textId="77777777" w:rsidR="00BA00CC" w:rsidRPr="00BA00CC" w:rsidRDefault="00BA00CC" w:rsidP="00BA00CC">
      <w:pPr>
        <w:rPr>
          <w:b/>
          <w:bCs/>
          <w:sz w:val="28"/>
        </w:rPr>
      </w:pPr>
    </w:p>
    <w:p w14:paraId="3EB306D6" w14:textId="77777777" w:rsidR="00BA00CC" w:rsidRDefault="00BA00CC" w:rsidP="00BA00CC">
      <w:pPr>
        <w:rPr>
          <w:b/>
          <w:sz w:val="28"/>
        </w:rPr>
      </w:pPr>
      <w:proofErr w:type="gramStart"/>
      <w:r>
        <w:rPr>
          <w:b/>
          <w:sz w:val="28"/>
        </w:rPr>
        <w:t>B</w:t>
      </w:r>
      <w:r w:rsidR="00052D4F">
        <w:rPr>
          <w:b/>
          <w:sz w:val="28"/>
        </w:rPr>
        <w:t xml:space="preserve"> </w:t>
      </w:r>
      <w:r>
        <w:rPr>
          <w:b/>
          <w:sz w:val="28"/>
        </w:rPr>
        <w:t>.</w:t>
      </w:r>
      <w:proofErr w:type="gramEnd"/>
      <w:r>
        <w:rPr>
          <w:b/>
          <w:sz w:val="28"/>
        </w:rPr>
        <w:t xml:space="preserve"> </w:t>
      </w:r>
      <w:r w:rsidRPr="00BA00CC">
        <w:rPr>
          <w:b/>
          <w:sz w:val="28"/>
        </w:rPr>
        <w:t>Implementation/</w:t>
      </w:r>
      <w:r w:rsidRPr="00BA00CC">
        <w:rPr>
          <w:b/>
          <w:bCs/>
          <w:sz w:val="28"/>
        </w:rPr>
        <w:t xml:space="preserve"> </w:t>
      </w:r>
      <w:r w:rsidRPr="00BA00CC">
        <w:rPr>
          <w:b/>
          <w:sz w:val="28"/>
        </w:rPr>
        <w:t>Output/Result (Keep only one option which is suitable to practical)</w:t>
      </w:r>
    </w:p>
    <w:p w14:paraId="751A160F" w14:textId="77777777" w:rsidR="00052D4F" w:rsidRPr="00052D4F" w:rsidRDefault="00052D4F" w:rsidP="00052D4F">
      <w:pPr>
        <w:rPr>
          <w:b/>
          <w:sz w:val="28"/>
          <w:lang w:val="en-IN"/>
        </w:rPr>
      </w:pPr>
      <w:r w:rsidRPr="00052D4F">
        <w:rPr>
          <w:b/>
          <w:sz w:val="28"/>
          <w:lang w:val="en-IN"/>
        </w:rPr>
        <w:t>I created the Student HUB Portal using HTML and CSS. I used Flexbox and Grid to make the pages responsive. The website works properly on mobile, tablet, and desktop screens with a simple and clean layout.</w:t>
      </w:r>
    </w:p>
    <w:p w14:paraId="04CD20E2" w14:textId="77777777" w:rsidR="00052D4F" w:rsidRPr="00052D4F" w:rsidRDefault="00052D4F" w:rsidP="00052D4F">
      <w:pPr>
        <w:rPr>
          <w:b/>
          <w:sz w:val="28"/>
          <w:lang w:val="en-IN"/>
        </w:rPr>
      </w:pPr>
      <w:r w:rsidRPr="00052D4F">
        <w:rPr>
          <w:b/>
          <w:bCs/>
          <w:sz w:val="28"/>
          <w:lang w:val="en-IN"/>
        </w:rPr>
        <w:t>Output:</w:t>
      </w:r>
      <w:r w:rsidRPr="00052D4F">
        <w:rPr>
          <w:b/>
          <w:sz w:val="28"/>
          <w:lang w:val="en-IN"/>
        </w:rPr>
        <w:br/>
        <w:t>The pages are responsive, easy to use, and display correctly on different screen sizes.</w:t>
      </w:r>
    </w:p>
    <w:p w14:paraId="4C733313" w14:textId="77777777" w:rsidR="00052D4F" w:rsidRPr="00052D4F" w:rsidRDefault="00052D4F" w:rsidP="00BA00CC">
      <w:pPr>
        <w:rPr>
          <w:b/>
          <w:sz w:val="28"/>
          <w:lang w:val="en-IN"/>
        </w:rPr>
      </w:pPr>
    </w:p>
    <w:p w14:paraId="7A7B49D9" w14:textId="77777777" w:rsidR="00BA00CC" w:rsidRPr="00BA00CC" w:rsidRDefault="00052D4F" w:rsidP="00052D4F">
      <w:pPr>
        <w:rPr>
          <w:b/>
          <w:sz w:val="28"/>
        </w:rPr>
      </w:pPr>
      <w:r>
        <w:rPr>
          <w:b/>
          <w:sz w:val="28"/>
        </w:rPr>
        <w:t xml:space="preserve">C. </w:t>
      </w:r>
      <w:r w:rsidR="00BA00CC" w:rsidRPr="00BA00CC">
        <w:rPr>
          <w:b/>
          <w:sz w:val="28"/>
        </w:rPr>
        <w:t>Evidence of Work (Screenshots)</w:t>
      </w:r>
    </w:p>
    <w:p w14:paraId="66CD03E3" w14:textId="77777777" w:rsidR="00BA00CC" w:rsidRDefault="00BA00CC" w:rsidP="00BA00CC">
      <w:pPr>
        <w:rPr>
          <w:b/>
          <w:sz w:val="28"/>
        </w:rPr>
      </w:pPr>
      <w:r w:rsidRPr="00BA00CC">
        <w:rPr>
          <w:b/>
          <w:sz w:val="28"/>
        </w:rPr>
        <w:t xml:space="preserve">Screenshot 1 </w:t>
      </w:r>
    </w:p>
    <w:p w14:paraId="621B179F" w14:textId="77777777" w:rsidR="00C254BD" w:rsidRPr="00BA00CC" w:rsidRDefault="00C254BD" w:rsidP="00BA00CC">
      <w:pPr>
        <w:rPr>
          <w:b/>
          <w:sz w:val="28"/>
        </w:rPr>
      </w:pPr>
      <w:r w:rsidRPr="00C254BD">
        <w:rPr>
          <w:b/>
          <w:noProof/>
          <w:sz w:val="28"/>
        </w:rPr>
        <w:drawing>
          <wp:inline distT="0" distB="0" distL="0" distR="0" wp14:anchorId="1CC0C94F" wp14:editId="091162E5">
            <wp:extent cx="5486400" cy="2961005"/>
            <wp:effectExtent l="0" t="0" r="0" b="0"/>
            <wp:docPr id="132740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0985" name=""/>
                    <pic:cNvPicPr/>
                  </pic:nvPicPr>
                  <pic:blipFill>
                    <a:blip r:embed="rId8"/>
                    <a:stretch>
                      <a:fillRect/>
                    </a:stretch>
                  </pic:blipFill>
                  <pic:spPr>
                    <a:xfrm>
                      <a:off x="0" y="0"/>
                      <a:ext cx="5486400" cy="2961005"/>
                    </a:xfrm>
                    <a:prstGeom prst="rect">
                      <a:avLst/>
                    </a:prstGeom>
                  </pic:spPr>
                </pic:pic>
              </a:graphicData>
            </a:graphic>
          </wp:inline>
        </w:drawing>
      </w:r>
    </w:p>
    <w:p w14:paraId="446607C7" w14:textId="77777777" w:rsidR="00BA00CC" w:rsidRDefault="00BA00CC" w:rsidP="00BA00CC">
      <w:pPr>
        <w:rPr>
          <w:b/>
          <w:sz w:val="28"/>
        </w:rPr>
      </w:pPr>
      <w:r w:rsidRPr="00BA00CC">
        <w:rPr>
          <w:b/>
          <w:sz w:val="28"/>
        </w:rPr>
        <w:t>Description:</w:t>
      </w:r>
      <w:r w:rsidR="00C254BD">
        <w:rPr>
          <w:b/>
          <w:sz w:val="28"/>
        </w:rPr>
        <w:t xml:space="preserve"> Home page </w:t>
      </w:r>
    </w:p>
    <w:p w14:paraId="19452F0B" w14:textId="77777777" w:rsidR="00C254BD" w:rsidRDefault="00C254BD" w:rsidP="00BA00CC">
      <w:pPr>
        <w:rPr>
          <w:b/>
          <w:sz w:val="28"/>
        </w:rPr>
      </w:pPr>
    </w:p>
    <w:p w14:paraId="0E2A72FE" w14:textId="77777777" w:rsidR="00C254BD" w:rsidRPr="00BA00CC" w:rsidRDefault="00C254BD" w:rsidP="00BA00CC">
      <w:pPr>
        <w:rPr>
          <w:b/>
          <w:sz w:val="28"/>
        </w:rPr>
      </w:pPr>
    </w:p>
    <w:p w14:paraId="0D8A4462" w14:textId="77777777" w:rsidR="00BA00CC" w:rsidRPr="00BA00CC" w:rsidRDefault="00BA00CC" w:rsidP="00BA00CC">
      <w:pPr>
        <w:rPr>
          <w:b/>
          <w:sz w:val="28"/>
        </w:rPr>
      </w:pPr>
      <w:r w:rsidRPr="00BA00CC">
        <w:rPr>
          <w:b/>
          <w:sz w:val="28"/>
        </w:rPr>
        <w:t xml:space="preserve">Screenshot 2 </w:t>
      </w:r>
    </w:p>
    <w:p w14:paraId="0C6E095E" w14:textId="77777777" w:rsidR="00BA00CC" w:rsidRPr="00BA00CC" w:rsidRDefault="00C254BD" w:rsidP="00BA00CC">
      <w:pPr>
        <w:rPr>
          <w:b/>
          <w:sz w:val="28"/>
        </w:rPr>
      </w:pPr>
      <w:r w:rsidRPr="00C254BD">
        <w:rPr>
          <w:b/>
          <w:noProof/>
          <w:sz w:val="28"/>
        </w:rPr>
        <w:drawing>
          <wp:inline distT="0" distB="0" distL="0" distR="0" wp14:anchorId="24E49AF3" wp14:editId="0F1A6E7A">
            <wp:extent cx="5486400" cy="2950210"/>
            <wp:effectExtent l="0" t="0" r="0" b="2540"/>
            <wp:docPr id="12028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59504" name=""/>
                    <pic:cNvPicPr/>
                  </pic:nvPicPr>
                  <pic:blipFill>
                    <a:blip r:embed="rId9"/>
                    <a:stretch>
                      <a:fillRect/>
                    </a:stretch>
                  </pic:blipFill>
                  <pic:spPr>
                    <a:xfrm>
                      <a:off x="0" y="0"/>
                      <a:ext cx="5486400" cy="2950210"/>
                    </a:xfrm>
                    <a:prstGeom prst="rect">
                      <a:avLst/>
                    </a:prstGeom>
                  </pic:spPr>
                </pic:pic>
              </a:graphicData>
            </a:graphic>
          </wp:inline>
        </w:drawing>
      </w:r>
    </w:p>
    <w:p w14:paraId="746A239A" w14:textId="77777777" w:rsidR="00BA00CC" w:rsidRDefault="00BA00CC" w:rsidP="00BA00CC">
      <w:pPr>
        <w:rPr>
          <w:b/>
          <w:sz w:val="28"/>
        </w:rPr>
      </w:pPr>
      <w:r w:rsidRPr="00BA00CC">
        <w:rPr>
          <w:b/>
          <w:sz w:val="28"/>
        </w:rPr>
        <w:t>Description:</w:t>
      </w:r>
      <w:r w:rsidR="00C254BD">
        <w:rPr>
          <w:b/>
          <w:sz w:val="28"/>
        </w:rPr>
        <w:t xml:space="preserve"> Profile page</w:t>
      </w:r>
    </w:p>
    <w:p w14:paraId="26E4BD96" w14:textId="77777777" w:rsidR="00C7278C" w:rsidRPr="00C7278C" w:rsidRDefault="00C7278C" w:rsidP="00C7278C">
      <w:pPr>
        <w:rPr>
          <w:b/>
          <w:sz w:val="28"/>
          <w:lang w:val="en-IN"/>
        </w:rPr>
      </w:pPr>
      <w:r w:rsidRPr="00C7278C">
        <w:rPr>
          <w:b/>
          <w:sz w:val="28"/>
          <w:lang w:val="en-IN"/>
        </w:rPr>
        <w:drawing>
          <wp:inline distT="0" distB="0" distL="0" distR="0" wp14:anchorId="79847C91" wp14:editId="73D69AB6">
            <wp:extent cx="5486400" cy="2960370"/>
            <wp:effectExtent l="0" t="0" r="0" b="0"/>
            <wp:docPr id="1448549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60370"/>
                    </a:xfrm>
                    <a:prstGeom prst="rect">
                      <a:avLst/>
                    </a:prstGeom>
                    <a:noFill/>
                    <a:ln>
                      <a:noFill/>
                    </a:ln>
                  </pic:spPr>
                </pic:pic>
              </a:graphicData>
            </a:graphic>
          </wp:inline>
        </w:drawing>
      </w:r>
    </w:p>
    <w:p w14:paraId="3049FA09" w14:textId="77777777" w:rsidR="00C7278C" w:rsidRPr="00C7278C" w:rsidRDefault="00C7278C" w:rsidP="00C7278C">
      <w:pPr>
        <w:rPr>
          <w:b/>
          <w:sz w:val="28"/>
          <w:lang w:val="en-IN"/>
        </w:rPr>
      </w:pPr>
      <w:r w:rsidRPr="00C7278C">
        <w:rPr>
          <w:b/>
          <w:sz w:val="28"/>
          <w:lang w:val="en-IN"/>
        </w:rPr>
        <w:drawing>
          <wp:inline distT="0" distB="0" distL="0" distR="0" wp14:anchorId="49AF609B" wp14:editId="4E4898DF">
            <wp:extent cx="5486400" cy="2971800"/>
            <wp:effectExtent l="0" t="0" r="0" b="0"/>
            <wp:docPr id="3989793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971800"/>
                    </a:xfrm>
                    <a:prstGeom prst="rect">
                      <a:avLst/>
                    </a:prstGeom>
                    <a:noFill/>
                    <a:ln>
                      <a:noFill/>
                    </a:ln>
                  </pic:spPr>
                </pic:pic>
              </a:graphicData>
            </a:graphic>
          </wp:inline>
        </w:drawing>
      </w:r>
    </w:p>
    <w:p w14:paraId="2109FD3E" w14:textId="77777777" w:rsidR="008B111C" w:rsidRPr="008B111C" w:rsidRDefault="008B111C" w:rsidP="008B111C">
      <w:pPr>
        <w:rPr>
          <w:b/>
          <w:sz w:val="28"/>
          <w:lang w:val="en-IN"/>
        </w:rPr>
      </w:pPr>
      <w:r w:rsidRPr="008B111C">
        <w:rPr>
          <w:b/>
          <w:sz w:val="28"/>
          <w:lang w:val="en-IN"/>
        </w:rPr>
        <w:drawing>
          <wp:inline distT="0" distB="0" distL="0" distR="0" wp14:anchorId="4BBA2F67" wp14:editId="543E7EF6">
            <wp:extent cx="5486400" cy="2943225"/>
            <wp:effectExtent l="0" t="0" r="0" b="9525"/>
            <wp:docPr id="2733587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43225"/>
                    </a:xfrm>
                    <a:prstGeom prst="rect">
                      <a:avLst/>
                    </a:prstGeom>
                    <a:noFill/>
                    <a:ln>
                      <a:noFill/>
                    </a:ln>
                  </pic:spPr>
                </pic:pic>
              </a:graphicData>
            </a:graphic>
          </wp:inline>
        </w:drawing>
      </w:r>
    </w:p>
    <w:p w14:paraId="1745026D" w14:textId="77777777" w:rsidR="008B111C" w:rsidRPr="008B111C" w:rsidRDefault="008B111C" w:rsidP="008B111C">
      <w:pPr>
        <w:rPr>
          <w:b/>
          <w:sz w:val="28"/>
          <w:lang w:val="en-IN"/>
        </w:rPr>
      </w:pPr>
      <w:r w:rsidRPr="008B111C">
        <w:rPr>
          <w:b/>
          <w:sz w:val="28"/>
          <w:lang w:val="en-IN"/>
        </w:rPr>
        <w:drawing>
          <wp:inline distT="0" distB="0" distL="0" distR="0" wp14:anchorId="05F273C6" wp14:editId="64260879">
            <wp:extent cx="5486400" cy="2950210"/>
            <wp:effectExtent l="0" t="0" r="0" b="2540"/>
            <wp:docPr id="657183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950210"/>
                    </a:xfrm>
                    <a:prstGeom prst="rect">
                      <a:avLst/>
                    </a:prstGeom>
                    <a:noFill/>
                    <a:ln>
                      <a:noFill/>
                    </a:ln>
                  </pic:spPr>
                </pic:pic>
              </a:graphicData>
            </a:graphic>
          </wp:inline>
        </w:drawing>
      </w:r>
    </w:p>
    <w:p w14:paraId="4D7ACD57" w14:textId="77777777" w:rsidR="00CB28FB" w:rsidRPr="00CB28FB" w:rsidRDefault="00CB28FB" w:rsidP="00CB28FB">
      <w:pPr>
        <w:rPr>
          <w:b/>
          <w:sz w:val="28"/>
          <w:lang w:val="en-IN"/>
        </w:rPr>
      </w:pPr>
      <w:r w:rsidRPr="00CB28FB">
        <w:rPr>
          <w:b/>
          <w:sz w:val="28"/>
          <w:lang w:val="en-IN"/>
        </w:rPr>
        <w:drawing>
          <wp:inline distT="0" distB="0" distL="0" distR="0" wp14:anchorId="71B0B8EE" wp14:editId="3544139F">
            <wp:extent cx="5486400" cy="2954655"/>
            <wp:effectExtent l="0" t="0" r="0" b="0"/>
            <wp:docPr id="15438452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954655"/>
                    </a:xfrm>
                    <a:prstGeom prst="rect">
                      <a:avLst/>
                    </a:prstGeom>
                    <a:noFill/>
                    <a:ln>
                      <a:noFill/>
                    </a:ln>
                  </pic:spPr>
                </pic:pic>
              </a:graphicData>
            </a:graphic>
          </wp:inline>
        </w:drawing>
      </w:r>
    </w:p>
    <w:p w14:paraId="7B244FDA" w14:textId="77777777" w:rsidR="00CB28FB" w:rsidRPr="00CB28FB" w:rsidRDefault="00CB28FB" w:rsidP="00CB28FB">
      <w:pPr>
        <w:rPr>
          <w:b/>
          <w:sz w:val="28"/>
          <w:lang w:val="en-IN"/>
        </w:rPr>
      </w:pPr>
      <w:r w:rsidRPr="00CB28FB">
        <w:rPr>
          <w:b/>
          <w:sz w:val="28"/>
          <w:lang w:val="en-IN"/>
        </w:rPr>
        <w:drawing>
          <wp:inline distT="0" distB="0" distL="0" distR="0" wp14:anchorId="39DBC828" wp14:editId="6297B32A">
            <wp:extent cx="5486400" cy="2934970"/>
            <wp:effectExtent l="0" t="0" r="0" b="0"/>
            <wp:docPr id="463943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934970"/>
                    </a:xfrm>
                    <a:prstGeom prst="rect">
                      <a:avLst/>
                    </a:prstGeom>
                    <a:noFill/>
                    <a:ln>
                      <a:noFill/>
                    </a:ln>
                  </pic:spPr>
                </pic:pic>
              </a:graphicData>
            </a:graphic>
          </wp:inline>
        </w:drawing>
      </w:r>
    </w:p>
    <w:p w14:paraId="3B1868D0" w14:textId="77777777" w:rsidR="00CB28FB" w:rsidRPr="00CB28FB" w:rsidRDefault="00CB28FB" w:rsidP="00CB28FB">
      <w:pPr>
        <w:rPr>
          <w:b/>
          <w:sz w:val="28"/>
          <w:lang w:val="en-IN"/>
        </w:rPr>
      </w:pPr>
      <w:r w:rsidRPr="00CB28FB">
        <w:rPr>
          <w:b/>
          <w:sz w:val="28"/>
          <w:lang w:val="en-IN"/>
        </w:rPr>
        <w:drawing>
          <wp:inline distT="0" distB="0" distL="0" distR="0" wp14:anchorId="399D3B7C" wp14:editId="3411D0C4">
            <wp:extent cx="5486400" cy="2948940"/>
            <wp:effectExtent l="0" t="0" r="0" b="3810"/>
            <wp:docPr id="17022147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948940"/>
                    </a:xfrm>
                    <a:prstGeom prst="rect">
                      <a:avLst/>
                    </a:prstGeom>
                    <a:noFill/>
                    <a:ln>
                      <a:noFill/>
                    </a:ln>
                  </pic:spPr>
                </pic:pic>
              </a:graphicData>
            </a:graphic>
          </wp:inline>
        </w:drawing>
      </w:r>
    </w:p>
    <w:p w14:paraId="3279CEE7" w14:textId="77777777" w:rsidR="008C2B13" w:rsidRDefault="008C2B13" w:rsidP="00BA00CC">
      <w:pPr>
        <w:rPr>
          <w:b/>
          <w:sz w:val="28"/>
        </w:rPr>
      </w:pPr>
    </w:p>
    <w:p w14:paraId="06033782" w14:textId="77777777" w:rsidR="00052D4F" w:rsidRPr="00052D4F" w:rsidRDefault="00052D4F" w:rsidP="00BA00CC">
      <w:pPr>
        <w:rPr>
          <w:b/>
          <w:sz w:val="28"/>
        </w:rPr>
      </w:pPr>
    </w:p>
    <w:p w14:paraId="4475238F" w14:textId="77777777" w:rsidR="00BA00CC" w:rsidRPr="00052D4F" w:rsidRDefault="00052D4F" w:rsidP="00052D4F">
      <w:pPr>
        <w:rPr>
          <w:b/>
          <w:sz w:val="28"/>
        </w:rPr>
      </w:pPr>
      <w:r>
        <w:rPr>
          <w:b/>
          <w:sz w:val="28"/>
        </w:rPr>
        <w:t xml:space="preserve">D. </w:t>
      </w:r>
      <w:r w:rsidR="00BA00CC" w:rsidRPr="00052D4F">
        <w:rPr>
          <w:b/>
          <w:sz w:val="28"/>
        </w:rPr>
        <w:t>GitHub Repository Link:</w:t>
      </w:r>
      <w:r w:rsidRPr="00052D4F">
        <w:rPr>
          <w:b/>
          <w:sz w:val="28"/>
        </w:rPr>
        <w:t xml:space="preserve"> </w:t>
      </w:r>
      <w:hyperlink r:id="rId17" w:history="1">
        <w:r w:rsidRPr="00052D4F">
          <w:rPr>
            <w:rStyle w:val="Hyperlink"/>
            <w:sz w:val="28"/>
          </w:rPr>
          <w:t>https://github.com/25dce003-jpg/WDF.git</w:t>
        </w:r>
      </w:hyperlink>
    </w:p>
    <w:p w14:paraId="5CE1FAAA" w14:textId="77777777" w:rsidR="00052D4F" w:rsidRPr="00052D4F" w:rsidRDefault="00052D4F" w:rsidP="00052D4F">
      <w:pPr>
        <w:rPr>
          <w:b/>
          <w:sz w:val="28"/>
        </w:rPr>
      </w:pPr>
    </w:p>
    <w:p w14:paraId="645A442A" w14:textId="77777777" w:rsidR="00BA00CC" w:rsidRPr="00BA00CC" w:rsidRDefault="00BA00CC" w:rsidP="00BA00CC">
      <w:pPr>
        <w:numPr>
          <w:ilvl w:val="0"/>
          <w:numId w:val="14"/>
        </w:numPr>
        <w:rPr>
          <w:b/>
          <w:sz w:val="28"/>
        </w:rPr>
      </w:pPr>
      <w:r w:rsidRPr="00BA00CC">
        <w:rPr>
          <w:b/>
          <w:sz w:val="28"/>
        </w:rPr>
        <w:t>Challenges Faced:</w:t>
      </w:r>
    </w:p>
    <w:p w14:paraId="75F5FB7C" w14:textId="77777777" w:rsidR="00BA00CC" w:rsidRPr="00BA00CC" w:rsidRDefault="00052D4F" w:rsidP="00BA00CC">
      <w:pPr>
        <w:rPr>
          <w:b/>
          <w:sz w:val="28"/>
        </w:rPr>
      </w:pPr>
      <w:r w:rsidRPr="00052D4F">
        <w:rPr>
          <w:b/>
          <w:sz w:val="28"/>
        </w:rPr>
        <w:t>While creating the responsive website, I faced some problems with page alignment and responsive layout. I also had to adjust the spacing and test the website on different screen sizes to make sure it worked properly.</w:t>
      </w:r>
      <w:r w:rsidR="00BA00CC" w:rsidRPr="00BA00CC">
        <w:rPr>
          <w:b/>
          <w:sz w:val="28"/>
        </w:rPr>
        <w:br/>
      </w:r>
    </w:p>
    <w:p w14:paraId="78BDCA64" w14:textId="77777777" w:rsidR="00BA00CC" w:rsidRPr="00BA00CC" w:rsidRDefault="00BA00CC" w:rsidP="00BA00CC">
      <w:pPr>
        <w:numPr>
          <w:ilvl w:val="0"/>
          <w:numId w:val="14"/>
        </w:numPr>
        <w:rPr>
          <w:b/>
          <w:sz w:val="28"/>
        </w:rPr>
      </w:pPr>
      <w:r w:rsidRPr="00BA00CC">
        <w:rPr>
          <w:b/>
          <w:sz w:val="28"/>
        </w:rPr>
        <w:t>Learning Outcomes:</w:t>
      </w:r>
    </w:p>
    <w:p w14:paraId="240A5265" w14:textId="77777777" w:rsidR="00BA00CC" w:rsidRPr="00BA00CC" w:rsidRDefault="00052D4F" w:rsidP="00BA00CC">
      <w:pPr>
        <w:rPr>
          <w:b/>
          <w:sz w:val="28"/>
        </w:rPr>
      </w:pPr>
      <w:r w:rsidRPr="00052D4F">
        <w:rPr>
          <w:b/>
          <w:sz w:val="28"/>
        </w:rPr>
        <w:t>In this practical, I learned how to create a responsive website using CSS Flexbox and Grid. I also learned how to make web pages work on mobile, tablet, and desktop screens. This practical improved my CSS skills and helped me design a simple and user-friendly interface.</w:t>
      </w:r>
    </w:p>
    <w:p w14:paraId="3B07AE1B" w14:textId="77777777" w:rsidR="00BA00CC" w:rsidRPr="00BA00CC" w:rsidRDefault="00BA00CC" w:rsidP="00BA00CC">
      <w:pPr>
        <w:rPr>
          <w:b/>
          <w:sz w:val="28"/>
        </w:rPr>
      </w:pPr>
    </w:p>
    <w:p w14:paraId="30AF0B3D" w14:textId="77777777" w:rsidR="00BA00CC" w:rsidRPr="00BA00CC" w:rsidRDefault="00BA00CC" w:rsidP="00BA00CC">
      <w:pPr>
        <w:rPr>
          <w:b/>
          <w:sz w:val="28"/>
        </w:rPr>
      </w:pPr>
      <w:r w:rsidRPr="00BA00CC">
        <w:rPr>
          <w:b/>
          <w:sz w:val="28"/>
        </w:rPr>
        <w:t xml:space="preserve">Faculty Remarks: </w:t>
      </w:r>
    </w:p>
    <w:p w14:paraId="464EFD4D" w14:textId="77777777" w:rsidR="00BA00CC" w:rsidRPr="00BA00CC" w:rsidRDefault="00BA00CC" w:rsidP="00BA00CC">
      <w:pPr>
        <w:rPr>
          <w:b/>
          <w:sz w:val="28"/>
        </w:rPr>
      </w:pPr>
      <w:r w:rsidRPr="00BA00CC">
        <w:rPr>
          <w:b/>
          <w:sz w:val="28"/>
        </w:rPr>
        <w:br/>
      </w:r>
    </w:p>
    <w:p w14:paraId="5F583A27" w14:textId="77777777" w:rsidR="00BA00CC" w:rsidRPr="00BA00CC" w:rsidRDefault="00BA00CC" w:rsidP="00BA00CC">
      <w:pPr>
        <w:rPr>
          <w:b/>
          <w:sz w:val="28"/>
        </w:rPr>
      </w:pPr>
    </w:p>
    <w:p w14:paraId="56BBD96F" w14:textId="77777777" w:rsidR="00BA00CC" w:rsidRPr="0092466D" w:rsidRDefault="00BA00CC" w:rsidP="00AF5463">
      <w:pPr>
        <w:rPr>
          <w:b/>
          <w:sz w:val="28"/>
        </w:rPr>
      </w:pPr>
    </w:p>
    <w:sectPr w:rsidR="00BA00CC" w:rsidRPr="0092466D"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CA52A" w14:textId="77777777" w:rsidR="00B22BF2" w:rsidRDefault="00B22BF2">
      <w:pPr>
        <w:spacing w:after="0" w:line="240" w:lineRule="auto"/>
      </w:pPr>
      <w:r>
        <w:separator/>
      </w:r>
    </w:p>
  </w:endnote>
  <w:endnote w:type="continuationSeparator" w:id="0">
    <w:p w14:paraId="76FB4227" w14:textId="77777777" w:rsidR="00B22BF2" w:rsidRDefault="00B22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D982" w14:textId="77777777" w:rsidR="00346B63" w:rsidRDefault="00346B63">
    <w:pPr>
      <w:pStyle w:val="Footer"/>
      <w:jc w:val="right"/>
    </w:pPr>
  </w:p>
  <w:p w14:paraId="3EAA1DED" w14:textId="77777777" w:rsidR="001040C6" w:rsidRDefault="001040C6">
    <w:pPr>
      <w:pStyle w:val="Footer"/>
      <w:jc w:val="right"/>
    </w:pPr>
    <w:r w:rsidRPr="00D05E20">
      <w:rPr>
        <w:color w:val="FF0000"/>
      </w:rPr>
      <w:t>25DCE</w:t>
    </w:r>
    <w:r w:rsidR="0031659F">
      <w:rPr>
        <w:color w:val="FF0000"/>
      </w:rPr>
      <w:t>003</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F4AF4CD"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88928" w14:textId="77777777" w:rsidR="00B22BF2" w:rsidRDefault="00B22BF2">
      <w:pPr>
        <w:spacing w:after="0" w:line="240" w:lineRule="auto"/>
      </w:pPr>
      <w:r>
        <w:separator/>
      </w:r>
    </w:p>
  </w:footnote>
  <w:footnote w:type="continuationSeparator" w:id="0">
    <w:p w14:paraId="136E80D4" w14:textId="77777777" w:rsidR="00B22BF2" w:rsidRDefault="00B22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B257"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AD7D09"/>
    <w:multiLevelType w:val="multilevel"/>
    <w:tmpl w:val="AAECAE1C"/>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A3A7092"/>
    <w:multiLevelType w:val="multilevel"/>
    <w:tmpl w:val="DD46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1792309">
    <w:abstractNumId w:val="8"/>
  </w:num>
  <w:num w:numId="2" w16cid:durableId="58402847">
    <w:abstractNumId w:val="6"/>
  </w:num>
  <w:num w:numId="3" w16cid:durableId="250090193">
    <w:abstractNumId w:val="5"/>
  </w:num>
  <w:num w:numId="4" w16cid:durableId="693926267">
    <w:abstractNumId w:val="4"/>
  </w:num>
  <w:num w:numId="5" w16cid:durableId="1503081690">
    <w:abstractNumId w:val="7"/>
  </w:num>
  <w:num w:numId="6" w16cid:durableId="90709522">
    <w:abstractNumId w:val="3"/>
  </w:num>
  <w:num w:numId="7" w16cid:durableId="506286872">
    <w:abstractNumId w:val="2"/>
  </w:num>
  <w:num w:numId="8" w16cid:durableId="631983837">
    <w:abstractNumId w:val="1"/>
  </w:num>
  <w:num w:numId="9" w16cid:durableId="1575315957">
    <w:abstractNumId w:val="0"/>
  </w:num>
  <w:num w:numId="10" w16cid:durableId="1477723695">
    <w:abstractNumId w:val="13"/>
  </w:num>
  <w:num w:numId="11" w16cid:durableId="716782634">
    <w:abstractNumId w:val="9"/>
  </w:num>
  <w:num w:numId="12" w16cid:durableId="1660620079">
    <w:abstractNumId w:val="11"/>
  </w:num>
  <w:num w:numId="13" w16cid:durableId="625887346">
    <w:abstractNumId w:val="12"/>
  </w:num>
  <w:num w:numId="14" w16cid:durableId="15568922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14183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52880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74"/>
    <w:rsid w:val="00052D4F"/>
    <w:rsid w:val="00056467"/>
    <w:rsid w:val="0006063C"/>
    <w:rsid w:val="00081FB7"/>
    <w:rsid w:val="00086F2B"/>
    <w:rsid w:val="000D4699"/>
    <w:rsid w:val="000E2CB1"/>
    <w:rsid w:val="000F506D"/>
    <w:rsid w:val="001040C6"/>
    <w:rsid w:val="0015074B"/>
    <w:rsid w:val="0015463B"/>
    <w:rsid w:val="001643EF"/>
    <w:rsid w:val="00191D86"/>
    <w:rsid w:val="001F317E"/>
    <w:rsid w:val="001F5B65"/>
    <w:rsid w:val="0029639D"/>
    <w:rsid w:val="002B10B7"/>
    <w:rsid w:val="002C3056"/>
    <w:rsid w:val="003043E5"/>
    <w:rsid w:val="0031659F"/>
    <w:rsid w:val="00326F90"/>
    <w:rsid w:val="003318AA"/>
    <w:rsid w:val="00346B63"/>
    <w:rsid w:val="003500B4"/>
    <w:rsid w:val="003750CA"/>
    <w:rsid w:val="00381E90"/>
    <w:rsid w:val="00385BDF"/>
    <w:rsid w:val="003A3130"/>
    <w:rsid w:val="003C6299"/>
    <w:rsid w:val="003D121D"/>
    <w:rsid w:val="00404398"/>
    <w:rsid w:val="0044214D"/>
    <w:rsid w:val="00445CB0"/>
    <w:rsid w:val="00466517"/>
    <w:rsid w:val="00471FD3"/>
    <w:rsid w:val="004877D9"/>
    <w:rsid w:val="004C52C2"/>
    <w:rsid w:val="005058E6"/>
    <w:rsid w:val="00523D1E"/>
    <w:rsid w:val="00584198"/>
    <w:rsid w:val="005F5FD8"/>
    <w:rsid w:val="00606035"/>
    <w:rsid w:val="00611615"/>
    <w:rsid w:val="00620167"/>
    <w:rsid w:val="00636390"/>
    <w:rsid w:val="00650F58"/>
    <w:rsid w:val="00662A44"/>
    <w:rsid w:val="00663804"/>
    <w:rsid w:val="00671AE1"/>
    <w:rsid w:val="006757BA"/>
    <w:rsid w:val="006B7896"/>
    <w:rsid w:val="007D65AC"/>
    <w:rsid w:val="007D7C72"/>
    <w:rsid w:val="007E0690"/>
    <w:rsid w:val="00882B63"/>
    <w:rsid w:val="00897A6E"/>
    <w:rsid w:val="008B111C"/>
    <w:rsid w:val="008C24D9"/>
    <w:rsid w:val="008C2B13"/>
    <w:rsid w:val="008D3898"/>
    <w:rsid w:val="00903BA6"/>
    <w:rsid w:val="0092466D"/>
    <w:rsid w:val="00933E83"/>
    <w:rsid w:val="00986F20"/>
    <w:rsid w:val="009B59F4"/>
    <w:rsid w:val="009B6525"/>
    <w:rsid w:val="009D63D0"/>
    <w:rsid w:val="00A530AE"/>
    <w:rsid w:val="00A660A7"/>
    <w:rsid w:val="00AA0EAB"/>
    <w:rsid w:val="00AA1D8D"/>
    <w:rsid w:val="00AF5463"/>
    <w:rsid w:val="00B22BF2"/>
    <w:rsid w:val="00B46F39"/>
    <w:rsid w:val="00B47730"/>
    <w:rsid w:val="00B47FF7"/>
    <w:rsid w:val="00B5387C"/>
    <w:rsid w:val="00B90F07"/>
    <w:rsid w:val="00B94737"/>
    <w:rsid w:val="00BA00CC"/>
    <w:rsid w:val="00BD3528"/>
    <w:rsid w:val="00C123C1"/>
    <w:rsid w:val="00C254BD"/>
    <w:rsid w:val="00C3092B"/>
    <w:rsid w:val="00C334FB"/>
    <w:rsid w:val="00C700B1"/>
    <w:rsid w:val="00C7278C"/>
    <w:rsid w:val="00CB0664"/>
    <w:rsid w:val="00CB28FB"/>
    <w:rsid w:val="00CB62BC"/>
    <w:rsid w:val="00CD7CDF"/>
    <w:rsid w:val="00D05E20"/>
    <w:rsid w:val="00D42CC8"/>
    <w:rsid w:val="00D529E2"/>
    <w:rsid w:val="00DD07C0"/>
    <w:rsid w:val="00DE3616"/>
    <w:rsid w:val="00EA6312"/>
    <w:rsid w:val="00EE3FFF"/>
    <w:rsid w:val="00F02B7F"/>
    <w:rsid w:val="00F32B62"/>
    <w:rsid w:val="00F61C18"/>
    <w:rsid w:val="00FB087E"/>
    <w:rsid w:val="00FB4AA3"/>
    <w:rsid w:val="00FC693F"/>
    <w:rsid w:val="00FE220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A10BE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C3056"/>
    <w:rPr>
      <w:color w:val="0000FF" w:themeColor="hyperlink"/>
      <w:u w:val="single"/>
    </w:rPr>
  </w:style>
  <w:style w:type="character" w:styleId="UnresolvedMention">
    <w:name w:val="Unresolved Mention"/>
    <w:basedOn w:val="DefaultParagraphFont"/>
    <w:uiPriority w:val="99"/>
    <w:semiHidden/>
    <w:unhideWhenUsed/>
    <w:rsid w:val="002C3056"/>
    <w:rPr>
      <w:color w:val="605E5C"/>
      <w:shd w:val="clear" w:color="auto" w:fill="E1DFDD"/>
    </w:rPr>
  </w:style>
  <w:style w:type="paragraph" w:styleId="NormalWeb">
    <w:name w:val="Normal (Web)"/>
    <w:basedOn w:val="Normal"/>
    <w:uiPriority w:val="99"/>
    <w:semiHidden/>
    <w:unhideWhenUsed/>
    <w:rsid w:val="002C305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25dce003-jpg/WDF.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355</Words>
  <Characters>2026</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Problem Definition: Initiate the semester-long StudentHub portal by identifying </vt:lpstr>
      <vt:lpstr>    Theory</vt:lpstr>
      <vt:lpstr>    What is URL and parts of URL?</vt:lpstr>
      <vt:lpstr>    How does HTML file process in web browser?</vt:lpstr>
      <vt:lpstr>    3. How will page navigation flow managed among all HTML pages?</vt:lpstr>
      <vt:lpstr>    4. How will GitHub commits be maintained after each practical?</vt:lpstr>
      <vt:lpstr>    </vt:lpstr>
      <vt:lpstr>    Implementation/ Output/Result </vt:lpstr>
      <vt:lpstr>    Evidence of Work (Screenshots)</vt:lpstr>
      <vt:lpstr>    GitHub Repository Link:</vt:lpstr>
      <vt:lpstr>    https://github.com/25dce003-jpg/WDF.git</vt:lpstr>
      <vt:lpstr>    Challenges Faced:</vt:lpstr>
      <vt:lpstr>    Learning Outcomes:</vt:lpstr>
      <vt:lpstr>    Faculty Remarks: </vt:lpstr>
    </vt:vector>
  </TitlesOfParts>
  <Manager/>
  <Company/>
  <LinksUpToDate>false</LinksUpToDate>
  <CharactersWithSpaces>2377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generated by python-docx</dc:description>
  <cp:lastModifiedBy>Aniket Amrutiya</cp:lastModifiedBy>
  <cp:revision>1</cp:revision>
  <dcterms:created xsi:type="dcterms:W3CDTF">2026-08-12T05:28:00Z</dcterms:created>
  <dcterms:modified xsi:type="dcterms:W3CDTF">2026-08-12T05:29:00Z</dcterms:modified>
  <cp:category/>
</cp:coreProperties>
</file>